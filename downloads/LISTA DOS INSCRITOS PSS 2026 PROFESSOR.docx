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77000" w14:textId="0E6CEF32" w:rsidR="00024A90" w:rsidRPr="003E013D" w:rsidRDefault="002C3E8D" w:rsidP="00024A90">
      <w:pPr>
        <w:pStyle w:val="p2"/>
        <w:rPr>
          <w:rFonts w:ascii="Arial Narrow" w:hAnsi="Arial Narrow"/>
        </w:rPr>
      </w:pPr>
      <w:r w:rsidRPr="003E013D">
        <w:rPr>
          <w:rFonts w:ascii="Arial Narrow" w:hAnsi="Arial Narrow"/>
        </w:rPr>
        <w:t xml:space="preserve"> </w:t>
      </w:r>
    </w:p>
    <w:p w14:paraId="486085B8" w14:textId="77777777" w:rsidR="00024A90" w:rsidRPr="003E013D" w:rsidRDefault="00024A90" w:rsidP="00024A90">
      <w:pPr>
        <w:pStyle w:val="p3"/>
        <w:rPr>
          <w:rFonts w:ascii="Arial Narrow" w:hAnsi="Arial Narrow"/>
        </w:rPr>
      </w:pPr>
      <w:r w:rsidRPr="003E013D">
        <w:rPr>
          <w:rFonts w:ascii="Arial Narrow" w:hAnsi="Arial Narrow"/>
          <w:b/>
          <w:bCs/>
        </w:rPr>
        <w:t>LISTA DE INSCRITOS – INSCRIÇÕES HOMOLOGADAS</w:t>
      </w:r>
    </w:p>
    <w:tbl>
      <w:tblPr>
        <w:tblStyle w:val="Tabelacomgrade"/>
        <w:tblW w:w="15243" w:type="dxa"/>
        <w:tblInd w:w="-43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"/>
        <w:gridCol w:w="1411"/>
        <w:gridCol w:w="3771"/>
        <w:gridCol w:w="2797"/>
        <w:gridCol w:w="848"/>
        <w:gridCol w:w="3637"/>
        <w:gridCol w:w="1957"/>
      </w:tblGrid>
      <w:tr w:rsidR="00CD1661" w:rsidRPr="003E013D" w14:paraId="2F9E52D3" w14:textId="77777777" w:rsidTr="00CD1661">
        <w:trPr>
          <w:trHeight w:val="390"/>
        </w:trPr>
        <w:tc>
          <w:tcPr>
            <w:tcW w:w="822" w:type="dxa"/>
          </w:tcPr>
          <w:p w14:paraId="04B349EE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4421" w:type="dxa"/>
            <w:gridSpan w:val="6"/>
          </w:tcPr>
          <w:p w14:paraId="6D27EC3A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INSCRIÇÃO PROF. EDUCAÇÃO INFANTIL</w:t>
            </w:r>
          </w:p>
        </w:tc>
      </w:tr>
      <w:tr w:rsidR="0063632A" w:rsidRPr="003E013D" w14:paraId="708372B3" w14:textId="77777777" w:rsidTr="00CD166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</w:tcPr>
          <w:p w14:paraId="67DC35E7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Nº</w:t>
            </w:r>
          </w:p>
        </w:tc>
        <w:tc>
          <w:tcPr>
            <w:tcW w:w="1411" w:type="dxa"/>
          </w:tcPr>
          <w:p w14:paraId="060CC32D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Nº DE INSCRIÇÃO</w:t>
            </w:r>
          </w:p>
        </w:tc>
        <w:tc>
          <w:tcPr>
            <w:tcW w:w="3771" w:type="dxa"/>
          </w:tcPr>
          <w:p w14:paraId="32A84A2C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NOME DO CANDITADO</w:t>
            </w:r>
          </w:p>
        </w:tc>
        <w:tc>
          <w:tcPr>
            <w:tcW w:w="2797" w:type="dxa"/>
          </w:tcPr>
          <w:p w14:paraId="7D3255FE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FUNÇÃO/ESPECIALIDADE</w:t>
            </w:r>
          </w:p>
        </w:tc>
        <w:tc>
          <w:tcPr>
            <w:tcW w:w="848" w:type="dxa"/>
          </w:tcPr>
          <w:p w14:paraId="0F19F394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POLO</w:t>
            </w:r>
          </w:p>
        </w:tc>
        <w:tc>
          <w:tcPr>
            <w:tcW w:w="3637" w:type="dxa"/>
          </w:tcPr>
          <w:p w14:paraId="71A22371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ESCOLA/COMUNIDADE</w:t>
            </w:r>
          </w:p>
        </w:tc>
        <w:tc>
          <w:tcPr>
            <w:tcW w:w="1957" w:type="dxa"/>
          </w:tcPr>
          <w:p w14:paraId="7436AC78" w14:textId="77777777" w:rsidR="00CD1661" w:rsidRPr="003E013D" w:rsidRDefault="00CD1661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  <w:b/>
                <w:bCs/>
              </w:rPr>
              <w:t>SITUAÇÃO DA INSCRIÇÃO</w:t>
            </w:r>
          </w:p>
        </w:tc>
      </w:tr>
      <w:tr w:rsidR="00A8410B" w:rsidRPr="003E013D" w14:paraId="6A83077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F8EBBD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1C96A5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078</w:t>
            </w:r>
          </w:p>
        </w:tc>
        <w:tc>
          <w:tcPr>
            <w:tcW w:w="3771" w:type="dxa"/>
            <w:vAlign w:val="center"/>
          </w:tcPr>
          <w:p w14:paraId="27027FA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ALDELANE DA SILVA DE ANDRADE </w:t>
            </w:r>
          </w:p>
        </w:tc>
        <w:tc>
          <w:tcPr>
            <w:tcW w:w="2797" w:type="dxa"/>
            <w:vAlign w:val="center"/>
          </w:tcPr>
          <w:p w14:paraId="25E6F10D" w14:textId="40B5EA54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EDUCAÇÃO INFANTIL</w:t>
            </w:r>
          </w:p>
        </w:tc>
        <w:tc>
          <w:tcPr>
            <w:tcW w:w="848" w:type="dxa"/>
            <w:vAlign w:val="center"/>
          </w:tcPr>
          <w:p w14:paraId="27BA34A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2D819ABE" w14:textId="5540C48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 SENHORA DE NAZARE</w:t>
            </w:r>
          </w:p>
        </w:tc>
        <w:tc>
          <w:tcPr>
            <w:tcW w:w="1957" w:type="dxa"/>
          </w:tcPr>
          <w:p w14:paraId="601A42D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4818AC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FC19C5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197C67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041</w:t>
            </w:r>
          </w:p>
        </w:tc>
        <w:tc>
          <w:tcPr>
            <w:tcW w:w="3771" w:type="dxa"/>
            <w:vAlign w:val="center"/>
          </w:tcPr>
          <w:p w14:paraId="36A4BB2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IVANIR MOTA DA SILVA</w:t>
            </w:r>
          </w:p>
        </w:tc>
        <w:tc>
          <w:tcPr>
            <w:tcW w:w="2797" w:type="dxa"/>
            <w:vAlign w:val="center"/>
          </w:tcPr>
          <w:p w14:paraId="68ACF32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DF8191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1E895D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NOSSA SENHORA DE NAZARÉ</w:t>
            </w:r>
          </w:p>
        </w:tc>
        <w:tc>
          <w:tcPr>
            <w:tcW w:w="1957" w:type="dxa"/>
          </w:tcPr>
          <w:p w14:paraId="12C89825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4AF767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B5A4C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B7F076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022</w:t>
            </w:r>
          </w:p>
        </w:tc>
        <w:tc>
          <w:tcPr>
            <w:tcW w:w="3771" w:type="dxa"/>
            <w:vAlign w:val="center"/>
          </w:tcPr>
          <w:p w14:paraId="734C2BEC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CRISTIANE GOMES DE CASTRO</w:t>
            </w:r>
          </w:p>
        </w:tc>
        <w:tc>
          <w:tcPr>
            <w:tcW w:w="2797" w:type="dxa"/>
            <w:vAlign w:val="center"/>
          </w:tcPr>
          <w:p w14:paraId="4C3DE25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D20E2C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71A87E20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JOÃO AUZIER/ MONTE DAS OLIVEIRAS</w:t>
            </w:r>
          </w:p>
        </w:tc>
        <w:tc>
          <w:tcPr>
            <w:tcW w:w="1957" w:type="dxa"/>
          </w:tcPr>
          <w:p w14:paraId="67FB7474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5FF088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A604B0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B2C4F2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030</w:t>
            </w:r>
          </w:p>
        </w:tc>
        <w:tc>
          <w:tcPr>
            <w:tcW w:w="3771" w:type="dxa"/>
            <w:vAlign w:val="center"/>
          </w:tcPr>
          <w:p w14:paraId="1DE5305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DAIANE DIVINO FEITOSA LABORDA</w:t>
            </w:r>
          </w:p>
        </w:tc>
        <w:tc>
          <w:tcPr>
            <w:tcW w:w="2797" w:type="dxa"/>
            <w:vAlign w:val="center"/>
          </w:tcPr>
          <w:p w14:paraId="7C7C0A5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DA48C4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6CA7863E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NAZARÉ</w:t>
            </w:r>
          </w:p>
        </w:tc>
        <w:tc>
          <w:tcPr>
            <w:tcW w:w="1957" w:type="dxa"/>
          </w:tcPr>
          <w:p w14:paraId="71D5E6AA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2EA3318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3F8391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B29A0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039</w:t>
            </w:r>
          </w:p>
        </w:tc>
        <w:tc>
          <w:tcPr>
            <w:tcW w:w="3771" w:type="dxa"/>
            <w:vAlign w:val="center"/>
          </w:tcPr>
          <w:p w14:paraId="42CB7EE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CLEYSSON DA SILBVA E SILVA</w:t>
            </w:r>
          </w:p>
        </w:tc>
        <w:tc>
          <w:tcPr>
            <w:tcW w:w="2797" w:type="dxa"/>
            <w:vAlign w:val="center"/>
          </w:tcPr>
          <w:p w14:paraId="13D0D3B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D55EA5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740CF369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 - JARI</w:t>
            </w:r>
          </w:p>
        </w:tc>
        <w:tc>
          <w:tcPr>
            <w:tcW w:w="1957" w:type="dxa"/>
          </w:tcPr>
          <w:p w14:paraId="2FE2E620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5ABE5A8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5AF714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76990F2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020</w:t>
            </w:r>
          </w:p>
        </w:tc>
        <w:tc>
          <w:tcPr>
            <w:tcW w:w="3771" w:type="dxa"/>
            <w:vAlign w:val="center"/>
          </w:tcPr>
          <w:p w14:paraId="68E70FA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RANIERI OLIVEIRA PICANÇO</w:t>
            </w:r>
          </w:p>
        </w:tc>
        <w:tc>
          <w:tcPr>
            <w:tcW w:w="2797" w:type="dxa"/>
            <w:vAlign w:val="center"/>
          </w:tcPr>
          <w:p w14:paraId="0350546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BC2F25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0D80EA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 - JARI</w:t>
            </w:r>
          </w:p>
        </w:tc>
        <w:tc>
          <w:tcPr>
            <w:tcW w:w="1957" w:type="dxa"/>
          </w:tcPr>
          <w:p w14:paraId="3BB64693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9E35D3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3A4DBA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768C000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056</w:t>
            </w:r>
          </w:p>
        </w:tc>
        <w:tc>
          <w:tcPr>
            <w:tcW w:w="3771" w:type="dxa"/>
            <w:vAlign w:val="center"/>
          </w:tcPr>
          <w:p w14:paraId="73EA866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RICARDO DA SILVA MATOS</w:t>
            </w:r>
          </w:p>
        </w:tc>
        <w:tc>
          <w:tcPr>
            <w:tcW w:w="2797" w:type="dxa"/>
            <w:vAlign w:val="center"/>
          </w:tcPr>
          <w:p w14:paraId="0733FB1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035303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387C662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LUZIA- JARI</w:t>
            </w:r>
          </w:p>
        </w:tc>
        <w:tc>
          <w:tcPr>
            <w:tcW w:w="1957" w:type="dxa"/>
          </w:tcPr>
          <w:p w14:paraId="4AD28920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108D6D7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27B5FC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216C8AA" w14:textId="19A2D034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057</w:t>
            </w:r>
          </w:p>
        </w:tc>
        <w:tc>
          <w:tcPr>
            <w:tcW w:w="3771" w:type="dxa"/>
            <w:vAlign w:val="center"/>
          </w:tcPr>
          <w:p w14:paraId="3F1CD40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DAMARIS CUNHA DE SOUZA</w:t>
            </w:r>
          </w:p>
        </w:tc>
        <w:tc>
          <w:tcPr>
            <w:tcW w:w="2797" w:type="dxa"/>
            <w:vAlign w:val="center"/>
          </w:tcPr>
          <w:p w14:paraId="4FFF328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C42BDB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7775BAD2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CASTANHAL/ DIVINO E. SANTO</w:t>
            </w:r>
          </w:p>
        </w:tc>
        <w:tc>
          <w:tcPr>
            <w:tcW w:w="1957" w:type="dxa"/>
          </w:tcPr>
          <w:p w14:paraId="7A8D0F35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7207CE6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CAC9EB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552507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031</w:t>
            </w:r>
          </w:p>
        </w:tc>
        <w:tc>
          <w:tcPr>
            <w:tcW w:w="3771" w:type="dxa"/>
            <w:vAlign w:val="center"/>
          </w:tcPr>
          <w:p w14:paraId="61E69C1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PRISCILA VIANA CARVALHO</w:t>
            </w:r>
          </w:p>
        </w:tc>
        <w:tc>
          <w:tcPr>
            <w:tcW w:w="2797" w:type="dxa"/>
            <w:vAlign w:val="center"/>
          </w:tcPr>
          <w:p w14:paraId="66FFA9B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91E157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122A3D1E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CASTANHAL/ DIVINO E. SANTO</w:t>
            </w:r>
          </w:p>
        </w:tc>
        <w:tc>
          <w:tcPr>
            <w:tcW w:w="1957" w:type="dxa"/>
          </w:tcPr>
          <w:p w14:paraId="79775514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7DDBF49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0866C9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000734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009</w:t>
            </w:r>
          </w:p>
        </w:tc>
        <w:tc>
          <w:tcPr>
            <w:tcW w:w="3771" w:type="dxa"/>
            <w:vAlign w:val="center"/>
          </w:tcPr>
          <w:p w14:paraId="1C5290B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NERLY BARBOSA DA SILVA</w:t>
            </w:r>
          </w:p>
        </w:tc>
        <w:tc>
          <w:tcPr>
            <w:tcW w:w="2797" w:type="dxa"/>
            <w:vAlign w:val="center"/>
          </w:tcPr>
          <w:p w14:paraId="2687230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2957E69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C35EBEC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CASTANHAL/ DIVINO E. SANTO</w:t>
            </w:r>
          </w:p>
        </w:tc>
        <w:tc>
          <w:tcPr>
            <w:tcW w:w="1957" w:type="dxa"/>
          </w:tcPr>
          <w:p w14:paraId="2BA89800" w14:textId="77777777" w:rsidR="00A8410B" w:rsidRPr="003E013D" w:rsidRDefault="00A8410B" w:rsidP="00B326FC">
            <w:pPr>
              <w:rPr>
                <w:rFonts w:ascii="Arial Narrow" w:hAnsi="Arial Narrow"/>
              </w:rPr>
            </w:pPr>
          </w:p>
        </w:tc>
      </w:tr>
      <w:tr w:rsidR="00A8410B" w:rsidRPr="003E013D" w14:paraId="32B732C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A44293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3EDF85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060</w:t>
            </w:r>
          </w:p>
        </w:tc>
        <w:tc>
          <w:tcPr>
            <w:tcW w:w="3771" w:type="dxa"/>
            <w:vAlign w:val="center"/>
          </w:tcPr>
          <w:p w14:paraId="7B5C5DC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CLICIANE NOGUEIRA DE ABREU</w:t>
            </w:r>
          </w:p>
        </w:tc>
        <w:tc>
          <w:tcPr>
            <w:tcW w:w="2797" w:type="dxa"/>
            <w:vAlign w:val="center"/>
          </w:tcPr>
          <w:p w14:paraId="2187263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8D0D99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5F37C9F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 – NOSSA SRA. DO LIVRAMENTO</w:t>
            </w:r>
          </w:p>
        </w:tc>
        <w:tc>
          <w:tcPr>
            <w:tcW w:w="1957" w:type="dxa"/>
          </w:tcPr>
          <w:p w14:paraId="7A4B382E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90A54E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924A02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D204B5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050</w:t>
            </w:r>
          </w:p>
        </w:tc>
        <w:tc>
          <w:tcPr>
            <w:tcW w:w="3771" w:type="dxa"/>
            <w:vAlign w:val="center"/>
          </w:tcPr>
          <w:p w14:paraId="6AF7F0C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LOIDE NOGUEIRA DE SOUZA</w:t>
            </w:r>
          </w:p>
        </w:tc>
        <w:tc>
          <w:tcPr>
            <w:tcW w:w="2797" w:type="dxa"/>
            <w:vAlign w:val="center"/>
          </w:tcPr>
          <w:p w14:paraId="44DD9CE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4D9E94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36D6C63F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CRISTO– NOSSA SRA. DO LIVRAMENTO</w:t>
            </w:r>
          </w:p>
        </w:tc>
        <w:tc>
          <w:tcPr>
            <w:tcW w:w="1957" w:type="dxa"/>
          </w:tcPr>
          <w:p w14:paraId="688031FB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20A6547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C672EC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D7974F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001</w:t>
            </w:r>
          </w:p>
        </w:tc>
        <w:tc>
          <w:tcPr>
            <w:tcW w:w="3771" w:type="dxa"/>
            <w:vAlign w:val="center"/>
          </w:tcPr>
          <w:p w14:paraId="1789BD58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LARISSA MAGALHAES LUCAS</w:t>
            </w:r>
          </w:p>
        </w:tc>
        <w:tc>
          <w:tcPr>
            <w:tcW w:w="2797" w:type="dxa"/>
            <w:vAlign w:val="center"/>
          </w:tcPr>
          <w:p w14:paraId="1A318B9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9C6248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41736F9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PRESIDENTE COSTA E SILVA - PARICATUBA</w:t>
            </w:r>
          </w:p>
        </w:tc>
        <w:tc>
          <w:tcPr>
            <w:tcW w:w="1957" w:type="dxa"/>
          </w:tcPr>
          <w:p w14:paraId="048C97C0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4F75E5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802A65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8B4BE1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058</w:t>
            </w:r>
          </w:p>
        </w:tc>
        <w:tc>
          <w:tcPr>
            <w:tcW w:w="3771" w:type="dxa"/>
            <w:vAlign w:val="center"/>
          </w:tcPr>
          <w:p w14:paraId="18ED215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SARA MIGUEL MAGNO DA SILVA</w:t>
            </w:r>
          </w:p>
        </w:tc>
        <w:tc>
          <w:tcPr>
            <w:tcW w:w="2797" w:type="dxa"/>
            <w:vAlign w:val="center"/>
          </w:tcPr>
          <w:p w14:paraId="5C24EE2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FD14F6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6BE0A25F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BOAS NOVAS</w:t>
            </w:r>
          </w:p>
        </w:tc>
        <w:tc>
          <w:tcPr>
            <w:tcW w:w="1957" w:type="dxa"/>
          </w:tcPr>
          <w:p w14:paraId="23C202EF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413CFB5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0EC2A4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F1F598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003</w:t>
            </w:r>
          </w:p>
        </w:tc>
        <w:tc>
          <w:tcPr>
            <w:tcW w:w="3771" w:type="dxa"/>
            <w:vAlign w:val="center"/>
          </w:tcPr>
          <w:p w14:paraId="70BAB1E3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TAYNA GOMES DE SOUZA</w:t>
            </w:r>
          </w:p>
        </w:tc>
        <w:tc>
          <w:tcPr>
            <w:tcW w:w="2797" w:type="dxa"/>
            <w:vAlign w:val="center"/>
          </w:tcPr>
          <w:p w14:paraId="4547440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A09B66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41A782E8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BOM JESUS/ MATIAS</w:t>
            </w:r>
          </w:p>
        </w:tc>
        <w:tc>
          <w:tcPr>
            <w:tcW w:w="1957" w:type="dxa"/>
          </w:tcPr>
          <w:p w14:paraId="5255D0ED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2F83964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B836AB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5BA198B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062</w:t>
            </w:r>
          </w:p>
        </w:tc>
        <w:tc>
          <w:tcPr>
            <w:tcW w:w="3771" w:type="dxa"/>
            <w:vAlign w:val="center"/>
          </w:tcPr>
          <w:p w14:paraId="616D759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HATHIRSON FERREIRA TRINDADE</w:t>
            </w:r>
          </w:p>
        </w:tc>
        <w:tc>
          <w:tcPr>
            <w:tcW w:w="2797" w:type="dxa"/>
            <w:vAlign w:val="center"/>
          </w:tcPr>
          <w:p w14:paraId="3F44B6B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A21447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794BA054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ESCOLA MUNICIPAL ADELAIDE CABRAL</w:t>
            </w:r>
          </w:p>
        </w:tc>
        <w:tc>
          <w:tcPr>
            <w:tcW w:w="1957" w:type="dxa"/>
          </w:tcPr>
          <w:p w14:paraId="6552AB54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6DC24A0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627DBD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229584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024</w:t>
            </w:r>
          </w:p>
        </w:tc>
        <w:tc>
          <w:tcPr>
            <w:tcW w:w="3771" w:type="dxa"/>
            <w:vAlign w:val="center"/>
          </w:tcPr>
          <w:p w14:paraId="272BF30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MARIA GRAZIELE GOMES DE SOUZA</w:t>
            </w:r>
          </w:p>
        </w:tc>
        <w:tc>
          <w:tcPr>
            <w:tcW w:w="2797" w:type="dxa"/>
            <w:vAlign w:val="center"/>
          </w:tcPr>
          <w:p w14:paraId="5C175AF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7088BA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6DE20657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ESCOLA MUNICIPAL BOM JESUS – COM. </w:t>
            </w:r>
            <w:r w:rsidRPr="003E013D">
              <w:rPr>
                <w:rFonts w:ascii="Arial Narrow" w:hAnsi="Arial Narrow"/>
              </w:rPr>
              <w:t>MATIAS</w:t>
            </w:r>
          </w:p>
        </w:tc>
        <w:tc>
          <w:tcPr>
            <w:tcW w:w="1957" w:type="dxa"/>
          </w:tcPr>
          <w:p w14:paraId="131A29CD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3D104EE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19FD7D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2874D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049</w:t>
            </w:r>
          </w:p>
        </w:tc>
        <w:tc>
          <w:tcPr>
            <w:tcW w:w="3771" w:type="dxa"/>
            <w:vAlign w:val="center"/>
          </w:tcPr>
          <w:p w14:paraId="3718956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CARLOS HENRIQUE NUNES FROZ</w:t>
            </w:r>
          </w:p>
        </w:tc>
        <w:tc>
          <w:tcPr>
            <w:tcW w:w="2797" w:type="dxa"/>
            <w:vAlign w:val="center"/>
          </w:tcPr>
          <w:p w14:paraId="4529981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7BBAEB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62AD44A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ESCOLA MUNICIPAL RUI BARBOSA</w:t>
            </w:r>
          </w:p>
        </w:tc>
        <w:tc>
          <w:tcPr>
            <w:tcW w:w="1957" w:type="dxa"/>
          </w:tcPr>
          <w:p w14:paraId="541ECFA2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0C3C4BA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5AF874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9E476D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017</w:t>
            </w:r>
          </w:p>
        </w:tc>
        <w:tc>
          <w:tcPr>
            <w:tcW w:w="3771" w:type="dxa"/>
            <w:vAlign w:val="center"/>
          </w:tcPr>
          <w:p w14:paraId="3CB0191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SHILES DUARTE SENA</w:t>
            </w:r>
          </w:p>
        </w:tc>
        <w:tc>
          <w:tcPr>
            <w:tcW w:w="2797" w:type="dxa"/>
            <w:vAlign w:val="center"/>
          </w:tcPr>
          <w:p w14:paraId="4ABF019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1CACB1D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82FFAA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RUI BARBOSA – COMUNIDADE BOM JESUS</w:t>
            </w:r>
          </w:p>
        </w:tc>
        <w:tc>
          <w:tcPr>
            <w:tcW w:w="1957" w:type="dxa"/>
          </w:tcPr>
          <w:p w14:paraId="53AF6ED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584EF3B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0302BA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308610A" w14:textId="161A1C61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036</w:t>
            </w:r>
          </w:p>
        </w:tc>
        <w:tc>
          <w:tcPr>
            <w:tcW w:w="3771" w:type="dxa"/>
            <w:vAlign w:val="center"/>
          </w:tcPr>
          <w:p w14:paraId="037FAAA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SIDINEIA SILVA DA SILVA </w:t>
            </w:r>
          </w:p>
        </w:tc>
        <w:tc>
          <w:tcPr>
            <w:tcW w:w="2797" w:type="dxa"/>
            <w:vAlign w:val="center"/>
          </w:tcPr>
          <w:p w14:paraId="53C1BD3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A8532A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72F4658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RUI BARBOSA – COMUNIDADE BOM JESUS</w:t>
            </w:r>
          </w:p>
        </w:tc>
        <w:tc>
          <w:tcPr>
            <w:tcW w:w="1957" w:type="dxa"/>
          </w:tcPr>
          <w:p w14:paraId="24E74BAD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7A268A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7E821A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F5FAE4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016</w:t>
            </w:r>
          </w:p>
        </w:tc>
        <w:tc>
          <w:tcPr>
            <w:tcW w:w="3771" w:type="dxa"/>
            <w:vAlign w:val="center"/>
          </w:tcPr>
          <w:p w14:paraId="24AEA760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LANA ANDRADE RAMOS</w:t>
            </w:r>
          </w:p>
        </w:tc>
        <w:tc>
          <w:tcPr>
            <w:tcW w:w="2797" w:type="dxa"/>
            <w:vAlign w:val="center"/>
          </w:tcPr>
          <w:p w14:paraId="5B57DAD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472BF6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5125715D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RUI BARBOSA – COMUNIDADE BOM JESUS</w:t>
            </w:r>
          </w:p>
        </w:tc>
        <w:tc>
          <w:tcPr>
            <w:tcW w:w="1957" w:type="dxa"/>
          </w:tcPr>
          <w:p w14:paraId="247AD74D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122511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C94E98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7CF3E8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051</w:t>
            </w:r>
          </w:p>
        </w:tc>
        <w:tc>
          <w:tcPr>
            <w:tcW w:w="3771" w:type="dxa"/>
            <w:vAlign w:val="center"/>
          </w:tcPr>
          <w:p w14:paraId="349F79A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MARIA MADALENA SOARES BATISTA</w:t>
            </w:r>
          </w:p>
        </w:tc>
        <w:tc>
          <w:tcPr>
            <w:tcW w:w="2797" w:type="dxa"/>
            <w:vAlign w:val="center"/>
          </w:tcPr>
          <w:p w14:paraId="650A814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F0EBF4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53CC3CD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RUI BARBOSA – PUPUNHA II</w:t>
            </w:r>
          </w:p>
        </w:tc>
        <w:tc>
          <w:tcPr>
            <w:tcW w:w="1957" w:type="dxa"/>
          </w:tcPr>
          <w:p w14:paraId="5D46D33A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68D05E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C8D538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4C9D45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037</w:t>
            </w:r>
          </w:p>
        </w:tc>
        <w:tc>
          <w:tcPr>
            <w:tcW w:w="3771" w:type="dxa"/>
            <w:vAlign w:val="center"/>
          </w:tcPr>
          <w:p w14:paraId="7DE39D00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ROSIMEIRE DOS SANTO BASTOS</w:t>
            </w:r>
          </w:p>
        </w:tc>
        <w:tc>
          <w:tcPr>
            <w:tcW w:w="2797" w:type="dxa"/>
            <w:vAlign w:val="center"/>
          </w:tcPr>
          <w:p w14:paraId="200B029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16FED0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1DE4A432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ESCOLA MUNICIPAL SANTA LUZIA – COM. </w:t>
            </w:r>
            <w:r w:rsidRPr="003E013D">
              <w:rPr>
                <w:rFonts w:ascii="Arial Narrow" w:hAnsi="Arial Narrow"/>
              </w:rPr>
              <w:t>UBIM</w:t>
            </w:r>
          </w:p>
        </w:tc>
        <w:tc>
          <w:tcPr>
            <w:tcW w:w="1957" w:type="dxa"/>
          </w:tcPr>
          <w:p w14:paraId="677BE1A9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5CFD172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B2781C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5A963A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015</w:t>
            </w:r>
          </w:p>
        </w:tc>
        <w:tc>
          <w:tcPr>
            <w:tcW w:w="3771" w:type="dxa"/>
            <w:vAlign w:val="center"/>
          </w:tcPr>
          <w:p w14:paraId="7E604997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MARLETE MOTA DE SOUZA</w:t>
            </w:r>
          </w:p>
        </w:tc>
        <w:tc>
          <w:tcPr>
            <w:tcW w:w="2797" w:type="dxa"/>
            <w:vAlign w:val="center"/>
          </w:tcPr>
          <w:p w14:paraId="4EF41CE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6062EF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3644EADD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SANTO ANTONIO – BELA VISTA</w:t>
            </w:r>
          </w:p>
        </w:tc>
        <w:tc>
          <w:tcPr>
            <w:tcW w:w="1957" w:type="dxa"/>
          </w:tcPr>
          <w:p w14:paraId="0CF2E30D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83373E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46D29A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AE49FC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019</w:t>
            </w:r>
          </w:p>
        </w:tc>
        <w:tc>
          <w:tcPr>
            <w:tcW w:w="3771" w:type="dxa"/>
            <w:vAlign w:val="center"/>
          </w:tcPr>
          <w:p w14:paraId="4FD2452C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LARISSA CARVALHO DA SILVA</w:t>
            </w:r>
          </w:p>
        </w:tc>
        <w:tc>
          <w:tcPr>
            <w:tcW w:w="2797" w:type="dxa"/>
            <w:vAlign w:val="center"/>
          </w:tcPr>
          <w:p w14:paraId="50B4857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87045C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463285B7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ESCOLA MUNICIPAL SANTO ANTONIO – BELA VISTA</w:t>
            </w:r>
          </w:p>
        </w:tc>
        <w:tc>
          <w:tcPr>
            <w:tcW w:w="1957" w:type="dxa"/>
          </w:tcPr>
          <w:p w14:paraId="1B4098D2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3B2E13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8F12C1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734844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033</w:t>
            </w:r>
          </w:p>
        </w:tc>
        <w:tc>
          <w:tcPr>
            <w:tcW w:w="3771" w:type="dxa"/>
            <w:vAlign w:val="center"/>
          </w:tcPr>
          <w:p w14:paraId="24C2AA0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JOICE ANDRADE RAMOS</w:t>
            </w:r>
          </w:p>
        </w:tc>
        <w:tc>
          <w:tcPr>
            <w:tcW w:w="2797" w:type="dxa"/>
            <w:vAlign w:val="center"/>
          </w:tcPr>
          <w:p w14:paraId="5B017E0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34D725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D286799" w14:textId="30BFFCC2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ESCOLA MUNICIPAL TANCREDO NEVES</w:t>
            </w:r>
          </w:p>
        </w:tc>
        <w:tc>
          <w:tcPr>
            <w:tcW w:w="1957" w:type="dxa"/>
          </w:tcPr>
          <w:p w14:paraId="021B12F5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28410B2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077259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5EA198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014</w:t>
            </w:r>
          </w:p>
        </w:tc>
        <w:tc>
          <w:tcPr>
            <w:tcW w:w="3771" w:type="dxa"/>
            <w:vAlign w:val="center"/>
          </w:tcPr>
          <w:p w14:paraId="10E30E3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IELEM CRISTINA DE CASTRO NASCIMENTO</w:t>
            </w:r>
          </w:p>
        </w:tc>
        <w:tc>
          <w:tcPr>
            <w:tcW w:w="2797" w:type="dxa"/>
            <w:vAlign w:val="center"/>
          </w:tcPr>
          <w:p w14:paraId="71A42AB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207A22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39E536D8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ESCOLA SANTA MARIA</w:t>
            </w:r>
          </w:p>
        </w:tc>
        <w:tc>
          <w:tcPr>
            <w:tcW w:w="1957" w:type="dxa"/>
          </w:tcPr>
          <w:p w14:paraId="2975D38A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3CCA338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255D5F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1FD8BA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012</w:t>
            </w:r>
          </w:p>
        </w:tc>
        <w:tc>
          <w:tcPr>
            <w:tcW w:w="3771" w:type="dxa"/>
            <w:vAlign w:val="center"/>
          </w:tcPr>
          <w:p w14:paraId="46E2ED8A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THALIANE LIMA DE ANDRADE</w:t>
            </w:r>
          </w:p>
        </w:tc>
        <w:tc>
          <w:tcPr>
            <w:tcW w:w="2797" w:type="dxa"/>
            <w:vAlign w:val="center"/>
          </w:tcPr>
          <w:p w14:paraId="0ABFB49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780603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12F924BC" w14:textId="50505B2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AMANHECER – ESTRADA DO CAVIANA</w:t>
            </w:r>
          </w:p>
        </w:tc>
        <w:tc>
          <w:tcPr>
            <w:tcW w:w="1957" w:type="dxa"/>
          </w:tcPr>
          <w:p w14:paraId="7B02FDA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0B0DC8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427BB0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33FC8F9" w14:textId="02BF85A4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018</w:t>
            </w:r>
          </w:p>
        </w:tc>
        <w:tc>
          <w:tcPr>
            <w:tcW w:w="3771" w:type="dxa"/>
            <w:vAlign w:val="center"/>
          </w:tcPr>
          <w:p w14:paraId="710DDDD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LUCIANO PEREIRA DA SILVA</w:t>
            </w:r>
          </w:p>
        </w:tc>
        <w:tc>
          <w:tcPr>
            <w:tcW w:w="2797" w:type="dxa"/>
            <w:vAlign w:val="center"/>
          </w:tcPr>
          <w:p w14:paraId="3C042B7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70359A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693401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AMANHECER – ESTRADA DO CAVIANA</w:t>
            </w:r>
          </w:p>
        </w:tc>
        <w:tc>
          <w:tcPr>
            <w:tcW w:w="1957" w:type="dxa"/>
          </w:tcPr>
          <w:p w14:paraId="7A0DDBA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7310F90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C0903E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0E6AA9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013</w:t>
            </w:r>
          </w:p>
        </w:tc>
        <w:tc>
          <w:tcPr>
            <w:tcW w:w="3771" w:type="dxa"/>
            <w:vAlign w:val="center"/>
          </w:tcPr>
          <w:p w14:paraId="4C2BAF7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WEVERTON FREITAS DOS SANTOS</w:t>
            </w:r>
          </w:p>
        </w:tc>
        <w:tc>
          <w:tcPr>
            <w:tcW w:w="2797" w:type="dxa"/>
            <w:vAlign w:val="center"/>
          </w:tcPr>
          <w:p w14:paraId="42F6944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8A31A2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742ED9AD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NOVO AMANHECER – NOVA ESPERANÇA</w:t>
            </w:r>
          </w:p>
        </w:tc>
        <w:tc>
          <w:tcPr>
            <w:tcW w:w="1957" w:type="dxa"/>
          </w:tcPr>
          <w:p w14:paraId="4461B2B1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39DEACA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D2F763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0D7C83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053</w:t>
            </w:r>
          </w:p>
        </w:tc>
        <w:tc>
          <w:tcPr>
            <w:tcW w:w="3771" w:type="dxa"/>
            <w:vAlign w:val="center"/>
          </w:tcPr>
          <w:p w14:paraId="0128DFE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ARILDO ALVES DE ANDRADE </w:t>
            </w:r>
          </w:p>
        </w:tc>
        <w:tc>
          <w:tcPr>
            <w:tcW w:w="2797" w:type="dxa"/>
            <w:vAlign w:val="center"/>
          </w:tcPr>
          <w:p w14:paraId="1821F59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9D83BF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7812CFD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OSVALDO NAZARÉ VERISSIMO - ITAPURU</w:t>
            </w:r>
          </w:p>
        </w:tc>
        <w:tc>
          <w:tcPr>
            <w:tcW w:w="1957" w:type="dxa"/>
          </w:tcPr>
          <w:p w14:paraId="21A7B530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4411566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E92880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679CDC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002</w:t>
            </w:r>
          </w:p>
        </w:tc>
        <w:tc>
          <w:tcPr>
            <w:tcW w:w="3771" w:type="dxa"/>
            <w:vAlign w:val="center"/>
          </w:tcPr>
          <w:p w14:paraId="49D77B6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MARIA EDUARDA FERREIRA MIRANDA</w:t>
            </w:r>
          </w:p>
        </w:tc>
        <w:tc>
          <w:tcPr>
            <w:tcW w:w="2797" w:type="dxa"/>
            <w:vAlign w:val="center"/>
          </w:tcPr>
          <w:p w14:paraId="6AA69FF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1552EC3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293CEA00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OSVALDO NAZARÉ VERISSIMO/ ITAPURU</w:t>
            </w:r>
          </w:p>
        </w:tc>
        <w:tc>
          <w:tcPr>
            <w:tcW w:w="1957" w:type="dxa"/>
          </w:tcPr>
          <w:p w14:paraId="20E9CAAF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32515AE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2C2AB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016FC05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007</w:t>
            </w:r>
          </w:p>
        </w:tc>
        <w:tc>
          <w:tcPr>
            <w:tcW w:w="3771" w:type="dxa"/>
            <w:vAlign w:val="center"/>
          </w:tcPr>
          <w:p w14:paraId="3733A2B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LUCICLEIA XAVIER DE QUEIROZ DA SILVA</w:t>
            </w:r>
          </w:p>
        </w:tc>
        <w:tc>
          <w:tcPr>
            <w:tcW w:w="2797" w:type="dxa"/>
            <w:vAlign w:val="center"/>
          </w:tcPr>
          <w:p w14:paraId="52F6857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66B585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6F28ABDD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MARIA</w:t>
            </w:r>
          </w:p>
        </w:tc>
        <w:tc>
          <w:tcPr>
            <w:tcW w:w="1957" w:type="dxa"/>
          </w:tcPr>
          <w:p w14:paraId="06562836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2AC7E47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61883F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58A875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061</w:t>
            </w:r>
          </w:p>
        </w:tc>
        <w:tc>
          <w:tcPr>
            <w:tcW w:w="3771" w:type="dxa"/>
            <w:vAlign w:val="center"/>
          </w:tcPr>
          <w:p w14:paraId="4E77303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DALIANE DA SILVA LISBOA</w:t>
            </w:r>
          </w:p>
        </w:tc>
        <w:tc>
          <w:tcPr>
            <w:tcW w:w="2797" w:type="dxa"/>
            <w:vAlign w:val="center"/>
          </w:tcPr>
          <w:p w14:paraId="4D822B8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15CD1A6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787A05DA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SANTO ANTONIO – BELA VISTA</w:t>
            </w:r>
          </w:p>
        </w:tc>
        <w:tc>
          <w:tcPr>
            <w:tcW w:w="1957" w:type="dxa"/>
          </w:tcPr>
          <w:p w14:paraId="7C3F7DBE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4EBD95C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194D8F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653470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023</w:t>
            </w:r>
          </w:p>
        </w:tc>
        <w:tc>
          <w:tcPr>
            <w:tcW w:w="3771" w:type="dxa"/>
            <w:vAlign w:val="center"/>
          </w:tcPr>
          <w:p w14:paraId="53D7C6B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MASCILENE DE CARVALHO TEIXEIRA</w:t>
            </w:r>
          </w:p>
        </w:tc>
        <w:tc>
          <w:tcPr>
            <w:tcW w:w="2797" w:type="dxa"/>
            <w:vAlign w:val="center"/>
          </w:tcPr>
          <w:p w14:paraId="17EEE35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293AB4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III</w:t>
            </w:r>
          </w:p>
        </w:tc>
        <w:tc>
          <w:tcPr>
            <w:tcW w:w="3637" w:type="dxa"/>
            <w:vAlign w:val="center"/>
          </w:tcPr>
          <w:p w14:paraId="361E0773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SEBASTIÃO – SURARA</w:t>
            </w:r>
          </w:p>
        </w:tc>
        <w:tc>
          <w:tcPr>
            <w:tcW w:w="1957" w:type="dxa"/>
          </w:tcPr>
          <w:p w14:paraId="3910A603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124EB47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A27170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8AC5D4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028</w:t>
            </w:r>
          </w:p>
        </w:tc>
        <w:tc>
          <w:tcPr>
            <w:tcW w:w="3771" w:type="dxa"/>
            <w:vAlign w:val="center"/>
          </w:tcPr>
          <w:p w14:paraId="77839441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SEBASTIÃO FERREIRA DA SILVA</w:t>
            </w:r>
          </w:p>
        </w:tc>
        <w:tc>
          <w:tcPr>
            <w:tcW w:w="2797" w:type="dxa"/>
            <w:vAlign w:val="center"/>
          </w:tcPr>
          <w:p w14:paraId="0DDB808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8DF22F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IV</w:t>
            </w:r>
          </w:p>
        </w:tc>
        <w:tc>
          <w:tcPr>
            <w:tcW w:w="3637" w:type="dxa"/>
            <w:vAlign w:val="center"/>
          </w:tcPr>
          <w:p w14:paraId="634C7E92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GERALDO</w:t>
            </w:r>
          </w:p>
        </w:tc>
        <w:tc>
          <w:tcPr>
            <w:tcW w:w="1957" w:type="dxa"/>
          </w:tcPr>
          <w:p w14:paraId="08A08D05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3E51C55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06DDCD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1BD48D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040</w:t>
            </w:r>
          </w:p>
        </w:tc>
        <w:tc>
          <w:tcPr>
            <w:tcW w:w="3771" w:type="dxa"/>
            <w:vAlign w:val="center"/>
          </w:tcPr>
          <w:p w14:paraId="15A0575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MARIA DE JESUS VIDAL DE SOUZA</w:t>
            </w:r>
          </w:p>
        </w:tc>
        <w:tc>
          <w:tcPr>
            <w:tcW w:w="2797" w:type="dxa"/>
            <w:vAlign w:val="center"/>
          </w:tcPr>
          <w:p w14:paraId="434297E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CC9DB0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6E43CD0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-</w:t>
            </w:r>
          </w:p>
        </w:tc>
        <w:tc>
          <w:tcPr>
            <w:tcW w:w="1957" w:type="dxa"/>
          </w:tcPr>
          <w:p w14:paraId="4CFDC3EA" w14:textId="77777777" w:rsidR="00A8410B" w:rsidRPr="003E013D" w:rsidRDefault="00A8410B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A8410B" w:rsidRPr="003E013D" w14:paraId="461C96C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20D8D6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CF7661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066</w:t>
            </w:r>
          </w:p>
        </w:tc>
        <w:tc>
          <w:tcPr>
            <w:tcW w:w="3771" w:type="dxa"/>
            <w:vAlign w:val="center"/>
          </w:tcPr>
          <w:p w14:paraId="7A15465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MIRLENE NERY MATOZINHO</w:t>
            </w:r>
          </w:p>
        </w:tc>
        <w:tc>
          <w:tcPr>
            <w:tcW w:w="2797" w:type="dxa"/>
            <w:vAlign w:val="center"/>
          </w:tcPr>
          <w:p w14:paraId="1D396A3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EAC0FA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32666A31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69E14D70" w14:textId="34E78F0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3649E61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CC7F5E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1D20CB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23EA4F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063</w:t>
            </w:r>
          </w:p>
        </w:tc>
        <w:tc>
          <w:tcPr>
            <w:tcW w:w="3771" w:type="dxa"/>
            <w:vAlign w:val="center"/>
          </w:tcPr>
          <w:p w14:paraId="384A90E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MARA BASTOS DOS SANTOS</w:t>
            </w:r>
          </w:p>
        </w:tc>
        <w:tc>
          <w:tcPr>
            <w:tcW w:w="2797" w:type="dxa"/>
            <w:vAlign w:val="center"/>
          </w:tcPr>
          <w:p w14:paraId="1FA7036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53B854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3102BF14" w14:textId="77777777" w:rsidR="003E013D" w:rsidRDefault="00A8410B" w:rsidP="003E013D">
            <w:pPr>
              <w:tabs>
                <w:tab w:val="left" w:pos="3090"/>
              </w:tabs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3775BBDB" w14:textId="1E049632" w:rsidR="00A8410B" w:rsidRPr="003E013D" w:rsidRDefault="00A8410B" w:rsidP="003E013D">
            <w:pPr>
              <w:tabs>
                <w:tab w:val="left" w:pos="3090"/>
              </w:tabs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AB49514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4A32EE6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E31B6B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3BB13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052</w:t>
            </w:r>
          </w:p>
        </w:tc>
        <w:tc>
          <w:tcPr>
            <w:tcW w:w="3771" w:type="dxa"/>
            <w:vAlign w:val="center"/>
          </w:tcPr>
          <w:p w14:paraId="7109AAC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CLEIDES VIEIRA PACHECO</w:t>
            </w:r>
          </w:p>
        </w:tc>
        <w:tc>
          <w:tcPr>
            <w:tcW w:w="2797" w:type="dxa"/>
            <w:vAlign w:val="center"/>
          </w:tcPr>
          <w:p w14:paraId="1AE93F1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125B15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48A1BE1E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1E103C1B" w14:textId="51691D9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FDE9CD1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5AC9A0E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EF1D4C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E7D39A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043</w:t>
            </w:r>
          </w:p>
        </w:tc>
        <w:tc>
          <w:tcPr>
            <w:tcW w:w="3771" w:type="dxa"/>
            <w:vAlign w:val="center"/>
          </w:tcPr>
          <w:p w14:paraId="65188CB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OALAS LIMA MAGALHÃES</w:t>
            </w:r>
          </w:p>
        </w:tc>
        <w:tc>
          <w:tcPr>
            <w:tcW w:w="2797" w:type="dxa"/>
            <w:vAlign w:val="center"/>
          </w:tcPr>
          <w:p w14:paraId="79DAF6E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040205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341DFD9A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ANTÔNIO MARQUES FEITOSA /</w:t>
            </w:r>
          </w:p>
          <w:p w14:paraId="17258AA4" w14:textId="0007539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 ZONA URBANA</w:t>
            </w:r>
          </w:p>
        </w:tc>
        <w:tc>
          <w:tcPr>
            <w:tcW w:w="1957" w:type="dxa"/>
          </w:tcPr>
          <w:p w14:paraId="164471AC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410159C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42DF04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168403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042</w:t>
            </w:r>
          </w:p>
        </w:tc>
        <w:tc>
          <w:tcPr>
            <w:tcW w:w="3771" w:type="dxa"/>
            <w:vAlign w:val="center"/>
          </w:tcPr>
          <w:p w14:paraId="47737490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ANGELA BOTELHO DA SILVA</w:t>
            </w:r>
          </w:p>
        </w:tc>
        <w:tc>
          <w:tcPr>
            <w:tcW w:w="2797" w:type="dxa"/>
            <w:vAlign w:val="center"/>
          </w:tcPr>
          <w:p w14:paraId="334B8D5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47ABC1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EB21CB8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238F9F7F" w14:textId="7D96D68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7E68175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A5BDF9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BDE96F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553445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047</w:t>
            </w:r>
          </w:p>
        </w:tc>
        <w:tc>
          <w:tcPr>
            <w:tcW w:w="3771" w:type="dxa"/>
            <w:vAlign w:val="center"/>
          </w:tcPr>
          <w:p w14:paraId="7672D00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ADAGILZA DUARTE DA SILVA</w:t>
            </w:r>
          </w:p>
        </w:tc>
        <w:tc>
          <w:tcPr>
            <w:tcW w:w="2797" w:type="dxa"/>
            <w:vAlign w:val="center"/>
          </w:tcPr>
          <w:p w14:paraId="2DA4268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D674F6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71C4ACE3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4F5D0E82" w14:textId="3204808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40027C00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4DD1949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19EA58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E4068C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025</w:t>
            </w:r>
          </w:p>
        </w:tc>
        <w:tc>
          <w:tcPr>
            <w:tcW w:w="3771" w:type="dxa"/>
            <w:vAlign w:val="center"/>
          </w:tcPr>
          <w:p w14:paraId="37FFB01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ORILENE PICANÇO LUSTOSA</w:t>
            </w:r>
          </w:p>
        </w:tc>
        <w:tc>
          <w:tcPr>
            <w:tcW w:w="2797" w:type="dxa"/>
            <w:vAlign w:val="center"/>
          </w:tcPr>
          <w:p w14:paraId="6714606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13C3A37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4DCD0DCD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5362E7B8" w14:textId="2129707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4604F5E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016BE4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3EAE6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BB5E38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021</w:t>
            </w:r>
          </w:p>
        </w:tc>
        <w:tc>
          <w:tcPr>
            <w:tcW w:w="3771" w:type="dxa"/>
            <w:vAlign w:val="center"/>
          </w:tcPr>
          <w:p w14:paraId="5BE5EBA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MOISES SOUZA NASCIMENTO</w:t>
            </w:r>
          </w:p>
        </w:tc>
        <w:tc>
          <w:tcPr>
            <w:tcW w:w="2797" w:type="dxa"/>
            <w:vAlign w:val="center"/>
          </w:tcPr>
          <w:p w14:paraId="1E8F834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02ABE11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F561509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16E6B581" w14:textId="4E97599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BCDC54C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F2F9E4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38DFF6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98B33C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004</w:t>
            </w:r>
          </w:p>
        </w:tc>
        <w:tc>
          <w:tcPr>
            <w:tcW w:w="3771" w:type="dxa"/>
            <w:vAlign w:val="center"/>
          </w:tcPr>
          <w:p w14:paraId="3C4E700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SOLANGE BRAGA DA COSTA JUNIOR</w:t>
            </w:r>
          </w:p>
        </w:tc>
        <w:tc>
          <w:tcPr>
            <w:tcW w:w="2797" w:type="dxa"/>
            <w:vAlign w:val="center"/>
          </w:tcPr>
          <w:p w14:paraId="282D67E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0F715A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5AD80AE4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5207801D" w14:textId="4471BFC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4CAB287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73EFA69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0D84E0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53657F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008</w:t>
            </w:r>
          </w:p>
        </w:tc>
        <w:tc>
          <w:tcPr>
            <w:tcW w:w="3771" w:type="dxa"/>
            <w:vAlign w:val="center"/>
          </w:tcPr>
          <w:p w14:paraId="20D91DA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ODILÉIA PACHECO VASCONCELOS</w:t>
            </w:r>
          </w:p>
        </w:tc>
        <w:tc>
          <w:tcPr>
            <w:tcW w:w="2797" w:type="dxa"/>
            <w:vAlign w:val="center"/>
          </w:tcPr>
          <w:p w14:paraId="4454879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9E2442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3F675933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ANTÔNIO MARQUES FEITOSA / </w:t>
            </w:r>
          </w:p>
          <w:p w14:paraId="785CA07E" w14:textId="2D26AA7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4860161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F9FBE0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BD73CE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B487DE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064</w:t>
            </w:r>
          </w:p>
        </w:tc>
        <w:tc>
          <w:tcPr>
            <w:tcW w:w="3771" w:type="dxa"/>
            <w:vAlign w:val="center"/>
          </w:tcPr>
          <w:p w14:paraId="4712D6C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FRANCINARA DE SOUZA NEVES</w:t>
            </w:r>
          </w:p>
        </w:tc>
        <w:tc>
          <w:tcPr>
            <w:tcW w:w="2797" w:type="dxa"/>
            <w:vAlign w:val="center"/>
          </w:tcPr>
          <w:p w14:paraId="38C6F55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3BF3BB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75490F47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1A63846D" w14:textId="7AD5C08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6DBF700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2FC239B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E4AC6B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5B6847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059</w:t>
            </w:r>
          </w:p>
        </w:tc>
        <w:tc>
          <w:tcPr>
            <w:tcW w:w="3771" w:type="dxa"/>
            <w:vAlign w:val="center"/>
          </w:tcPr>
          <w:p w14:paraId="7605B51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JOELMA PERES BASTOS</w:t>
            </w:r>
          </w:p>
        </w:tc>
        <w:tc>
          <w:tcPr>
            <w:tcW w:w="2797" w:type="dxa"/>
            <w:vAlign w:val="center"/>
          </w:tcPr>
          <w:p w14:paraId="5400C24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C298A3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2C26097D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20A91057" w14:textId="0EDC153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0E4ACB4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5462E82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92D613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CF79A9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055</w:t>
            </w:r>
          </w:p>
        </w:tc>
        <w:tc>
          <w:tcPr>
            <w:tcW w:w="3771" w:type="dxa"/>
            <w:vAlign w:val="center"/>
          </w:tcPr>
          <w:p w14:paraId="71F1F58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DEBORA FEITOZA LABORDA</w:t>
            </w:r>
          </w:p>
        </w:tc>
        <w:tc>
          <w:tcPr>
            <w:tcW w:w="2797" w:type="dxa"/>
            <w:vAlign w:val="center"/>
          </w:tcPr>
          <w:p w14:paraId="6A66480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0E6806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9BCCB9C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55D99270" w14:textId="4A46D09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6D3BF6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64129F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16FEA5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D7D055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054</w:t>
            </w:r>
          </w:p>
        </w:tc>
        <w:tc>
          <w:tcPr>
            <w:tcW w:w="3771" w:type="dxa"/>
            <w:vAlign w:val="center"/>
          </w:tcPr>
          <w:p w14:paraId="70427AE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EDENILZA NASCIMENTO DE SOUZA</w:t>
            </w:r>
          </w:p>
        </w:tc>
        <w:tc>
          <w:tcPr>
            <w:tcW w:w="2797" w:type="dxa"/>
            <w:vAlign w:val="center"/>
          </w:tcPr>
          <w:p w14:paraId="4171AE7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13F984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5D5D14B1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3FC27FDD" w14:textId="7ADBCD3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3B01C7A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3D779A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F3EB0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8C66E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048</w:t>
            </w:r>
          </w:p>
        </w:tc>
        <w:tc>
          <w:tcPr>
            <w:tcW w:w="3771" w:type="dxa"/>
            <w:vAlign w:val="center"/>
          </w:tcPr>
          <w:p w14:paraId="0953789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HEMETÉRIO MARTINS LADISLAU</w:t>
            </w:r>
          </w:p>
        </w:tc>
        <w:tc>
          <w:tcPr>
            <w:tcW w:w="2797" w:type="dxa"/>
            <w:vAlign w:val="center"/>
          </w:tcPr>
          <w:p w14:paraId="624705A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9B204E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45362B32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1D74100E" w14:textId="56EFB66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898AAA7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FD6279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C638D6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233B08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044</w:t>
            </w:r>
          </w:p>
        </w:tc>
        <w:tc>
          <w:tcPr>
            <w:tcW w:w="3771" w:type="dxa"/>
            <w:vAlign w:val="center"/>
          </w:tcPr>
          <w:p w14:paraId="440839A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GILMARIO SUTELO DE SABOIA</w:t>
            </w:r>
          </w:p>
        </w:tc>
        <w:tc>
          <w:tcPr>
            <w:tcW w:w="2797" w:type="dxa"/>
            <w:vAlign w:val="center"/>
          </w:tcPr>
          <w:p w14:paraId="0A97C8C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BFF4F3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5F8001C7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0C8EDCA8" w14:textId="4A23EE7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FB3CD41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34A3344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5BA3BD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496EC2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032</w:t>
            </w:r>
          </w:p>
        </w:tc>
        <w:tc>
          <w:tcPr>
            <w:tcW w:w="3771" w:type="dxa"/>
            <w:vAlign w:val="center"/>
          </w:tcPr>
          <w:p w14:paraId="5CEEFC8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NELCILENE SILVA COELHO</w:t>
            </w:r>
          </w:p>
        </w:tc>
        <w:tc>
          <w:tcPr>
            <w:tcW w:w="2797" w:type="dxa"/>
            <w:vAlign w:val="center"/>
          </w:tcPr>
          <w:p w14:paraId="575A5E7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0E8025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0BB11F82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1FAF3D32" w14:textId="4CD1121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0CB5C5E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546C989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4194F1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9FD557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026</w:t>
            </w:r>
          </w:p>
        </w:tc>
        <w:tc>
          <w:tcPr>
            <w:tcW w:w="3771" w:type="dxa"/>
            <w:vAlign w:val="center"/>
          </w:tcPr>
          <w:p w14:paraId="56C4A42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MARIA CLARA FERREIRA LIMA</w:t>
            </w:r>
          </w:p>
        </w:tc>
        <w:tc>
          <w:tcPr>
            <w:tcW w:w="2797" w:type="dxa"/>
            <w:vAlign w:val="center"/>
          </w:tcPr>
          <w:p w14:paraId="50DA318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DABCFB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50309198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234C124C" w14:textId="2512757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866A24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80ED40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526E36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FEE944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027</w:t>
            </w:r>
          </w:p>
        </w:tc>
        <w:tc>
          <w:tcPr>
            <w:tcW w:w="3771" w:type="dxa"/>
            <w:vAlign w:val="center"/>
          </w:tcPr>
          <w:p w14:paraId="1EBB219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NAYLA KALINE LIMA DE CARVALHO</w:t>
            </w:r>
          </w:p>
        </w:tc>
        <w:tc>
          <w:tcPr>
            <w:tcW w:w="2797" w:type="dxa"/>
            <w:vAlign w:val="center"/>
          </w:tcPr>
          <w:p w14:paraId="0C036CE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A74A5D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44A1BE41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680BFCFA" w14:textId="724E65B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EF50007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40E952F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BE8CEF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D58729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045</w:t>
            </w:r>
          </w:p>
        </w:tc>
        <w:tc>
          <w:tcPr>
            <w:tcW w:w="3771" w:type="dxa"/>
            <w:vAlign w:val="center"/>
          </w:tcPr>
          <w:p w14:paraId="753189D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PRISCILA BAPTISTA DE CASTRO MARTINS</w:t>
            </w:r>
          </w:p>
        </w:tc>
        <w:tc>
          <w:tcPr>
            <w:tcW w:w="2797" w:type="dxa"/>
            <w:vAlign w:val="center"/>
          </w:tcPr>
          <w:p w14:paraId="0881B56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3180D9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5B4639B5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7CCE8BBB" w14:textId="0C0C9F41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AD38D88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4BA79D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2211FF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BD4ADE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035</w:t>
            </w:r>
          </w:p>
        </w:tc>
        <w:tc>
          <w:tcPr>
            <w:tcW w:w="3771" w:type="dxa"/>
            <w:vAlign w:val="center"/>
          </w:tcPr>
          <w:p w14:paraId="091F9EC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MAXENE SENA DE SOUZA</w:t>
            </w:r>
          </w:p>
        </w:tc>
        <w:tc>
          <w:tcPr>
            <w:tcW w:w="2797" w:type="dxa"/>
            <w:vAlign w:val="center"/>
          </w:tcPr>
          <w:p w14:paraId="1D1C074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5750CCD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733273BB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51D04DD1" w14:textId="3020BE5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F463DB7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67EB3E2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0DFDC5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71566F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046</w:t>
            </w:r>
          </w:p>
        </w:tc>
        <w:tc>
          <w:tcPr>
            <w:tcW w:w="3771" w:type="dxa"/>
            <w:vAlign w:val="center"/>
          </w:tcPr>
          <w:p w14:paraId="7B1B549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CONCEIÇÃO DUARTE ALBUQUERQUE</w:t>
            </w:r>
          </w:p>
        </w:tc>
        <w:tc>
          <w:tcPr>
            <w:tcW w:w="2797" w:type="dxa"/>
            <w:vAlign w:val="center"/>
          </w:tcPr>
          <w:p w14:paraId="628901C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3D170F1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0B192F3A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38AA6AE7" w14:textId="718EB741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CD3E453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2D37C82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6BB937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515126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029</w:t>
            </w:r>
          </w:p>
        </w:tc>
        <w:tc>
          <w:tcPr>
            <w:tcW w:w="3771" w:type="dxa"/>
            <w:vAlign w:val="center"/>
          </w:tcPr>
          <w:p w14:paraId="346FA88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SUELEN CAVALCANTE MONTEIRO</w:t>
            </w:r>
          </w:p>
        </w:tc>
        <w:tc>
          <w:tcPr>
            <w:tcW w:w="2797" w:type="dxa"/>
            <w:vAlign w:val="center"/>
          </w:tcPr>
          <w:p w14:paraId="3AA1E65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00F600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015163D7" w14:textId="77777777" w:rsid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18E35851" w14:textId="60358C3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4BFCD67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4D7983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007456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1FF7A0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005</w:t>
            </w:r>
          </w:p>
        </w:tc>
        <w:tc>
          <w:tcPr>
            <w:tcW w:w="3771" w:type="dxa"/>
            <w:vAlign w:val="center"/>
          </w:tcPr>
          <w:p w14:paraId="00FA56E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LUCIANE DE OLIVEIRA CASCAES</w:t>
            </w:r>
          </w:p>
        </w:tc>
        <w:tc>
          <w:tcPr>
            <w:tcW w:w="2797" w:type="dxa"/>
            <w:vAlign w:val="center"/>
          </w:tcPr>
          <w:p w14:paraId="1EE4EAB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4F0DE9B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75FB5CB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63CBF865" w14:textId="7F811DC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30513DC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18EACAA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DF85AA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BBA106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006</w:t>
            </w:r>
          </w:p>
        </w:tc>
        <w:tc>
          <w:tcPr>
            <w:tcW w:w="3771" w:type="dxa"/>
            <w:vAlign w:val="center"/>
          </w:tcPr>
          <w:p w14:paraId="1C15376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GILMARA PACHECO MIRANDA</w:t>
            </w:r>
          </w:p>
        </w:tc>
        <w:tc>
          <w:tcPr>
            <w:tcW w:w="2797" w:type="dxa"/>
            <w:vAlign w:val="center"/>
          </w:tcPr>
          <w:p w14:paraId="74FB7CC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6EEDC82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7183D552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3323C041" w14:textId="4DCDF6D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D9359D9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2C76F78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26E179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48C571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011</w:t>
            </w:r>
          </w:p>
        </w:tc>
        <w:tc>
          <w:tcPr>
            <w:tcW w:w="3771" w:type="dxa"/>
            <w:vAlign w:val="center"/>
          </w:tcPr>
          <w:p w14:paraId="26F61FF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ARLI TEIXEIRA RIBEIRO</w:t>
            </w:r>
          </w:p>
        </w:tc>
        <w:tc>
          <w:tcPr>
            <w:tcW w:w="2797" w:type="dxa"/>
            <w:vAlign w:val="center"/>
          </w:tcPr>
          <w:p w14:paraId="4B362FC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PROF. EDUCAÇÃO INFANTIL</w:t>
            </w:r>
          </w:p>
        </w:tc>
        <w:tc>
          <w:tcPr>
            <w:tcW w:w="848" w:type="dxa"/>
            <w:vAlign w:val="center"/>
          </w:tcPr>
          <w:p w14:paraId="78D4FE8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</w:t>
            </w:r>
          </w:p>
        </w:tc>
        <w:tc>
          <w:tcPr>
            <w:tcW w:w="3637" w:type="dxa"/>
            <w:vAlign w:val="center"/>
          </w:tcPr>
          <w:p w14:paraId="1160C207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JOSÉ BERNARDO MORAES / </w:t>
            </w:r>
          </w:p>
          <w:p w14:paraId="1E3645B6" w14:textId="699B999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31D0C8B" w14:textId="77777777" w:rsidR="00A8410B" w:rsidRPr="003E013D" w:rsidRDefault="00A8410B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A8410B" w:rsidRPr="003E013D" w14:paraId="053E0B2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B02D75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70D55D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007</w:t>
            </w:r>
          </w:p>
        </w:tc>
        <w:tc>
          <w:tcPr>
            <w:tcW w:w="3771" w:type="dxa"/>
            <w:vAlign w:val="center"/>
          </w:tcPr>
          <w:p w14:paraId="05A2FC8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MILENA NERY MATOZINHO </w:t>
            </w:r>
          </w:p>
        </w:tc>
        <w:tc>
          <w:tcPr>
            <w:tcW w:w="2797" w:type="dxa"/>
            <w:vAlign w:val="center"/>
          </w:tcPr>
          <w:p w14:paraId="58BEEF08" w14:textId="1DEB66F8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2FE4E8E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4C45BD69" w14:textId="2A803CAA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ANTONIO MARQUES FEITOSA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7BC72447" w14:textId="48003D8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1C7B38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4429D7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83E558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A63A9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002</w:t>
            </w:r>
          </w:p>
        </w:tc>
        <w:tc>
          <w:tcPr>
            <w:tcW w:w="3771" w:type="dxa"/>
            <w:vAlign w:val="center"/>
          </w:tcPr>
          <w:p w14:paraId="6C62F4F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MARINEY LUSTOSA MARQUES </w:t>
            </w:r>
          </w:p>
        </w:tc>
        <w:tc>
          <w:tcPr>
            <w:tcW w:w="2797" w:type="dxa"/>
            <w:vAlign w:val="center"/>
          </w:tcPr>
          <w:p w14:paraId="2B5BB910" w14:textId="6AD9F263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78D769D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2F59A03D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ANTONIO MARQUES FEITOSA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7B050EF6" w14:textId="72833A1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C1BDEE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68D658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AA04A8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258FF6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008</w:t>
            </w:r>
          </w:p>
        </w:tc>
        <w:tc>
          <w:tcPr>
            <w:tcW w:w="3771" w:type="dxa"/>
            <w:vAlign w:val="center"/>
          </w:tcPr>
          <w:p w14:paraId="0B4A054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ORLEANDRO CUNHA DA SILVA </w:t>
            </w:r>
          </w:p>
        </w:tc>
        <w:tc>
          <w:tcPr>
            <w:tcW w:w="2797" w:type="dxa"/>
            <w:vAlign w:val="center"/>
          </w:tcPr>
          <w:p w14:paraId="31B8605C" w14:textId="4634A5F1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095589C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153513F6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CASTELO BRANCO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319387C3" w14:textId="6B401A1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3CC0FF9" w14:textId="77777777" w:rsidR="00A8410B" w:rsidRPr="003E013D" w:rsidRDefault="00A8410B" w:rsidP="0089516A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295079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97D9E8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3366AE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006</w:t>
            </w:r>
          </w:p>
        </w:tc>
        <w:tc>
          <w:tcPr>
            <w:tcW w:w="3771" w:type="dxa"/>
            <w:vAlign w:val="center"/>
          </w:tcPr>
          <w:p w14:paraId="79AF973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LEANDRO DE OLIVEIRA BARRETO </w:t>
            </w:r>
          </w:p>
        </w:tc>
        <w:tc>
          <w:tcPr>
            <w:tcW w:w="2797" w:type="dxa"/>
            <w:vAlign w:val="center"/>
          </w:tcPr>
          <w:p w14:paraId="60496336" w14:textId="6CCEF0A1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7A6FF20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01059FC9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CASTELO BRANCO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33A591A0" w14:textId="5AD6E46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1D063E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E0295E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A50AC6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3F1E97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009</w:t>
            </w:r>
          </w:p>
        </w:tc>
        <w:tc>
          <w:tcPr>
            <w:tcW w:w="3771" w:type="dxa"/>
            <w:vAlign w:val="center"/>
          </w:tcPr>
          <w:p w14:paraId="029761F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NATAN PESSOA GUILHERME JUNIOR </w:t>
            </w:r>
          </w:p>
        </w:tc>
        <w:tc>
          <w:tcPr>
            <w:tcW w:w="2797" w:type="dxa"/>
            <w:vAlign w:val="center"/>
          </w:tcPr>
          <w:p w14:paraId="0495F662" w14:textId="59F247C6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0819C32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00D22A94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JOSE BERNARDO MORAES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5F61814F" w14:textId="6AD4CD3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AAA9AD4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953CA9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43C8A9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19CAE80" w14:textId="0876943C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005</w:t>
            </w:r>
          </w:p>
        </w:tc>
        <w:tc>
          <w:tcPr>
            <w:tcW w:w="3771" w:type="dxa"/>
            <w:vAlign w:val="center"/>
          </w:tcPr>
          <w:p w14:paraId="12DF257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ROBSON JOSE BASTOS DE MELO </w:t>
            </w:r>
          </w:p>
        </w:tc>
        <w:tc>
          <w:tcPr>
            <w:tcW w:w="2797" w:type="dxa"/>
            <w:vAlign w:val="center"/>
          </w:tcPr>
          <w:p w14:paraId="15AD0C37" w14:textId="3EB8575D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2ABA667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2678752C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JOSE BERNARDO MORAES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4BFA67FB" w14:textId="4563F34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073E63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DBDFC3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E909B7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CA8E11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004</w:t>
            </w:r>
          </w:p>
        </w:tc>
        <w:tc>
          <w:tcPr>
            <w:tcW w:w="3771" w:type="dxa"/>
            <w:vAlign w:val="center"/>
          </w:tcPr>
          <w:p w14:paraId="45CF5C4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LIDIANE TEIXEIRA VERISSIMO </w:t>
            </w:r>
          </w:p>
        </w:tc>
        <w:tc>
          <w:tcPr>
            <w:tcW w:w="2797" w:type="dxa"/>
            <w:vAlign w:val="center"/>
          </w:tcPr>
          <w:p w14:paraId="3F133F52" w14:textId="40FC5BDC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6071037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672E98C0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JOSE BERNARDO MORAES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6A9F6597" w14:textId="400050F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0093EE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35113E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8229A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88467B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003</w:t>
            </w:r>
          </w:p>
        </w:tc>
        <w:tc>
          <w:tcPr>
            <w:tcW w:w="3771" w:type="dxa"/>
            <w:vAlign w:val="center"/>
          </w:tcPr>
          <w:p w14:paraId="7A8AFFE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RAIMUNDA NONATA PEREIRA MACHADO </w:t>
            </w:r>
          </w:p>
        </w:tc>
        <w:tc>
          <w:tcPr>
            <w:tcW w:w="2797" w:type="dxa"/>
            <w:vAlign w:val="center"/>
          </w:tcPr>
          <w:p w14:paraId="41879AB4" w14:textId="2C5CCEEE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0A46D35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159549ED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JOSE BERNARDO MORAES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5A25A1CA" w14:textId="79A3A24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0BCBAA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7C1BD8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8743A3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DEB030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001</w:t>
            </w:r>
          </w:p>
        </w:tc>
        <w:tc>
          <w:tcPr>
            <w:tcW w:w="3771" w:type="dxa"/>
            <w:vAlign w:val="center"/>
          </w:tcPr>
          <w:p w14:paraId="0BE0580C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HAWNNEY COELHO BALIEIRO </w:t>
            </w:r>
          </w:p>
        </w:tc>
        <w:tc>
          <w:tcPr>
            <w:tcW w:w="2797" w:type="dxa"/>
            <w:vAlign w:val="center"/>
          </w:tcPr>
          <w:p w14:paraId="389E8DCA" w14:textId="7F7B494A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EDUCAÇÃO FÍSICA</w:t>
            </w:r>
          </w:p>
        </w:tc>
        <w:tc>
          <w:tcPr>
            <w:tcW w:w="848" w:type="dxa"/>
            <w:vAlign w:val="center"/>
          </w:tcPr>
          <w:p w14:paraId="35B2588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  <w:vAlign w:val="center"/>
          </w:tcPr>
          <w:p w14:paraId="3BE2DFD2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JOSE BERNARDO MORAES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5FAD3DD" w14:textId="430BEF2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29E8E3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A6283D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E90A1B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D98896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140</w:t>
            </w:r>
          </w:p>
        </w:tc>
        <w:tc>
          <w:tcPr>
            <w:tcW w:w="3771" w:type="dxa"/>
            <w:vAlign w:val="center"/>
          </w:tcPr>
          <w:p w14:paraId="7FDBF66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GEAM DE LIMA BRAGA </w:t>
            </w:r>
          </w:p>
        </w:tc>
        <w:tc>
          <w:tcPr>
            <w:tcW w:w="2797" w:type="dxa"/>
            <w:vAlign w:val="center"/>
          </w:tcPr>
          <w:p w14:paraId="3489B4C6" w14:textId="37B78B01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1E8EF7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0037726A" w14:textId="585947F6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BETANIA</w:t>
            </w:r>
          </w:p>
        </w:tc>
        <w:tc>
          <w:tcPr>
            <w:tcW w:w="1957" w:type="dxa"/>
          </w:tcPr>
          <w:p w14:paraId="6A2CF93D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0764C12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06969F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3712D07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130</w:t>
            </w:r>
          </w:p>
        </w:tc>
        <w:tc>
          <w:tcPr>
            <w:tcW w:w="3771" w:type="dxa"/>
            <w:vAlign w:val="center"/>
          </w:tcPr>
          <w:p w14:paraId="67D3633A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RAIMUNDO ARAUJO DA SILVA </w:t>
            </w:r>
          </w:p>
        </w:tc>
        <w:tc>
          <w:tcPr>
            <w:tcW w:w="2797" w:type="dxa"/>
            <w:vAlign w:val="center"/>
          </w:tcPr>
          <w:p w14:paraId="3392A2A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B76C0C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35CF5409" w14:textId="742A9815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BETANIA</w:t>
            </w:r>
          </w:p>
        </w:tc>
        <w:tc>
          <w:tcPr>
            <w:tcW w:w="1957" w:type="dxa"/>
          </w:tcPr>
          <w:p w14:paraId="6DD7B5C2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FFEDEB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F538BD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280B8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176</w:t>
            </w:r>
          </w:p>
        </w:tc>
        <w:tc>
          <w:tcPr>
            <w:tcW w:w="3771" w:type="dxa"/>
            <w:vAlign w:val="center"/>
          </w:tcPr>
          <w:p w14:paraId="324DEBE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JERUZA NASCIMENTO DOS SANTOS </w:t>
            </w:r>
          </w:p>
        </w:tc>
        <w:tc>
          <w:tcPr>
            <w:tcW w:w="2797" w:type="dxa"/>
            <w:vAlign w:val="center"/>
          </w:tcPr>
          <w:p w14:paraId="7260559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4C13E3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347C2689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BETANIA</w:t>
            </w:r>
          </w:p>
        </w:tc>
        <w:tc>
          <w:tcPr>
            <w:tcW w:w="1957" w:type="dxa"/>
          </w:tcPr>
          <w:p w14:paraId="19DF20ED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CC8A6A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FB207C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3BE1A1E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031</w:t>
            </w:r>
          </w:p>
        </w:tc>
        <w:tc>
          <w:tcPr>
            <w:tcW w:w="3771" w:type="dxa"/>
            <w:vAlign w:val="center"/>
          </w:tcPr>
          <w:p w14:paraId="5A0D0CBC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REGINA MENDONÇA AMARAL</w:t>
            </w:r>
          </w:p>
        </w:tc>
        <w:tc>
          <w:tcPr>
            <w:tcW w:w="2797" w:type="dxa"/>
            <w:vAlign w:val="center"/>
          </w:tcPr>
          <w:p w14:paraId="41AE5EC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976503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2AEFD447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1957" w:type="dxa"/>
          </w:tcPr>
          <w:p w14:paraId="4DAF6529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C485C6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8AEC09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2046B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030</w:t>
            </w:r>
          </w:p>
        </w:tc>
        <w:tc>
          <w:tcPr>
            <w:tcW w:w="3771" w:type="dxa"/>
            <w:vAlign w:val="center"/>
          </w:tcPr>
          <w:p w14:paraId="0845A1B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CARLOS MARROQUE DA SILVA </w:t>
            </w:r>
          </w:p>
        </w:tc>
        <w:tc>
          <w:tcPr>
            <w:tcW w:w="2797" w:type="dxa"/>
            <w:vAlign w:val="center"/>
          </w:tcPr>
          <w:p w14:paraId="725A9F8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9A72D5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3D843B5A" w14:textId="2119572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1957" w:type="dxa"/>
          </w:tcPr>
          <w:p w14:paraId="14E5BB1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BE41A7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F0E4BA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278931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087</w:t>
            </w:r>
          </w:p>
        </w:tc>
        <w:tc>
          <w:tcPr>
            <w:tcW w:w="3771" w:type="dxa"/>
            <w:vAlign w:val="center"/>
          </w:tcPr>
          <w:p w14:paraId="56AFC241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RITIANE DIAS DE ALMEIDA </w:t>
            </w:r>
          </w:p>
        </w:tc>
        <w:tc>
          <w:tcPr>
            <w:tcW w:w="2797" w:type="dxa"/>
            <w:vAlign w:val="center"/>
          </w:tcPr>
          <w:p w14:paraId="2FBC1CD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EAB4D2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6CBBC455" w14:textId="6431B1B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1957" w:type="dxa"/>
          </w:tcPr>
          <w:p w14:paraId="7A67D1A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07588B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8D9073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8F7F3F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075</w:t>
            </w:r>
          </w:p>
        </w:tc>
        <w:tc>
          <w:tcPr>
            <w:tcW w:w="3771" w:type="dxa"/>
            <w:vAlign w:val="center"/>
          </w:tcPr>
          <w:p w14:paraId="1B585E1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ALENILSON CORREA SIMOES </w:t>
            </w:r>
          </w:p>
        </w:tc>
        <w:tc>
          <w:tcPr>
            <w:tcW w:w="2797" w:type="dxa"/>
            <w:vAlign w:val="center"/>
          </w:tcPr>
          <w:p w14:paraId="281DA99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500B40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5707D2D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1957" w:type="dxa"/>
          </w:tcPr>
          <w:p w14:paraId="622FD7C5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14CCA9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80AC0C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F9171A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192</w:t>
            </w:r>
          </w:p>
        </w:tc>
        <w:tc>
          <w:tcPr>
            <w:tcW w:w="3771" w:type="dxa"/>
            <w:vAlign w:val="center"/>
          </w:tcPr>
          <w:p w14:paraId="39C1B65C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LELIANE PERES LIMA </w:t>
            </w:r>
          </w:p>
        </w:tc>
        <w:tc>
          <w:tcPr>
            <w:tcW w:w="2797" w:type="dxa"/>
            <w:vAlign w:val="center"/>
          </w:tcPr>
          <w:p w14:paraId="577DC52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F01724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458A43CB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1957" w:type="dxa"/>
          </w:tcPr>
          <w:p w14:paraId="6457A473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B44080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A04AB2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0275FD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063</w:t>
            </w:r>
          </w:p>
        </w:tc>
        <w:tc>
          <w:tcPr>
            <w:tcW w:w="3771" w:type="dxa"/>
            <w:vAlign w:val="center"/>
          </w:tcPr>
          <w:p w14:paraId="7193D4E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ANTONIO MARCIEL DA SILVA </w:t>
            </w:r>
          </w:p>
        </w:tc>
        <w:tc>
          <w:tcPr>
            <w:tcW w:w="2797" w:type="dxa"/>
            <w:vAlign w:val="center"/>
          </w:tcPr>
          <w:p w14:paraId="4F5B850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50C033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38E31C82" w14:textId="617B699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JOÃO AUZIER/ MONTE DAS OLIVEIRAS</w:t>
            </w:r>
          </w:p>
        </w:tc>
        <w:tc>
          <w:tcPr>
            <w:tcW w:w="1957" w:type="dxa"/>
          </w:tcPr>
          <w:p w14:paraId="7BC9796B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F86FC8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BF53F5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A8D145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077</w:t>
            </w:r>
          </w:p>
        </w:tc>
        <w:tc>
          <w:tcPr>
            <w:tcW w:w="3771" w:type="dxa"/>
            <w:vAlign w:val="center"/>
          </w:tcPr>
          <w:p w14:paraId="615194E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ROSA ELI GERONIMO PICANÇO</w:t>
            </w:r>
          </w:p>
        </w:tc>
        <w:tc>
          <w:tcPr>
            <w:tcW w:w="2797" w:type="dxa"/>
            <w:vAlign w:val="center"/>
          </w:tcPr>
          <w:p w14:paraId="11C98F0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C819D3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137A4438" w14:textId="568E6A7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JOÃO AUZIER/ MONTE DAS OLIVEIRAS</w:t>
            </w:r>
          </w:p>
        </w:tc>
        <w:tc>
          <w:tcPr>
            <w:tcW w:w="1957" w:type="dxa"/>
          </w:tcPr>
          <w:p w14:paraId="5497D303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13437D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893544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7145A2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036</w:t>
            </w:r>
          </w:p>
        </w:tc>
        <w:tc>
          <w:tcPr>
            <w:tcW w:w="3771" w:type="dxa"/>
            <w:vAlign w:val="center"/>
          </w:tcPr>
          <w:p w14:paraId="52D3F69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LUIZ DE SOUZA MEIRELES </w:t>
            </w:r>
          </w:p>
        </w:tc>
        <w:tc>
          <w:tcPr>
            <w:tcW w:w="2797" w:type="dxa"/>
            <w:vAlign w:val="center"/>
          </w:tcPr>
          <w:p w14:paraId="28A6F57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8229E9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32A8C40" w14:textId="30985D2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JOÃO AUZIER/ MONTE DAS OLIVEIRAS</w:t>
            </w:r>
          </w:p>
        </w:tc>
        <w:tc>
          <w:tcPr>
            <w:tcW w:w="1957" w:type="dxa"/>
          </w:tcPr>
          <w:p w14:paraId="22535017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4A096F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B4F9A8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7E93D3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049</w:t>
            </w:r>
          </w:p>
        </w:tc>
        <w:tc>
          <w:tcPr>
            <w:tcW w:w="3771" w:type="dxa"/>
            <w:vAlign w:val="center"/>
          </w:tcPr>
          <w:p w14:paraId="09DF062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CELSO VIEIRA PACHECO </w:t>
            </w:r>
          </w:p>
        </w:tc>
        <w:tc>
          <w:tcPr>
            <w:tcW w:w="2797" w:type="dxa"/>
            <w:vAlign w:val="center"/>
          </w:tcPr>
          <w:p w14:paraId="4BFCF55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25BFFC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E6FC5C9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LINDA CONCEIÇÃO</w:t>
            </w:r>
          </w:p>
        </w:tc>
        <w:tc>
          <w:tcPr>
            <w:tcW w:w="1957" w:type="dxa"/>
          </w:tcPr>
          <w:p w14:paraId="0103AA15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55F509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FCD139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9758F9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161</w:t>
            </w:r>
          </w:p>
        </w:tc>
        <w:tc>
          <w:tcPr>
            <w:tcW w:w="3771" w:type="dxa"/>
            <w:vAlign w:val="center"/>
          </w:tcPr>
          <w:p w14:paraId="4E122E1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JOELMA DO NASCIMENTO COELHO </w:t>
            </w:r>
          </w:p>
        </w:tc>
        <w:tc>
          <w:tcPr>
            <w:tcW w:w="2797" w:type="dxa"/>
            <w:vAlign w:val="center"/>
          </w:tcPr>
          <w:p w14:paraId="2A801512" w14:textId="175C673A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EB51F5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5812C18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  <w:lang w:val="pt-BR"/>
              </w:rPr>
              <w:t>MONTE SIÃO/ MONTE SIÃO</w:t>
            </w:r>
          </w:p>
        </w:tc>
        <w:tc>
          <w:tcPr>
            <w:tcW w:w="1957" w:type="dxa"/>
          </w:tcPr>
          <w:p w14:paraId="5785717B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CCB5F0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4A30FE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1EA5544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158</w:t>
            </w:r>
          </w:p>
        </w:tc>
        <w:tc>
          <w:tcPr>
            <w:tcW w:w="3771" w:type="dxa"/>
            <w:vAlign w:val="center"/>
          </w:tcPr>
          <w:p w14:paraId="479FE9D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KEILA AIRES DUARTE </w:t>
            </w:r>
          </w:p>
        </w:tc>
        <w:tc>
          <w:tcPr>
            <w:tcW w:w="2797" w:type="dxa"/>
            <w:vAlign w:val="center"/>
          </w:tcPr>
          <w:p w14:paraId="5CDA84BE" w14:textId="4EF0E8F2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6234A3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2E3B823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  <w:lang w:val="pt-BR"/>
              </w:rPr>
              <w:t>MONTE SIÃO/ MONTE SIÃO</w:t>
            </w:r>
          </w:p>
        </w:tc>
        <w:tc>
          <w:tcPr>
            <w:tcW w:w="1957" w:type="dxa"/>
          </w:tcPr>
          <w:p w14:paraId="051BF67A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677ABD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109EFB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53E9E6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182</w:t>
            </w:r>
          </w:p>
        </w:tc>
        <w:tc>
          <w:tcPr>
            <w:tcW w:w="3771" w:type="dxa"/>
            <w:vAlign w:val="center"/>
          </w:tcPr>
          <w:p w14:paraId="3E4F4AC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JOSELANE DA SILVA DE ANDRADE </w:t>
            </w:r>
          </w:p>
        </w:tc>
        <w:tc>
          <w:tcPr>
            <w:tcW w:w="2797" w:type="dxa"/>
            <w:vAlign w:val="center"/>
          </w:tcPr>
          <w:p w14:paraId="02F4961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C2E325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134D17FC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SIÃO/ MONTE SIÃO</w:t>
            </w:r>
          </w:p>
        </w:tc>
        <w:tc>
          <w:tcPr>
            <w:tcW w:w="1957" w:type="dxa"/>
          </w:tcPr>
          <w:p w14:paraId="0F9DDEC4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3993A6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809330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F6483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177</w:t>
            </w:r>
          </w:p>
        </w:tc>
        <w:tc>
          <w:tcPr>
            <w:tcW w:w="3771" w:type="dxa"/>
            <w:vAlign w:val="center"/>
          </w:tcPr>
          <w:p w14:paraId="1A3C345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RAQUEL DO NASCIMENTO COELHO </w:t>
            </w:r>
          </w:p>
        </w:tc>
        <w:tc>
          <w:tcPr>
            <w:tcW w:w="2797" w:type="dxa"/>
            <w:vAlign w:val="center"/>
          </w:tcPr>
          <w:p w14:paraId="12B03AA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DC70518" w14:textId="0B2573B1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271B16D4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SINAI/ MONTE SINAI</w:t>
            </w:r>
          </w:p>
        </w:tc>
        <w:tc>
          <w:tcPr>
            <w:tcW w:w="1957" w:type="dxa"/>
          </w:tcPr>
          <w:p w14:paraId="554783D4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31C2CD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8633C5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20EC02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220</w:t>
            </w:r>
          </w:p>
        </w:tc>
        <w:tc>
          <w:tcPr>
            <w:tcW w:w="3771" w:type="dxa"/>
            <w:vAlign w:val="center"/>
          </w:tcPr>
          <w:p w14:paraId="7AEE7D3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EDILANE DA SILVA DE ANDRADE </w:t>
            </w:r>
          </w:p>
        </w:tc>
        <w:tc>
          <w:tcPr>
            <w:tcW w:w="2797" w:type="dxa"/>
            <w:vAlign w:val="center"/>
          </w:tcPr>
          <w:p w14:paraId="2A47B50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BF7960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0444040F" w14:textId="603AAB4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 S. DO PERPETUO SOCORRO</w:t>
            </w:r>
          </w:p>
        </w:tc>
        <w:tc>
          <w:tcPr>
            <w:tcW w:w="1957" w:type="dxa"/>
          </w:tcPr>
          <w:p w14:paraId="405C61A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D2E652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AF0619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2DD780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136</w:t>
            </w:r>
          </w:p>
        </w:tc>
        <w:tc>
          <w:tcPr>
            <w:tcW w:w="3771" w:type="dxa"/>
            <w:vAlign w:val="center"/>
          </w:tcPr>
          <w:p w14:paraId="1552CD5C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VALCINEY MOTA RIBEIRO</w:t>
            </w:r>
          </w:p>
        </w:tc>
        <w:tc>
          <w:tcPr>
            <w:tcW w:w="2797" w:type="dxa"/>
            <w:vAlign w:val="center"/>
          </w:tcPr>
          <w:p w14:paraId="249CFEF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5EE1A9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0A7E793C" w14:textId="45C8FA1D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NAZARE</w:t>
            </w:r>
          </w:p>
        </w:tc>
        <w:tc>
          <w:tcPr>
            <w:tcW w:w="1957" w:type="dxa"/>
          </w:tcPr>
          <w:p w14:paraId="30FDA1A1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7B9966B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7EA229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7C3EBE6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033</w:t>
            </w:r>
          </w:p>
        </w:tc>
        <w:tc>
          <w:tcPr>
            <w:tcW w:w="3771" w:type="dxa"/>
            <w:vAlign w:val="center"/>
          </w:tcPr>
          <w:p w14:paraId="0E1B0EF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RAYLAN VIDAL FREITAS </w:t>
            </w:r>
          </w:p>
        </w:tc>
        <w:tc>
          <w:tcPr>
            <w:tcW w:w="2797" w:type="dxa"/>
            <w:vAlign w:val="center"/>
          </w:tcPr>
          <w:p w14:paraId="3F1A17A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70B7B6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3E88F3CF" w14:textId="4A2FFD08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NAZARE</w:t>
            </w:r>
          </w:p>
        </w:tc>
        <w:tc>
          <w:tcPr>
            <w:tcW w:w="1957" w:type="dxa"/>
          </w:tcPr>
          <w:p w14:paraId="26FE0F3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49DC3A8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707A41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B2E3BF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008</w:t>
            </w:r>
          </w:p>
        </w:tc>
        <w:tc>
          <w:tcPr>
            <w:tcW w:w="3771" w:type="dxa"/>
            <w:vAlign w:val="center"/>
          </w:tcPr>
          <w:p w14:paraId="07BECB5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DANIEL MONTEIRO DR FRANÇA </w:t>
            </w:r>
          </w:p>
        </w:tc>
        <w:tc>
          <w:tcPr>
            <w:tcW w:w="2797" w:type="dxa"/>
            <w:vAlign w:val="center"/>
          </w:tcPr>
          <w:p w14:paraId="3D8ACDC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105F01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2BD95CAE" w14:textId="2E0AF539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NAZARE</w:t>
            </w:r>
          </w:p>
        </w:tc>
        <w:tc>
          <w:tcPr>
            <w:tcW w:w="1957" w:type="dxa"/>
          </w:tcPr>
          <w:p w14:paraId="4CC5586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6EF57B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0BF581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7A24F0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009</w:t>
            </w:r>
          </w:p>
        </w:tc>
        <w:tc>
          <w:tcPr>
            <w:tcW w:w="3771" w:type="dxa"/>
            <w:vAlign w:val="center"/>
          </w:tcPr>
          <w:p w14:paraId="58BEAAF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ADONAI MONTEIRO DE FRANÇA </w:t>
            </w:r>
          </w:p>
        </w:tc>
        <w:tc>
          <w:tcPr>
            <w:tcW w:w="2797" w:type="dxa"/>
            <w:vAlign w:val="center"/>
          </w:tcPr>
          <w:p w14:paraId="25B297E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F79892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048E6A2B" w14:textId="756E52F6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NAZARE</w:t>
            </w:r>
          </w:p>
        </w:tc>
        <w:tc>
          <w:tcPr>
            <w:tcW w:w="1957" w:type="dxa"/>
          </w:tcPr>
          <w:p w14:paraId="668BA96B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D5CC98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706071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3D4BBD6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106</w:t>
            </w:r>
          </w:p>
        </w:tc>
        <w:tc>
          <w:tcPr>
            <w:tcW w:w="3771" w:type="dxa"/>
            <w:vAlign w:val="center"/>
          </w:tcPr>
          <w:p w14:paraId="1DACDDA0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KARLATH PAIVA MOURA </w:t>
            </w:r>
          </w:p>
        </w:tc>
        <w:tc>
          <w:tcPr>
            <w:tcW w:w="2797" w:type="dxa"/>
            <w:vAlign w:val="center"/>
          </w:tcPr>
          <w:p w14:paraId="0BBEFD1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901585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03A7DA48" w14:textId="24719D9B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N. SENHORA DE NAZARE</w:t>
            </w:r>
          </w:p>
        </w:tc>
        <w:tc>
          <w:tcPr>
            <w:tcW w:w="1957" w:type="dxa"/>
          </w:tcPr>
          <w:p w14:paraId="596D9E3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139F87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BAC166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3E58AB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202</w:t>
            </w:r>
          </w:p>
        </w:tc>
        <w:tc>
          <w:tcPr>
            <w:tcW w:w="3771" w:type="dxa"/>
            <w:vAlign w:val="center"/>
          </w:tcPr>
          <w:p w14:paraId="3807B25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JOÃO PAULO NERY DE SOUZA </w:t>
            </w:r>
          </w:p>
        </w:tc>
        <w:tc>
          <w:tcPr>
            <w:tcW w:w="2797" w:type="dxa"/>
            <w:vAlign w:val="center"/>
          </w:tcPr>
          <w:p w14:paraId="1A51E3B1" w14:textId="36D416BB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298AB3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45EDDD89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N.S DO PERPETUO SOCORRO/ N.S DO PERPETUO SOCORRO</w:t>
            </w:r>
          </w:p>
        </w:tc>
        <w:tc>
          <w:tcPr>
            <w:tcW w:w="1957" w:type="dxa"/>
          </w:tcPr>
          <w:p w14:paraId="5158A836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5F0B3A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7FE70D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73C6A2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020</w:t>
            </w:r>
          </w:p>
        </w:tc>
        <w:tc>
          <w:tcPr>
            <w:tcW w:w="3771" w:type="dxa"/>
            <w:vAlign w:val="center"/>
          </w:tcPr>
          <w:p w14:paraId="23C17040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KARINA SARAIVA DOS SANTOS </w:t>
            </w:r>
          </w:p>
        </w:tc>
        <w:tc>
          <w:tcPr>
            <w:tcW w:w="2797" w:type="dxa"/>
            <w:vAlign w:val="center"/>
          </w:tcPr>
          <w:p w14:paraId="4EFC1A6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88E6C8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AE6B2AA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N.S DO PERPETUO SOCORRO/ N.S DO PERPETUO SOCORRO</w:t>
            </w:r>
          </w:p>
        </w:tc>
        <w:tc>
          <w:tcPr>
            <w:tcW w:w="1957" w:type="dxa"/>
          </w:tcPr>
          <w:p w14:paraId="0F60F702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3728DE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E2838A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81125B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019</w:t>
            </w:r>
          </w:p>
        </w:tc>
        <w:tc>
          <w:tcPr>
            <w:tcW w:w="3771" w:type="dxa"/>
            <w:vAlign w:val="center"/>
          </w:tcPr>
          <w:p w14:paraId="44E1DF23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MOISES FERREIRA DOS SANTOS </w:t>
            </w:r>
          </w:p>
        </w:tc>
        <w:tc>
          <w:tcPr>
            <w:tcW w:w="2797" w:type="dxa"/>
            <w:vAlign w:val="center"/>
          </w:tcPr>
          <w:p w14:paraId="283A17F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7B5EE7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798A2A9C" w14:textId="35B80F10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N.S DO PERPETUO SOCORRO/ N.S DO PERPETUO SOCORRO</w:t>
            </w:r>
          </w:p>
        </w:tc>
        <w:tc>
          <w:tcPr>
            <w:tcW w:w="1957" w:type="dxa"/>
          </w:tcPr>
          <w:p w14:paraId="4491ABA4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3B3DC5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BB33F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C511B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</w:rPr>
              <w:t>167</w:t>
            </w:r>
          </w:p>
        </w:tc>
        <w:tc>
          <w:tcPr>
            <w:tcW w:w="3771" w:type="dxa"/>
            <w:vAlign w:val="center"/>
          </w:tcPr>
          <w:p w14:paraId="0744D5D3" w14:textId="77777777" w:rsidR="00A8410B" w:rsidRPr="003E013D" w:rsidRDefault="00A8410B" w:rsidP="00E438D4">
            <w:pPr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</w:rPr>
              <w:t xml:space="preserve">EDIONE DOS SANTOS ALVES </w:t>
            </w:r>
          </w:p>
        </w:tc>
        <w:tc>
          <w:tcPr>
            <w:tcW w:w="2797" w:type="dxa"/>
            <w:vAlign w:val="center"/>
          </w:tcPr>
          <w:p w14:paraId="76CBB24D" w14:textId="0178DE14" w:rsidR="00A8410B" w:rsidRPr="003E013D" w:rsidRDefault="00A8410B" w:rsidP="00E438D4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F842C1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0C9C0211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b/>
                <w:bCs/>
              </w:rPr>
            </w:pPr>
            <w:r w:rsidRPr="003E013D">
              <w:rPr>
                <w:rFonts w:ascii="Arial Narrow" w:hAnsi="Arial Narrow"/>
              </w:rPr>
              <w:t>NAZAREZINHO/ SÃO FRANCISCO</w:t>
            </w:r>
          </w:p>
        </w:tc>
        <w:tc>
          <w:tcPr>
            <w:tcW w:w="1957" w:type="dxa"/>
          </w:tcPr>
          <w:p w14:paraId="5807F0F5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4F3AA33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618E0A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3703C5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174</w:t>
            </w:r>
          </w:p>
        </w:tc>
        <w:tc>
          <w:tcPr>
            <w:tcW w:w="3771" w:type="dxa"/>
            <w:vAlign w:val="center"/>
          </w:tcPr>
          <w:p w14:paraId="63C7BA3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JOAO FERREIRA MARQUES NETO </w:t>
            </w:r>
          </w:p>
        </w:tc>
        <w:tc>
          <w:tcPr>
            <w:tcW w:w="2797" w:type="dxa"/>
            <w:vAlign w:val="center"/>
          </w:tcPr>
          <w:p w14:paraId="0040677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1CE07A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1807D607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CANAÃ/ SÃO PEDRO</w:t>
            </w:r>
          </w:p>
        </w:tc>
        <w:tc>
          <w:tcPr>
            <w:tcW w:w="1957" w:type="dxa"/>
          </w:tcPr>
          <w:p w14:paraId="7FAA9C49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BC7FC1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7954BC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5588EB5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103</w:t>
            </w:r>
          </w:p>
        </w:tc>
        <w:tc>
          <w:tcPr>
            <w:tcW w:w="3771" w:type="dxa"/>
            <w:vAlign w:val="center"/>
          </w:tcPr>
          <w:p w14:paraId="00B9E8A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ELIELSON SANTOS DE SOUZA </w:t>
            </w:r>
          </w:p>
        </w:tc>
        <w:tc>
          <w:tcPr>
            <w:tcW w:w="2797" w:type="dxa"/>
            <w:vAlign w:val="center"/>
          </w:tcPr>
          <w:p w14:paraId="771E823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87753D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4D9852D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CANAÃ/ SÃO PEDRO</w:t>
            </w:r>
          </w:p>
        </w:tc>
        <w:tc>
          <w:tcPr>
            <w:tcW w:w="1957" w:type="dxa"/>
          </w:tcPr>
          <w:p w14:paraId="67D6F027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0F4E3FB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21E8B6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8D66C6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086</w:t>
            </w:r>
          </w:p>
        </w:tc>
        <w:tc>
          <w:tcPr>
            <w:tcW w:w="3771" w:type="dxa"/>
            <w:vAlign w:val="center"/>
          </w:tcPr>
          <w:p w14:paraId="05093C3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RODRIGO PINTO JERONIMO </w:t>
            </w:r>
          </w:p>
        </w:tc>
        <w:tc>
          <w:tcPr>
            <w:tcW w:w="2797" w:type="dxa"/>
            <w:vAlign w:val="center"/>
          </w:tcPr>
          <w:p w14:paraId="4E577BB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D33149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7BA9EC9F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CANAÃ/ SÃO PEDRO</w:t>
            </w:r>
          </w:p>
        </w:tc>
        <w:tc>
          <w:tcPr>
            <w:tcW w:w="1957" w:type="dxa"/>
          </w:tcPr>
          <w:p w14:paraId="40E7950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23467E6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7EDF13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E4CBB1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069</w:t>
            </w:r>
          </w:p>
        </w:tc>
        <w:tc>
          <w:tcPr>
            <w:tcW w:w="3771" w:type="dxa"/>
            <w:vAlign w:val="center"/>
          </w:tcPr>
          <w:p w14:paraId="30B2BDA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PAULO GILBERTO LISBOA ARTRICLINO </w:t>
            </w:r>
          </w:p>
        </w:tc>
        <w:tc>
          <w:tcPr>
            <w:tcW w:w="2797" w:type="dxa"/>
            <w:vAlign w:val="center"/>
          </w:tcPr>
          <w:p w14:paraId="54223DA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0A514C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181AE499" w14:textId="7126A4CA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ESPERANÇA</w:t>
            </w:r>
          </w:p>
        </w:tc>
        <w:tc>
          <w:tcPr>
            <w:tcW w:w="1957" w:type="dxa"/>
          </w:tcPr>
          <w:p w14:paraId="5AC06DF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EEF63B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26C3D0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D6E79A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053</w:t>
            </w:r>
          </w:p>
        </w:tc>
        <w:tc>
          <w:tcPr>
            <w:tcW w:w="3771" w:type="dxa"/>
            <w:vAlign w:val="center"/>
          </w:tcPr>
          <w:p w14:paraId="423CFCE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CELMO GONÇALVES DE OLIVEIRA  </w:t>
            </w:r>
          </w:p>
        </w:tc>
        <w:tc>
          <w:tcPr>
            <w:tcW w:w="2797" w:type="dxa"/>
            <w:vAlign w:val="center"/>
          </w:tcPr>
          <w:p w14:paraId="38BE83C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FD2580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3883CF1" w14:textId="728CBA43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JERUSALEM</w:t>
            </w:r>
            <w:r w:rsidRPr="003E013D">
              <w:rPr>
                <w:rFonts w:ascii="Arial Narrow" w:hAnsi="Arial Narrow"/>
                <w:lang w:val="pt-BR"/>
              </w:rPr>
              <w:t>/ NOVA JERUSALEM</w:t>
            </w:r>
          </w:p>
        </w:tc>
        <w:tc>
          <w:tcPr>
            <w:tcW w:w="1957" w:type="dxa"/>
          </w:tcPr>
          <w:p w14:paraId="5C96C423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02A1194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0D0ED4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4A2C4E9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068</w:t>
            </w:r>
          </w:p>
        </w:tc>
        <w:tc>
          <w:tcPr>
            <w:tcW w:w="3771" w:type="dxa"/>
            <w:vAlign w:val="center"/>
          </w:tcPr>
          <w:p w14:paraId="20CF7908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MAURO DA SILVA MELO </w:t>
            </w:r>
          </w:p>
        </w:tc>
        <w:tc>
          <w:tcPr>
            <w:tcW w:w="2797" w:type="dxa"/>
            <w:vAlign w:val="center"/>
          </w:tcPr>
          <w:p w14:paraId="5262E5A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710DE8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1D36D1D8" w14:textId="1BD2974D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JERUSALEM</w:t>
            </w:r>
            <w:r w:rsidRPr="003E013D">
              <w:rPr>
                <w:rFonts w:ascii="Arial Narrow" w:hAnsi="Arial Narrow"/>
                <w:lang w:val="pt-BR"/>
              </w:rPr>
              <w:t>/ NOVA JERUSALEM</w:t>
            </w:r>
          </w:p>
        </w:tc>
        <w:tc>
          <w:tcPr>
            <w:tcW w:w="1957" w:type="dxa"/>
          </w:tcPr>
          <w:p w14:paraId="5B1D004B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5AA37F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952D4E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9BEE9F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208</w:t>
            </w:r>
          </w:p>
        </w:tc>
        <w:tc>
          <w:tcPr>
            <w:tcW w:w="3771" w:type="dxa"/>
            <w:vAlign w:val="center"/>
          </w:tcPr>
          <w:p w14:paraId="2C230BF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MAILSON ARAUJO FARIAS </w:t>
            </w:r>
          </w:p>
        </w:tc>
        <w:tc>
          <w:tcPr>
            <w:tcW w:w="2797" w:type="dxa"/>
            <w:vAlign w:val="center"/>
          </w:tcPr>
          <w:p w14:paraId="578FBF9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0B656D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2E2ED638" w14:textId="79031B4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JERUSALEM/ NOVA JERUSALEM</w:t>
            </w:r>
          </w:p>
        </w:tc>
        <w:tc>
          <w:tcPr>
            <w:tcW w:w="1957" w:type="dxa"/>
          </w:tcPr>
          <w:p w14:paraId="55DCE0D5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0A3D61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E3146A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71868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212</w:t>
            </w:r>
          </w:p>
        </w:tc>
        <w:tc>
          <w:tcPr>
            <w:tcW w:w="3771" w:type="dxa"/>
            <w:vAlign w:val="center"/>
          </w:tcPr>
          <w:p w14:paraId="3542086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RONNYE DA CUNHA BASTOS </w:t>
            </w:r>
          </w:p>
        </w:tc>
        <w:tc>
          <w:tcPr>
            <w:tcW w:w="2797" w:type="dxa"/>
            <w:vAlign w:val="center"/>
          </w:tcPr>
          <w:p w14:paraId="41488BA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722E07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3009D154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SUPIÁ/ NOVO SUPIÁ</w:t>
            </w:r>
          </w:p>
        </w:tc>
        <w:tc>
          <w:tcPr>
            <w:tcW w:w="1957" w:type="dxa"/>
          </w:tcPr>
          <w:p w14:paraId="03B061C8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FB5004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8596FD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A25A25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131</w:t>
            </w:r>
          </w:p>
        </w:tc>
        <w:tc>
          <w:tcPr>
            <w:tcW w:w="3771" w:type="dxa"/>
            <w:vAlign w:val="center"/>
          </w:tcPr>
          <w:p w14:paraId="00D1C5C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ECLESIASTES SILVA DUARTE </w:t>
            </w:r>
          </w:p>
        </w:tc>
        <w:tc>
          <w:tcPr>
            <w:tcW w:w="2797" w:type="dxa"/>
            <w:vAlign w:val="center"/>
          </w:tcPr>
          <w:p w14:paraId="0A9CA1B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5F55F3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2153D0D6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 - JARI</w:t>
            </w:r>
          </w:p>
        </w:tc>
        <w:tc>
          <w:tcPr>
            <w:tcW w:w="1957" w:type="dxa"/>
          </w:tcPr>
          <w:p w14:paraId="277F74EA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D7B0E4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D9C59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67E2B7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004</w:t>
            </w:r>
          </w:p>
        </w:tc>
        <w:tc>
          <w:tcPr>
            <w:tcW w:w="3771" w:type="dxa"/>
            <w:vAlign w:val="center"/>
          </w:tcPr>
          <w:p w14:paraId="11564681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LUCIANO MAGALHAES LUCAS </w:t>
            </w:r>
          </w:p>
        </w:tc>
        <w:tc>
          <w:tcPr>
            <w:tcW w:w="2797" w:type="dxa"/>
            <w:vAlign w:val="center"/>
          </w:tcPr>
          <w:p w14:paraId="35DB874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1E15C0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7D952D78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 - JARI</w:t>
            </w:r>
          </w:p>
        </w:tc>
        <w:tc>
          <w:tcPr>
            <w:tcW w:w="1957" w:type="dxa"/>
          </w:tcPr>
          <w:p w14:paraId="5EFE511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012849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4DF382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1279BD6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119</w:t>
            </w:r>
          </w:p>
        </w:tc>
        <w:tc>
          <w:tcPr>
            <w:tcW w:w="3771" w:type="dxa"/>
            <w:vAlign w:val="center"/>
          </w:tcPr>
          <w:p w14:paraId="63650491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MADSON SOUZA DA CUNHA </w:t>
            </w:r>
          </w:p>
        </w:tc>
        <w:tc>
          <w:tcPr>
            <w:tcW w:w="2797" w:type="dxa"/>
            <w:vAlign w:val="center"/>
          </w:tcPr>
          <w:p w14:paraId="356D263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75ECE6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B217D37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 - JARI</w:t>
            </w:r>
          </w:p>
        </w:tc>
        <w:tc>
          <w:tcPr>
            <w:tcW w:w="1957" w:type="dxa"/>
          </w:tcPr>
          <w:p w14:paraId="5ECD9679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609AC09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175462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7B115A4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114</w:t>
            </w:r>
          </w:p>
        </w:tc>
        <w:tc>
          <w:tcPr>
            <w:tcW w:w="3771" w:type="dxa"/>
            <w:vAlign w:val="center"/>
          </w:tcPr>
          <w:p w14:paraId="63C219C8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ALEXIS FERREIRA DE SOUZA </w:t>
            </w:r>
          </w:p>
        </w:tc>
        <w:tc>
          <w:tcPr>
            <w:tcW w:w="2797" w:type="dxa"/>
            <w:vAlign w:val="center"/>
          </w:tcPr>
          <w:p w14:paraId="2863F76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E162965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33EC369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 - JARI</w:t>
            </w:r>
          </w:p>
        </w:tc>
        <w:tc>
          <w:tcPr>
            <w:tcW w:w="1957" w:type="dxa"/>
          </w:tcPr>
          <w:p w14:paraId="29DB6412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43A01F2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BDBF1B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FD5F46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184</w:t>
            </w:r>
          </w:p>
        </w:tc>
        <w:tc>
          <w:tcPr>
            <w:tcW w:w="3771" w:type="dxa"/>
            <w:vAlign w:val="center"/>
          </w:tcPr>
          <w:p w14:paraId="3E0D8F8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ANGELA VIEIRA DA COSTA </w:t>
            </w:r>
          </w:p>
        </w:tc>
        <w:tc>
          <w:tcPr>
            <w:tcW w:w="2797" w:type="dxa"/>
            <w:vAlign w:val="center"/>
          </w:tcPr>
          <w:p w14:paraId="2947D07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3141A7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7548803A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 - JARI</w:t>
            </w:r>
          </w:p>
        </w:tc>
        <w:tc>
          <w:tcPr>
            <w:tcW w:w="1957" w:type="dxa"/>
          </w:tcPr>
          <w:p w14:paraId="796C1CF7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3E4B1C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0D7D28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2B4DAE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126</w:t>
            </w:r>
          </w:p>
        </w:tc>
        <w:tc>
          <w:tcPr>
            <w:tcW w:w="3771" w:type="dxa"/>
            <w:vAlign w:val="center"/>
          </w:tcPr>
          <w:p w14:paraId="0F3E1FE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VALDELI RICARDA DA SILVA </w:t>
            </w:r>
          </w:p>
        </w:tc>
        <w:tc>
          <w:tcPr>
            <w:tcW w:w="2797" w:type="dxa"/>
            <w:vAlign w:val="center"/>
          </w:tcPr>
          <w:p w14:paraId="5D5A371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900F95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656BA74C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LUZIA- JARI</w:t>
            </w:r>
          </w:p>
        </w:tc>
        <w:tc>
          <w:tcPr>
            <w:tcW w:w="1957" w:type="dxa"/>
          </w:tcPr>
          <w:p w14:paraId="6DFDFD2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40AC53C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784202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2D1D58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003</w:t>
            </w:r>
          </w:p>
        </w:tc>
        <w:tc>
          <w:tcPr>
            <w:tcW w:w="3771" w:type="dxa"/>
            <w:vAlign w:val="center"/>
          </w:tcPr>
          <w:p w14:paraId="26FA5F3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ALMIR MARQUES DO NASCIMENTO </w:t>
            </w:r>
          </w:p>
        </w:tc>
        <w:tc>
          <w:tcPr>
            <w:tcW w:w="2797" w:type="dxa"/>
            <w:vAlign w:val="center"/>
          </w:tcPr>
          <w:p w14:paraId="6E235E0D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DDC04D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5CB2B081" w14:textId="073B008A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SANTA RITA</w:t>
            </w:r>
          </w:p>
        </w:tc>
        <w:tc>
          <w:tcPr>
            <w:tcW w:w="1957" w:type="dxa"/>
          </w:tcPr>
          <w:p w14:paraId="4E2A1D21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69E6C9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E16DC8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3E15E0D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155</w:t>
            </w:r>
          </w:p>
        </w:tc>
        <w:tc>
          <w:tcPr>
            <w:tcW w:w="3771" w:type="dxa"/>
            <w:vAlign w:val="center"/>
          </w:tcPr>
          <w:p w14:paraId="686020E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JAMES DUARTE MADDY </w:t>
            </w:r>
          </w:p>
        </w:tc>
        <w:tc>
          <w:tcPr>
            <w:tcW w:w="2797" w:type="dxa"/>
            <w:vAlign w:val="center"/>
          </w:tcPr>
          <w:p w14:paraId="4ADB149C" w14:textId="14EC4616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1B2849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48950EC9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SANTO ANTONIO</w:t>
            </w:r>
          </w:p>
        </w:tc>
        <w:tc>
          <w:tcPr>
            <w:tcW w:w="1957" w:type="dxa"/>
          </w:tcPr>
          <w:p w14:paraId="196519E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70F67FD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6B8718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3CE873B4" w14:textId="6D25593C" w:rsidR="00A8410B" w:rsidRPr="003E013D" w:rsidRDefault="0048781B" w:rsidP="00E438D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229</w:t>
            </w:r>
          </w:p>
        </w:tc>
        <w:tc>
          <w:tcPr>
            <w:tcW w:w="3771" w:type="dxa"/>
            <w:vAlign w:val="center"/>
          </w:tcPr>
          <w:p w14:paraId="3CAB9F8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LIDIANE MAGALHAES DOS SANTOS </w:t>
            </w:r>
          </w:p>
        </w:tc>
        <w:tc>
          <w:tcPr>
            <w:tcW w:w="2797" w:type="dxa"/>
            <w:vAlign w:val="center"/>
          </w:tcPr>
          <w:p w14:paraId="1F14B1ED" w14:textId="474982E6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7FA926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62D09526" w14:textId="7D905E02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LAZARO</w:t>
            </w:r>
          </w:p>
        </w:tc>
        <w:tc>
          <w:tcPr>
            <w:tcW w:w="1957" w:type="dxa"/>
          </w:tcPr>
          <w:p w14:paraId="76F6B123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7A19FC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B93BD0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DC70EC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122</w:t>
            </w:r>
          </w:p>
        </w:tc>
        <w:tc>
          <w:tcPr>
            <w:tcW w:w="3771" w:type="dxa"/>
            <w:vAlign w:val="center"/>
          </w:tcPr>
          <w:p w14:paraId="488FD23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ANDREY TEIXEIRA DA SILVA </w:t>
            </w:r>
          </w:p>
        </w:tc>
        <w:tc>
          <w:tcPr>
            <w:tcW w:w="2797" w:type="dxa"/>
            <w:vAlign w:val="center"/>
          </w:tcPr>
          <w:p w14:paraId="507FAE7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D53FC9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2A0D2683" w14:textId="2673758E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LAZARO</w:t>
            </w:r>
          </w:p>
        </w:tc>
        <w:tc>
          <w:tcPr>
            <w:tcW w:w="1957" w:type="dxa"/>
          </w:tcPr>
          <w:p w14:paraId="558B2F47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9392EA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E7B0E6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1E443F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225</w:t>
            </w:r>
          </w:p>
        </w:tc>
        <w:tc>
          <w:tcPr>
            <w:tcW w:w="3771" w:type="dxa"/>
            <w:vAlign w:val="center"/>
          </w:tcPr>
          <w:p w14:paraId="2D10E7C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VIVALDO NASCIMENTO LISBOA </w:t>
            </w:r>
          </w:p>
        </w:tc>
        <w:tc>
          <w:tcPr>
            <w:tcW w:w="2797" w:type="dxa"/>
            <w:vAlign w:val="center"/>
          </w:tcPr>
          <w:p w14:paraId="7C99615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3391EF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637" w:type="dxa"/>
            <w:vAlign w:val="center"/>
          </w:tcPr>
          <w:p w14:paraId="61662FC4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LAZARO</w:t>
            </w:r>
          </w:p>
        </w:tc>
        <w:tc>
          <w:tcPr>
            <w:tcW w:w="1957" w:type="dxa"/>
          </w:tcPr>
          <w:p w14:paraId="28434EF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256249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1BE823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649787B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021</w:t>
            </w:r>
          </w:p>
        </w:tc>
        <w:tc>
          <w:tcPr>
            <w:tcW w:w="3771" w:type="dxa"/>
            <w:vAlign w:val="center"/>
          </w:tcPr>
          <w:p w14:paraId="243EA01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LEANDRESSON LOPES DA SILVA </w:t>
            </w:r>
          </w:p>
        </w:tc>
        <w:tc>
          <w:tcPr>
            <w:tcW w:w="2797" w:type="dxa"/>
            <w:vAlign w:val="center"/>
          </w:tcPr>
          <w:p w14:paraId="118FA08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E0EAB5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23D02750" w14:textId="367181C2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PERDO</w:t>
            </w:r>
          </w:p>
        </w:tc>
        <w:tc>
          <w:tcPr>
            <w:tcW w:w="1957" w:type="dxa"/>
          </w:tcPr>
          <w:p w14:paraId="0380E176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150AE94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C67B9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0280155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090</w:t>
            </w:r>
          </w:p>
        </w:tc>
        <w:tc>
          <w:tcPr>
            <w:tcW w:w="3771" w:type="dxa"/>
            <w:vAlign w:val="center"/>
          </w:tcPr>
          <w:p w14:paraId="06BE9D8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RUDINELLE RICARDO DA FONSECA </w:t>
            </w:r>
          </w:p>
        </w:tc>
        <w:tc>
          <w:tcPr>
            <w:tcW w:w="2797" w:type="dxa"/>
            <w:vAlign w:val="center"/>
          </w:tcPr>
          <w:p w14:paraId="59ADA9A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652F85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</w:t>
            </w:r>
          </w:p>
        </w:tc>
        <w:tc>
          <w:tcPr>
            <w:tcW w:w="3637" w:type="dxa"/>
            <w:vAlign w:val="center"/>
          </w:tcPr>
          <w:p w14:paraId="680E6D2F" w14:textId="3B8BB9A8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SÃO RAIMUNDO</w:t>
            </w:r>
          </w:p>
        </w:tc>
        <w:tc>
          <w:tcPr>
            <w:tcW w:w="1957" w:type="dxa"/>
          </w:tcPr>
          <w:p w14:paraId="0C7F91D9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012366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EA4328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C32D71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166</w:t>
            </w:r>
          </w:p>
        </w:tc>
        <w:tc>
          <w:tcPr>
            <w:tcW w:w="3771" w:type="dxa"/>
            <w:vAlign w:val="center"/>
          </w:tcPr>
          <w:p w14:paraId="257308E4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FRANCISCO BENTES DOS SANTOS </w:t>
            </w:r>
          </w:p>
        </w:tc>
        <w:tc>
          <w:tcPr>
            <w:tcW w:w="2797" w:type="dxa"/>
            <w:vAlign w:val="center"/>
          </w:tcPr>
          <w:p w14:paraId="4928E3C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0B61D2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58A6526" w14:textId="7A5E3520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BOA ESPERANÇA/ SAO JOÃO BATISTA</w:t>
            </w:r>
          </w:p>
        </w:tc>
        <w:tc>
          <w:tcPr>
            <w:tcW w:w="1957" w:type="dxa"/>
          </w:tcPr>
          <w:p w14:paraId="49572AC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737D01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5BD897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34EC29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063</w:t>
            </w:r>
          </w:p>
        </w:tc>
        <w:tc>
          <w:tcPr>
            <w:tcW w:w="3771" w:type="dxa"/>
            <w:vAlign w:val="center"/>
          </w:tcPr>
          <w:p w14:paraId="4F8AFA9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LAERCIO SOUZA DE OLIVEIRA </w:t>
            </w:r>
          </w:p>
        </w:tc>
        <w:tc>
          <w:tcPr>
            <w:tcW w:w="2797" w:type="dxa"/>
            <w:vAlign w:val="center"/>
          </w:tcPr>
          <w:p w14:paraId="21BC120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70C5F9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40BC4E3E" w14:textId="0B28F754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BOA MORADA/ BOA MORADA</w:t>
            </w:r>
          </w:p>
        </w:tc>
        <w:tc>
          <w:tcPr>
            <w:tcW w:w="1957" w:type="dxa"/>
          </w:tcPr>
          <w:p w14:paraId="13127C5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0CAC7B7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3370A0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896CB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170</w:t>
            </w:r>
          </w:p>
        </w:tc>
        <w:tc>
          <w:tcPr>
            <w:tcW w:w="3771" w:type="dxa"/>
            <w:vAlign w:val="center"/>
          </w:tcPr>
          <w:p w14:paraId="001B7F3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DEIZELUCIDE MELO DA CUNHA </w:t>
            </w:r>
          </w:p>
        </w:tc>
        <w:tc>
          <w:tcPr>
            <w:tcW w:w="2797" w:type="dxa"/>
            <w:vAlign w:val="center"/>
          </w:tcPr>
          <w:p w14:paraId="39EC54A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A790F5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514E886C" w14:textId="3DA4F7CE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BOA MORADA/BOA MORADA</w:t>
            </w:r>
          </w:p>
        </w:tc>
        <w:tc>
          <w:tcPr>
            <w:tcW w:w="1957" w:type="dxa"/>
          </w:tcPr>
          <w:p w14:paraId="4CD46ED3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744C80A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008F31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0261E2E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160</w:t>
            </w:r>
          </w:p>
        </w:tc>
        <w:tc>
          <w:tcPr>
            <w:tcW w:w="3771" w:type="dxa"/>
            <w:vAlign w:val="center"/>
          </w:tcPr>
          <w:p w14:paraId="004A0725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ELISANDRO DO NASCIMENTO COELHO </w:t>
            </w:r>
          </w:p>
        </w:tc>
        <w:tc>
          <w:tcPr>
            <w:tcW w:w="2797" w:type="dxa"/>
            <w:vAlign w:val="center"/>
          </w:tcPr>
          <w:p w14:paraId="3300C06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EE2157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025E4EF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JESUS/BOCA DO IAPUÁ</w:t>
            </w:r>
          </w:p>
        </w:tc>
        <w:tc>
          <w:tcPr>
            <w:tcW w:w="1957" w:type="dxa"/>
          </w:tcPr>
          <w:p w14:paraId="77077626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1F1CD9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5F03FF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CD3A51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171</w:t>
            </w:r>
          </w:p>
        </w:tc>
        <w:tc>
          <w:tcPr>
            <w:tcW w:w="3771" w:type="dxa"/>
            <w:vAlign w:val="center"/>
          </w:tcPr>
          <w:p w14:paraId="3E71A84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MARTA DOS SANTOS DO CARMO </w:t>
            </w:r>
          </w:p>
        </w:tc>
        <w:tc>
          <w:tcPr>
            <w:tcW w:w="2797" w:type="dxa"/>
            <w:vAlign w:val="center"/>
          </w:tcPr>
          <w:p w14:paraId="2951200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84698E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37642F55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CASTANHAL/ DIVINO E. SANTO</w:t>
            </w:r>
          </w:p>
        </w:tc>
        <w:tc>
          <w:tcPr>
            <w:tcW w:w="1957" w:type="dxa"/>
          </w:tcPr>
          <w:p w14:paraId="197894D1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0390DDC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4693ED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49CE3A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144</w:t>
            </w:r>
          </w:p>
        </w:tc>
        <w:tc>
          <w:tcPr>
            <w:tcW w:w="3771" w:type="dxa"/>
            <w:vAlign w:val="center"/>
          </w:tcPr>
          <w:p w14:paraId="11D52E0B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MIKAEL GOMES SAMPAIO</w:t>
            </w:r>
          </w:p>
        </w:tc>
        <w:tc>
          <w:tcPr>
            <w:tcW w:w="2797" w:type="dxa"/>
            <w:vAlign w:val="center"/>
          </w:tcPr>
          <w:p w14:paraId="3A54295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9C21A0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366CBC28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CASTANHAL/ DIVINO E. SANTO</w:t>
            </w:r>
          </w:p>
        </w:tc>
        <w:tc>
          <w:tcPr>
            <w:tcW w:w="1957" w:type="dxa"/>
          </w:tcPr>
          <w:p w14:paraId="047B26EC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43FE7E9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7994EB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F6ED05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105</w:t>
            </w:r>
          </w:p>
        </w:tc>
        <w:tc>
          <w:tcPr>
            <w:tcW w:w="3771" w:type="dxa"/>
            <w:vAlign w:val="center"/>
          </w:tcPr>
          <w:p w14:paraId="593BD3C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RONIELY CORREA DE SOUZA  </w:t>
            </w:r>
          </w:p>
        </w:tc>
        <w:tc>
          <w:tcPr>
            <w:tcW w:w="2797" w:type="dxa"/>
            <w:vAlign w:val="center"/>
          </w:tcPr>
          <w:p w14:paraId="673947D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B862AA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51EDB7B" w14:textId="7CC36CB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0BD6A181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5371E4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54B77E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B443F0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092</w:t>
            </w:r>
          </w:p>
        </w:tc>
        <w:tc>
          <w:tcPr>
            <w:tcW w:w="3771" w:type="dxa"/>
            <w:vAlign w:val="center"/>
          </w:tcPr>
          <w:p w14:paraId="54329C0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MARINEZ NOQUEIRA PINHEIRO</w:t>
            </w:r>
          </w:p>
        </w:tc>
        <w:tc>
          <w:tcPr>
            <w:tcW w:w="2797" w:type="dxa"/>
            <w:vAlign w:val="center"/>
          </w:tcPr>
          <w:p w14:paraId="3499748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E17C4F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70EC2FD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2FF42B8A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07B816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E917F2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EC7000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095</w:t>
            </w:r>
          </w:p>
        </w:tc>
        <w:tc>
          <w:tcPr>
            <w:tcW w:w="3771" w:type="dxa"/>
            <w:vAlign w:val="center"/>
          </w:tcPr>
          <w:p w14:paraId="135A2F0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NAIDE COSTA DO CARMO</w:t>
            </w:r>
          </w:p>
        </w:tc>
        <w:tc>
          <w:tcPr>
            <w:tcW w:w="2797" w:type="dxa"/>
            <w:vAlign w:val="center"/>
          </w:tcPr>
          <w:p w14:paraId="05CA980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837FE4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272264D9" w14:textId="702E318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6D83B31E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96E8DD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D1F4D4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4E3FA4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091</w:t>
            </w:r>
          </w:p>
        </w:tc>
        <w:tc>
          <w:tcPr>
            <w:tcW w:w="3771" w:type="dxa"/>
            <w:vAlign w:val="center"/>
          </w:tcPr>
          <w:p w14:paraId="79044D3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ESTER PINHEIRO DE SOUZA </w:t>
            </w:r>
          </w:p>
        </w:tc>
        <w:tc>
          <w:tcPr>
            <w:tcW w:w="2797" w:type="dxa"/>
            <w:vAlign w:val="center"/>
          </w:tcPr>
          <w:p w14:paraId="3512A99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8000C4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24E2AE4C" w14:textId="372FA0F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2745522F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D8E58D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14571B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0283AD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129</w:t>
            </w:r>
          </w:p>
        </w:tc>
        <w:tc>
          <w:tcPr>
            <w:tcW w:w="3771" w:type="dxa"/>
            <w:vAlign w:val="center"/>
          </w:tcPr>
          <w:p w14:paraId="12654CC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ALEXANDRE FERRREIRA CARVALHO </w:t>
            </w:r>
          </w:p>
        </w:tc>
        <w:tc>
          <w:tcPr>
            <w:tcW w:w="2797" w:type="dxa"/>
            <w:vAlign w:val="center"/>
          </w:tcPr>
          <w:p w14:paraId="533E400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62A79E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769338FB" w14:textId="393E6311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08FDD984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5D786B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8F24F2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2D33CF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211</w:t>
            </w:r>
          </w:p>
        </w:tc>
        <w:tc>
          <w:tcPr>
            <w:tcW w:w="3771" w:type="dxa"/>
            <w:vAlign w:val="center"/>
          </w:tcPr>
          <w:p w14:paraId="2CD7D47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SAMUEL MONTEIRO DE OLIVEIRA </w:t>
            </w:r>
          </w:p>
        </w:tc>
        <w:tc>
          <w:tcPr>
            <w:tcW w:w="2797" w:type="dxa"/>
            <w:vAlign w:val="center"/>
          </w:tcPr>
          <w:p w14:paraId="6EFE73D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2AE785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6A4C546F" w14:textId="296B666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0D501F90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A57E44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859000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963516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224</w:t>
            </w:r>
          </w:p>
        </w:tc>
        <w:tc>
          <w:tcPr>
            <w:tcW w:w="3771" w:type="dxa"/>
            <w:vAlign w:val="center"/>
          </w:tcPr>
          <w:p w14:paraId="1235D69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ALDO BRANDÃO FERREIRA </w:t>
            </w:r>
          </w:p>
        </w:tc>
        <w:tc>
          <w:tcPr>
            <w:tcW w:w="2797" w:type="dxa"/>
            <w:vAlign w:val="center"/>
          </w:tcPr>
          <w:p w14:paraId="367675B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98DAD1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4B352DA2" w14:textId="184383F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CASTANHAL/ DIVINO E. SANTO</w:t>
            </w:r>
          </w:p>
        </w:tc>
        <w:tc>
          <w:tcPr>
            <w:tcW w:w="1957" w:type="dxa"/>
          </w:tcPr>
          <w:p w14:paraId="52246C3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2447C6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8DC518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7307F8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198</w:t>
            </w:r>
          </w:p>
        </w:tc>
        <w:tc>
          <w:tcPr>
            <w:tcW w:w="3771" w:type="dxa"/>
            <w:vAlign w:val="center"/>
          </w:tcPr>
          <w:p w14:paraId="5A9A70C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MARTA PACHECO VASCONCELOS </w:t>
            </w:r>
          </w:p>
        </w:tc>
        <w:tc>
          <w:tcPr>
            <w:tcW w:w="2797" w:type="dxa"/>
            <w:vAlign w:val="center"/>
          </w:tcPr>
          <w:p w14:paraId="71E58EB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EA09EB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42F631D8" w14:textId="712A3D58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 / N.S DO LIVRAMENTO</w:t>
            </w:r>
          </w:p>
        </w:tc>
        <w:tc>
          <w:tcPr>
            <w:tcW w:w="1957" w:type="dxa"/>
          </w:tcPr>
          <w:p w14:paraId="79E2F100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D6F561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65F29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A19071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076</w:t>
            </w:r>
          </w:p>
        </w:tc>
        <w:tc>
          <w:tcPr>
            <w:tcW w:w="3771" w:type="dxa"/>
            <w:vAlign w:val="center"/>
          </w:tcPr>
          <w:p w14:paraId="1D30DA1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ALLANA DEYSE VASCONCELOS DE FRANÇA </w:t>
            </w:r>
          </w:p>
        </w:tc>
        <w:tc>
          <w:tcPr>
            <w:tcW w:w="2797" w:type="dxa"/>
            <w:vAlign w:val="center"/>
          </w:tcPr>
          <w:p w14:paraId="762B5FB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9032A7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98132B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3C831FFF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27CE55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346DC7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084A3D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078</w:t>
            </w:r>
          </w:p>
        </w:tc>
        <w:tc>
          <w:tcPr>
            <w:tcW w:w="3771" w:type="dxa"/>
            <w:vAlign w:val="center"/>
          </w:tcPr>
          <w:p w14:paraId="0B8E241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ALAN VIANA BRITO </w:t>
            </w:r>
          </w:p>
        </w:tc>
        <w:tc>
          <w:tcPr>
            <w:tcW w:w="2797" w:type="dxa"/>
            <w:vAlign w:val="center"/>
          </w:tcPr>
          <w:p w14:paraId="670B143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F1372F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182E9101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4D7D7EF9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B3538A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C77B82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7E0F08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034</w:t>
            </w:r>
          </w:p>
        </w:tc>
        <w:tc>
          <w:tcPr>
            <w:tcW w:w="3771" w:type="dxa"/>
            <w:vAlign w:val="center"/>
          </w:tcPr>
          <w:p w14:paraId="1B778F8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GABRIELE SILVA DO NASCIMENTO DE SOUZA </w:t>
            </w:r>
          </w:p>
        </w:tc>
        <w:tc>
          <w:tcPr>
            <w:tcW w:w="2797" w:type="dxa"/>
            <w:vAlign w:val="center"/>
          </w:tcPr>
          <w:p w14:paraId="54CB1CB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F1A7CE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636F95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0607903D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670012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3CAEC8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AE0E81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077</w:t>
            </w:r>
          </w:p>
        </w:tc>
        <w:tc>
          <w:tcPr>
            <w:tcW w:w="3771" w:type="dxa"/>
            <w:vAlign w:val="center"/>
          </w:tcPr>
          <w:p w14:paraId="313557C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WILIS CARMO DE SOUZA </w:t>
            </w:r>
          </w:p>
        </w:tc>
        <w:tc>
          <w:tcPr>
            <w:tcW w:w="2797" w:type="dxa"/>
            <w:vAlign w:val="center"/>
          </w:tcPr>
          <w:p w14:paraId="6674824B" w14:textId="6A2F8CC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EB768C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7D3AE1CB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56F52A99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256C25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1EA142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C132EB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197</w:t>
            </w:r>
          </w:p>
        </w:tc>
        <w:tc>
          <w:tcPr>
            <w:tcW w:w="3771" w:type="dxa"/>
            <w:vAlign w:val="center"/>
          </w:tcPr>
          <w:p w14:paraId="36F3546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GREISSON VIANA DE SOUZA </w:t>
            </w:r>
          </w:p>
        </w:tc>
        <w:tc>
          <w:tcPr>
            <w:tcW w:w="2797" w:type="dxa"/>
            <w:vAlign w:val="center"/>
          </w:tcPr>
          <w:p w14:paraId="2FF9E96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17CFE0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5329F695" w14:textId="7C80560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0BE59A22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9DF1EE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569B7E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3C1EDC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193</w:t>
            </w:r>
          </w:p>
        </w:tc>
        <w:tc>
          <w:tcPr>
            <w:tcW w:w="3771" w:type="dxa"/>
            <w:vAlign w:val="center"/>
          </w:tcPr>
          <w:p w14:paraId="51CB73E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DANIELSON DE SOUZA E SOUZA </w:t>
            </w:r>
          </w:p>
        </w:tc>
        <w:tc>
          <w:tcPr>
            <w:tcW w:w="2797" w:type="dxa"/>
            <w:vAlign w:val="center"/>
          </w:tcPr>
          <w:p w14:paraId="052A873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B920D1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3D0D0977" w14:textId="6271042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3830F977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107B3B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FB1412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E1C9E8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187</w:t>
            </w:r>
          </w:p>
        </w:tc>
        <w:tc>
          <w:tcPr>
            <w:tcW w:w="3771" w:type="dxa"/>
            <w:vAlign w:val="center"/>
          </w:tcPr>
          <w:p w14:paraId="4AFB61F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FLAVIA DA MOTA CASCAIS  </w:t>
            </w:r>
          </w:p>
        </w:tc>
        <w:tc>
          <w:tcPr>
            <w:tcW w:w="2797" w:type="dxa"/>
            <w:vAlign w:val="center"/>
          </w:tcPr>
          <w:p w14:paraId="28E9F2E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219892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18AE6359" w14:textId="24B98CF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1957" w:type="dxa"/>
          </w:tcPr>
          <w:p w14:paraId="7526152F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CF53CE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F8584D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044EE8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143</w:t>
            </w:r>
          </w:p>
        </w:tc>
        <w:tc>
          <w:tcPr>
            <w:tcW w:w="3771" w:type="dxa"/>
            <w:vAlign w:val="center"/>
          </w:tcPr>
          <w:p w14:paraId="5F7FE8D7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EZEQUIAS NASCIMENTO DE SOUZA </w:t>
            </w:r>
          </w:p>
        </w:tc>
        <w:tc>
          <w:tcPr>
            <w:tcW w:w="2797" w:type="dxa"/>
            <w:vAlign w:val="center"/>
          </w:tcPr>
          <w:p w14:paraId="49146F9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00A253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10426049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N.S. DO LIVRAMENTO</w:t>
            </w:r>
          </w:p>
        </w:tc>
        <w:tc>
          <w:tcPr>
            <w:tcW w:w="1957" w:type="dxa"/>
          </w:tcPr>
          <w:p w14:paraId="5D7497ED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2F9A6A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72E7A0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D0B5D8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064</w:t>
            </w:r>
          </w:p>
        </w:tc>
        <w:tc>
          <w:tcPr>
            <w:tcW w:w="3771" w:type="dxa"/>
            <w:vAlign w:val="center"/>
          </w:tcPr>
          <w:p w14:paraId="180F730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ANTONIO DE SOUZA </w:t>
            </w:r>
          </w:p>
        </w:tc>
        <w:tc>
          <w:tcPr>
            <w:tcW w:w="2797" w:type="dxa"/>
            <w:vAlign w:val="center"/>
          </w:tcPr>
          <w:p w14:paraId="23BCF13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27DC53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4E045FDE" w14:textId="7D617AB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N.S. DO LIVRAMENTO</w:t>
            </w:r>
          </w:p>
        </w:tc>
        <w:tc>
          <w:tcPr>
            <w:tcW w:w="1957" w:type="dxa"/>
          </w:tcPr>
          <w:p w14:paraId="18DEB605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71540F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E7AF71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E64E29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081</w:t>
            </w:r>
          </w:p>
        </w:tc>
        <w:tc>
          <w:tcPr>
            <w:tcW w:w="3771" w:type="dxa"/>
            <w:vAlign w:val="center"/>
          </w:tcPr>
          <w:p w14:paraId="3F55F3D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DEUZA PACHECO VASCONCELOS </w:t>
            </w:r>
          </w:p>
        </w:tc>
        <w:tc>
          <w:tcPr>
            <w:tcW w:w="2797" w:type="dxa"/>
            <w:vAlign w:val="center"/>
          </w:tcPr>
          <w:p w14:paraId="5F78DE1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AED07C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32501497" w14:textId="1FAD3438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N.S. DO LIVRAMENTO</w:t>
            </w:r>
          </w:p>
        </w:tc>
        <w:tc>
          <w:tcPr>
            <w:tcW w:w="1957" w:type="dxa"/>
          </w:tcPr>
          <w:p w14:paraId="4532C0A5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697E5F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56A71C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F9C2A5A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148</w:t>
            </w:r>
          </w:p>
        </w:tc>
        <w:tc>
          <w:tcPr>
            <w:tcW w:w="3771" w:type="dxa"/>
            <w:vAlign w:val="center"/>
          </w:tcPr>
          <w:p w14:paraId="15117B9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ELAINE DA SILVA COELHO </w:t>
            </w:r>
          </w:p>
        </w:tc>
        <w:tc>
          <w:tcPr>
            <w:tcW w:w="2797" w:type="dxa"/>
            <w:vAlign w:val="center"/>
          </w:tcPr>
          <w:p w14:paraId="5AC0035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34DCBA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A8A5002" w14:textId="52B90050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 S. DA CONCEIÇÃO II/ SÃO JOSE</w:t>
            </w:r>
          </w:p>
        </w:tc>
        <w:tc>
          <w:tcPr>
            <w:tcW w:w="1957" w:type="dxa"/>
          </w:tcPr>
          <w:p w14:paraId="172C391E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04739A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C5D820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A513B5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173</w:t>
            </w:r>
          </w:p>
        </w:tc>
        <w:tc>
          <w:tcPr>
            <w:tcW w:w="3771" w:type="dxa"/>
            <w:vAlign w:val="center"/>
          </w:tcPr>
          <w:p w14:paraId="695DCC9F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MARIA RAIMUNDA CONSTANCIO MARQUES </w:t>
            </w:r>
          </w:p>
        </w:tc>
        <w:tc>
          <w:tcPr>
            <w:tcW w:w="2797" w:type="dxa"/>
            <w:vAlign w:val="center"/>
          </w:tcPr>
          <w:p w14:paraId="4E7FD81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990B1A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5EFC5DAF" w14:textId="1E4DF13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N.S. DA CONCEIÇÃO/ SANTA ROSA</w:t>
            </w:r>
          </w:p>
        </w:tc>
        <w:tc>
          <w:tcPr>
            <w:tcW w:w="1957" w:type="dxa"/>
          </w:tcPr>
          <w:p w14:paraId="12A2F2BF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A6CEA1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77B218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9C1B61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188</w:t>
            </w:r>
          </w:p>
        </w:tc>
        <w:tc>
          <w:tcPr>
            <w:tcW w:w="3771" w:type="dxa"/>
            <w:vAlign w:val="center"/>
          </w:tcPr>
          <w:p w14:paraId="47739B3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RAILANCARDE PINHEIRO DANTAS </w:t>
            </w:r>
          </w:p>
        </w:tc>
        <w:tc>
          <w:tcPr>
            <w:tcW w:w="2797" w:type="dxa"/>
            <w:vAlign w:val="center"/>
          </w:tcPr>
          <w:p w14:paraId="3915BD4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20A5CA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32904330" w14:textId="2F2B203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CANAÃ/ BOM JESUS</w:t>
            </w:r>
          </w:p>
        </w:tc>
        <w:tc>
          <w:tcPr>
            <w:tcW w:w="1957" w:type="dxa"/>
          </w:tcPr>
          <w:p w14:paraId="636E52D7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7CCEF6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F5DEC2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39153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185</w:t>
            </w:r>
          </w:p>
        </w:tc>
        <w:tc>
          <w:tcPr>
            <w:tcW w:w="3771" w:type="dxa"/>
            <w:vAlign w:val="center"/>
          </w:tcPr>
          <w:p w14:paraId="75EFCDA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JOSELI GOMES LISBOA </w:t>
            </w:r>
          </w:p>
        </w:tc>
        <w:tc>
          <w:tcPr>
            <w:tcW w:w="2797" w:type="dxa"/>
            <w:vAlign w:val="center"/>
          </w:tcPr>
          <w:p w14:paraId="0BB13E0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9A4B15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2E350012" w14:textId="247F02D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CANAÃ/ BOM JESUS</w:t>
            </w:r>
          </w:p>
        </w:tc>
        <w:tc>
          <w:tcPr>
            <w:tcW w:w="1957" w:type="dxa"/>
          </w:tcPr>
          <w:p w14:paraId="425090B9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5659AB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095FB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EA8ED4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051</w:t>
            </w:r>
          </w:p>
        </w:tc>
        <w:tc>
          <w:tcPr>
            <w:tcW w:w="3771" w:type="dxa"/>
            <w:vAlign w:val="center"/>
          </w:tcPr>
          <w:p w14:paraId="01A2BC7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VIVIANE BRANDÃO RAMOS </w:t>
            </w:r>
          </w:p>
        </w:tc>
        <w:tc>
          <w:tcPr>
            <w:tcW w:w="2797" w:type="dxa"/>
            <w:vAlign w:val="center"/>
          </w:tcPr>
          <w:p w14:paraId="5B240F1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164EA7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678379C5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JERUSALEM/ NOVA JERUSALEM</w:t>
            </w:r>
          </w:p>
        </w:tc>
        <w:tc>
          <w:tcPr>
            <w:tcW w:w="1957" w:type="dxa"/>
          </w:tcPr>
          <w:p w14:paraId="39E370A7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16481B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5EC8B5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5EA93E1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055</w:t>
            </w:r>
          </w:p>
        </w:tc>
        <w:tc>
          <w:tcPr>
            <w:tcW w:w="3771" w:type="dxa"/>
            <w:vAlign w:val="center"/>
          </w:tcPr>
          <w:p w14:paraId="1DBF39B8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ELINAR DUARTE RAMOS </w:t>
            </w:r>
          </w:p>
        </w:tc>
        <w:tc>
          <w:tcPr>
            <w:tcW w:w="2797" w:type="dxa"/>
            <w:vAlign w:val="center"/>
          </w:tcPr>
          <w:p w14:paraId="4C16010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331C0A3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6B7D9F3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JERUSALEM/ NOVA JERUSALEM</w:t>
            </w:r>
          </w:p>
        </w:tc>
        <w:tc>
          <w:tcPr>
            <w:tcW w:w="1957" w:type="dxa"/>
          </w:tcPr>
          <w:p w14:paraId="7631039C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3DEDD96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7D02D4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411" w:type="dxa"/>
            <w:vAlign w:val="center"/>
          </w:tcPr>
          <w:p w14:paraId="2864FB2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058</w:t>
            </w:r>
          </w:p>
        </w:tc>
        <w:tc>
          <w:tcPr>
            <w:tcW w:w="3771" w:type="dxa"/>
            <w:vAlign w:val="center"/>
          </w:tcPr>
          <w:p w14:paraId="45047152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MIQUEIAS FERREIRA DUARTE </w:t>
            </w:r>
          </w:p>
        </w:tc>
        <w:tc>
          <w:tcPr>
            <w:tcW w:w="2797" w:type="dxa"/>
            <w:vAlign w:val="center"/>
          </w:tcPr>
          <w:p w14:paraId="567C225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33D5AD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13D3972C" w14:textId="77777777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NOVA JERUSALEM/ NOVA JERUSALEM</w:t>
            </w:r>
          </w:p>
        </w:tc>
        <w:tc>
          <w:tcPr>
            <w:tcW w:w="1957" w:type="dxa"/>
          </w:tcPr>
          <w:p w14:paraId="375B202B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C81B4C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BA1EB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738DAD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018</w:t>
            </w:r>
          </w:p>
        </w:tc>
        <w:tc>
          <w:tcPr>
            <w:tcW w:w="3771" w:type="dxa"/>
            <w:vAlign w:val="center"/>
          </w:tcPr>
          <w:p w14:paraId="6B31840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DAIANE DAS SILVA DUARTE  </w:t>
            </w:r>
          </w:p>
        </w:tc>
        <w:tc>
          <w:tcPr>
            <w:tcW w:w="2797" w:type="dxa"/>
            <w:vAlign w:val="center"/>
          </w:tcPr>
          <w:p w14:paraId="65A3441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3789CF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529C14A" w14:textId="379DDD4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JERUSALEM/NOVA JERUSALEM</w:t>
            </w:r>
          </w:p>
        </w:tc>
        <w:tc>
          <w:tcPr>
            <w:tcW w:w="1957" w:type="dxa"/>
          </w:tcPr>
          <w:p w14:paraId="2DE8F166" w14:textId="77777777" w:rsidR="00A8410B" w:rsidRPr="003E013D" w:rsidRDefault="00A8410B" w:rsidP="00E26E9A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F154DE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7008D7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B3F9B9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017</w:t>
            </w:r>
          </w:p>
        </w:tc>
        <w:tc>
          <w:tcPr>
            <w:tcW w:w="3771" w:type="dxa"/>
            <w:vAlign w:val="center"/>
          </w:tcPr>
          <w:p w14:paraId="023FF06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JESSÉ FERREIRA DUARTE </w:t>
            </w:r>
          </w:p>
        </w:tc>
        <w:tc>
          <w:tcPr>
            <w:tcW w:w="2797" w:type="dxa"/>
            <w:vAlign w:val="center"/>
          </w:tcPr>
          <w:p w14:paraId="69F67A74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FC4A89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268430F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JERUSALEM/NOVA JERUSALEM</w:t>
            </w:r>
          </w:p>
        </w:tc>
        <w:tc>
          <w:tcPr>
            <w:tcW w:w="1957" w:type="dxa"/>
          </w:tcPr>
          <w:p w14:paraId="3856A56E" w14:textId="77777777" w:rsidR="00A8410B" w:rsidRPr="003E013D" w:rsidRDefault="00A8410B" w:rsidP="00E26E9A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880788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F5B0BD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2E2C88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149</w:t>
            </w:r>
          </w:p>
        </w:tc>
        <w:tc>
          <w:tcPr>
            <w:tcW w:w="3771" w:type="dxa"/>
            <w:vAlign w:val="center"/>
          </w:tcPr>
          <w:p w14:paraId="513368BD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LILIAN PACHECO VASCONCELOS </w:t>
            </w:r>
          </w:p>
        </w:tc>
        <w:tc>
          <w:tcPr>
            <w:tcW w:w="2797" w:type="dxa"/>
            <w:vAlign w:val="center"/>
          </w:tcPr>
          <w:p w14:paraId="3C45ED02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1A2481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9B5209B" w14:textId="3E3EFCCE" w:rsidR="00A8410B" w:rsidRPr="003E013D" w:rsidRDefault="00A8410B" w:rsidP="003E013D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NOVO RETIRO/ ARPAUBA</w:t>
            </w:r>
          </w:p>
        </w:tc>
        <w:tc>
          <w:tcPr>
            <w:tcW w:w="1957" w:type="dxa"/>
          </w:tcPr>
          <w:p w14:paraId="24B0AA42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A8410B" w:rsidRPr="003E013D" w14:paraId="56296C7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39D732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A57159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038</w:t>
            </w:r>
          </w:p>
        </w:tc>
        <w:tc>
          <w:tcPr>
            <w:tcW w:w="3771" w:type="dxa"/>
            <w:vAlign w:val="center"/>
          </w:tcPr>
          <w:p w14:paraId="69E39F0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MIQUICIELE DA SILVA TEIXEIRA </w:t>
            </w:r>
          </w:p>
        </w:tc>
        <w:tc>
          <w:tcPr>
            <w:tcW w:w="2797" w:type="dxa"/>
            <w:vAlign w:val="center"/>
          </w:tcPr>
          <w:p w14:paraId="5C58248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C7E6B9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58F184AC" w14:textId="1175490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RETIRO/ ARPAUBA</w:t>
            </w:r>
          </w:p>
        </w:tc>
        <w:tc>
          <w:tcPr>
            <w:tcW w:w="1957" w:type="dxa"/>
          </w:tcPr>
          <w:p w14:paraId="447BA302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BA0966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E335B9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34E60F6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014</w:t>
            </w:r>
          </w:p>
        </w:tc>
        <w:tc>
          <w:tcPr>
            <w:tcW w:w="3771" w:type="dxa"/>
            <w:vAlign w:val="center"/>
          </w:tcPr>
          <w:p w14:paraId="50EAAFC8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NELSONEI MOREIRA DE SOUZA </w:t>
            </w:r>
          </w:p>
        </w:tc>
        <w:tc>
          <w:tcPr>
            <w:tcW w:w="2797" w:type="dxa"/>
            <w:vAlign w:val="center"/>
          </w:tcPr>
          <w:p w14:paraId="56667381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36A12A0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07595A25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09E40500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7822F3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AB60F1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56D7E89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015</w:t>
            </w:r>
          </w:p>
        </w:tc>
        <w:tc>
          <w:tcPr>
            <w:tcW w:w="3771" w:type="dxa"/>
            <w:vAlign w:val="center"/>
          </w:tcPr>
          <w:p w14:paraId="749C0271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DAIANA LOPES PESSOA </w:t>
            </w:r>
          </w:p>
        </w:tc>
        <w:tc>
          <w:tcPr>
            <w:tcW w:w="2797" w:type="dxa"/>
            <w:vAlign w:val="center"/>
          </w:tcPr>
          <w:p w14:paraId="20169D7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EA4A8B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DEA3CD1" w14:textId="5B7F2B0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0E2BF5D2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CCBEB0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5B089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7660D2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102</w:t>
            </w:r>
          </w:p>
        </w:tc>
        <w:tc>
          <w:tcPr>
            <w:tcW w:w="3771" w:type="dxa"/>
            <w:vAlign w:val="center"/>
          </w:tcPr>
          <w:p w14:paraId="7113921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MANUEL CAMPOS MACEDO FILHO </w:t>
            </w:r>
          </w:p>
        </w:tc>
        <w:tc>
          <w:tcPr>
            <w:tcW w:w="2797" w:type="dxa"/>
            <w:vAlign w:val="center"/>
          </w:tcPr>
          <w:p w14:paraId="16D979E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025F65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3B696C7C" w14:textId="38A22F5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56739FF2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256C77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603EC1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F842C6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099</w:t>
            </w:r>
          </w:p>
        </w:tc>
        <w:tc>
          <w:tcPr>
            <w:tcW w:w="3771" w:type="dxa"/>
            <w:vAlign w:val="center"/>
          </w:tcPr>
          <w:p w14:paraId="0CA9532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WALDEMARINA MESSIAS MACEDO </w:t>
            </w:r>
          </w:p>
        </w:tc>
        <w:tc>
          <w:tcPr>
            <w:tcW w:w="2797" w:type="dxa"/>
            <w:vAlign w:val="center"/>
          </w:tcPr>
          <w:p w14:paraId="56E7B4E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21371B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EFF0A26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693506E7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422A47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62F5AF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1C10EF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093</w:t>
            </w:r>
          </w:p>
        </w:tc>
        <w:tc>
          <w:tcPr>
            <w:tcW w:w="3771" w:type="dxa"/>
            <w:vAlign w:val="center"/>
          </w:tcPr>
          <w:p w14:paraId="066903A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HOZANA LUSTOSA DE OLIVEIRA </w:t>
            </w:r>
          </w:p>
        </w:tc>
        <w:tc>
          <w:tcPr>
            <w:tcW w:w="2797" w:type="dxa"/>
            <w:vAlign w:val="center"/>
          </w:tcPr>
          <w:p w14:paraId="05BD442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8EB7D8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0D3A9DB3" w14:textId="40FFE6B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1CC09BB8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697302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00BE25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2F6E22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175</w:t>
            </w:r>
          </w:p>
        </w:tc>
        <w:tc>
          <w:tcPr>
            <w:tcW w:w="3771" w:type="dxa"/>
            <w:vAlign w:val="center"/>
          </w:tcPr>
          <w:p w14:paraId="144F7F2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CARTEGIANI FERREIRA BRAGANÇA </w:t>
            </w:r>
          </w:p>
        </w:tc>
        <w:tc>
          <w:tcPr>
            <w:tcW w:w="2797" w:type="dxa"/>
            <w:vAlign w:val="center"/>
          </w:tcPr>
          <w:p w14:paraId="48CE252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775350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567FDC74" w14:textId="3443C65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 PARICATUBA</w:t>
            </w:r>
          </w:p>
        </w:tc>
        <w:tc>
          <w:tcPr>
            <w:tcW w:w="1957" w:type="dxa"/>
          </w:tcPr>
          <w:p w14:paraId="02392D9A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614394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11F45C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7C3B1B7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151</w:t>
            </w:r>
          </w:p>
        </w:tc>
        <w:tc>
          <w:tcPr>
            <w:tcW w:w="3771" w:type="dxa"/>
            <w:vAlign w:val="center"/>
          </w:tcPr>
          <w:p w14:paraId="69858096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JOSIANE LUSTOSA DE OLIVEIRA </w:t>
            </w:r>
          </w:p>
        </w:tc>
        <w:tc>
          <w:tcPr>
            <w:tcW w:w="2797" w:type="dxa"/>
            <w:vAlign w:val="center"/>
          </w:tcPr>
          <w:p w14:paraId="41A2E2C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0E35998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4CF0D98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SILVA/PARICATUBA</w:t>
            </w:r>
          </w:p>
        </w:tc>
        <w:tc>
          <w:tcPr>
            <w:tcW w:w="1957" w:type="dxa"/>
          </w:tcPr>
          <w:p w14:paraId="4ED54065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F84FCA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0E764A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80CB25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013</w:t>
            </w:r>
          </w:p>
        </w:tc>
        <w:tc>
          <w:tcPr>
            <w:tcW w:w="3771" w:type="dxa"/>
            <w:vAlign w:val="center"/>
          </w:tcPr>
          <w:p w14:paraId="5A233189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LULY FREITAS DA SILVA </w:t>
            </w:r>
          </w:p>
        </w:tc>
        <w:tc>
          <w:tcPr>
            <w:tcW w:w="2797" w:type="dxa"/>
            <w:vAlign w:val="center"/>
          </w:tcPr>
          <w:p w14:paraId="133044D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DCEA1EF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3B272AE3" w14:textId="271CBDB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SILVA/PARICATUBA</w:t>
            </w:r>
          </w:p>
        </w:tc>
        <w:tc>
          <w:tcPr>
            <w:tcW w:w="1957" w:type="dxa"/>
          </w:tcPr>
          <w:p w14:paraId="68A510DE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65E38F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BDD4AA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85435C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034</w:t>
            </w:r>
          </w:p>
        </w:tc>
        <w:tc>
          <w:tcPr>
            <w:tcW w:w="3771" w:type="dxa"/>
            <w:vAlign w:val="center"/>
          </w:tcPr>
          <w:p w14:paraId="2A75C25E" w14:textId="77777777" w:rsidR="00A8410B" w:rsidRPr="003E013D" w:rsidRDefault="00A8410B" w:rsidP="00E438D4">
            <w:pPr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 xml:space="preserve">EDILENE FERREIRA PINTO  </w:t>
            </w:r>
          </w:p>
        </w:tc>
        <w:tc>
          <w:tcPr>
            <w:tcW w:w="2797" w:type="dxa"/>
            <w:vAlign w:val="center"/>
          </w:tcPr>
          <w:p w14:paraId="02AE4E7E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405F00B" w14:textId="77777777" w:rsidR="00A8410B" w:rsidRPr="003E013D" w:rsidRDefault="00A8410B" w:rsidP="00E438D4">
            <w:pPr>
              <w:jc w:val="center"/>
              <w:rPr>
                <w:rFonts w:ascii="Arial Narrow" w:hAnsi="Arial Narrow"/>
              </w:rPr>
            </w:pPr>
            <w:r w:rsidRPr="003E013D">
              <w:rPr>
                <w:rFonts w:ascii="Arial Narrow" w:hAnsi="Arial Narrow"/>
              </w:rPr>
              <w:t>II</w:t>
            </w:r>
          </w:p>
        </w:tc>
        <w:tc>
          <w:tcPr>
            <w:tcW w:w="3637" w:type="dxa"/>
            <w:vAlign w:val="center"/>
          </w:tcPr>
          <w:p w14:paraId="22D6BFA6" w14:textId="14A7D61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SILVA/SAGRADO C. DE JESUS</w:t>
            </w:r>
          </w:p>
        </w:tc>
        <w:tc>
          <w:tcPr>
            <w:tcW w:w="1957" w:type="dxa"/>
          </w:tcPr>
          <w:p w14:paraId="23831235" w14:textId="77777777" w:rsidR="00A8410B" w:rsidRPr="003E013D" w:rsidRDefault="00A8410B" w:rsidP="00CD1661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F82AAA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7BD5BE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67AF7C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028</w:t>
            </w:r>
          </w:p>
        </w:tc>
        <w:tc>
          <w:tcPr>
            <w:tcW w:w="3771" w:type="dxa"/>
            <w:vAlign w:val="center"/>
          </w:tcPr>
          <w:p w14:paraId="468108E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MARISELIA PRAIA MARCIEL </w:t>
            </w:r>
          </w:p>
        </w:tc>
        <w:tc>
          <w:tcPr>
            <w:tcW w:w="2797" w:type="dxa"/>
            <w:vAlign w:val="center"/>
          </w:tcPr>
          <w:p w14:paraId="5F3F5DC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CFEAA8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70E03509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COSTA E SILVA/SAGRADO C. DE JESUS</w:t>
            </w:r>
          </w:p>
        </w:tc>
        <w:tc>
          <w:tcPr>
            <w:tcW w:w="1957" w:type="dxa"/>
          </w:tcPr>
          <w:p w14:paraId="645F851E" w14:textId="77777777" w:rsidR="00A8410B" w:rsidRPr="003E013D" w:rsidRDefault="00A8410B" w:rsidP="002D68D6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87EC1D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2D907C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B0C51F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120</w:t>
            </w:r>
          </w:p>
        </w:tc>
        <w:tc>
          <w:tcPr>
            <w:tcW w:w="3771" w:type="dxa"/>
            <w:vAlign w:val="center"/>
          </w:tcPr>
          <w:p w14:paraId="12B0F6B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ROZILENE OLIVEIRA DOS SANTOS </w:t>
            </w:r>
          </w:p>
        </w:tc>
        <w:tc>
          <w:tcPr>
            <w:tcW w:w="2797" w:type="dxa"/>
            <w:vAlign w:val="center"/>
          </w:tcPr>
          <w:p w14:paraId="29F6056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E3B07D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19A92D8F" w14:textId="05CD602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JOÃO BATISTA/ SÃO JOÃO BATISTA</w:t>
            </w:r>
          </w:p>
        </w:tc>
        <w:tc>
          <w:tcPr>
            <w:tcW w:w="1957" w:type="dxa"/>
          </w:tcPr>
          <w:p w14:paraId="0A4587FE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31F39B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1E003A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9F97C6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179</w:t>
            </w:r>
          </w:p>
        </w:tc>
        <w:tc>
          <w:tcPr>
            <w:tcW w:w="3771" w:type="dxa"/>
            <w:vAlign w:val="center"/>
          </w:tcPr>
          <w:p w14:paraId="6327627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FRANCELANE FELEX DA FONSECA </w:t>
            </w:r>
          </w:p>
        </w:tc>
        <w:tc>
          <w:tcPr>
            <w:tcW w:w="2797" w:type="dxa"/>
            <w:vAlign w:val="center"/>
          </w:tcPr>
          <w:p w14:paraId="78F9A5F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C6168D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60001E94" w14:textId="32EDFD80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JOÃO BATISTA/ SÃO JOÃO BATISTA</w:t>
            </w:r>
          </w:p>
        </w:tc>
        <w:tc>
          <w:tcPr>
            <w:tcW w:w="1957" w:type="dxa"/>
          </w:tcPr>
          <w:p w14:paraId="7FA1F41F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F90C7E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FF6872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FAB192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207</w:t>
            </w:r>
          </w:p>
        </w:tc>
        <w:tc>
          <w:tcPr>
            <w:tcW w:w="3771" w:type="dxa"/>
            <w:vAlign w:val="center"/>
          </w:tcPr>
          <w:p w14:paraId="31F0593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CAMILA MESQUITA AMARO </w:t>
            </w:r>
          </w:p>
        </w:tc>
        <w:tc>
          <w:tcPr>
            <w:tcW w:w="2797" w:type="dxa"/>
            <w:vAlign w:val="center"/>
          </w:tcPr>
          <w:p w14:paraId="6C9C46D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2574D9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2A49B597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JOÃO BATISTA/ SÃO JOÃO BATISTA</w:t>
            </w:r>
          </w:p>
        </w:tc>
        <w:tc>
          <w:tcPr>
            <w:tcW w:w="1957" w:type="dxa"/>
          </w:tcPr>
          <w:p w14:paraId="68C819C0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EC2D56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052752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6658A3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118</w:t>
            </w:r>
          </w:p>
        </w:tc>
        <w:tc>
          <w:tcPr>
            <w:tcW w:w="3771" w:type="dxa"/>
            <w:vAlign w:val="center"/>
          </w:tcPr>
          <w:p w14:paraId="00748ED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ELIEZER NASCIMENTO DOS SANTOS </w:t>
            </w:r>
          </w:p>
        </w:tc>
        <w:tc>
          <w:tcPr>
            <w:tcW w:w="2797" w:type="dxa"/>
            <w:vAlign w:val="center"/>
          </w:tcPr>
          <w:p w14:paraId="12998C2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7A376A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450C0E58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JOSE/ N.S. DA CONCEIÇÃO II</w:t>
            </w:r>
          </w:p>
        </w:tc>
        <w:tc>
          <w:tcPr>
            <w:tcW w:w="1957" w:type="dxa"/>
          </w:tcPr>
          <w:p w14:paraId="7A8F1919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26E350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381E46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924134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111</w:t>
            </w:r>
          </w:p>
        </w:tc>
        <w:tc>
          <w:tcPr>
            <w:tcW w:w="3771" w:type="dxa"/>
            <w:vAlign w:val="center"/>
          </w:tcPr>
          <w:p w14:paraId="5804EFF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ALANCARDE ARAUJO DANTAS </w:t>
            </w:r>
          </w:p>
        </w:tc>
        <w:tc>
          <w:tcPr>
            <w:tcW w:w="2797" w:type="dxa"/>
            <w:vAlign w:val="center"/>
          </w:tcPr>
          <w:p w14:paraId="5077FBF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60A86B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7CDE7BE8" w14:textId="6F22E8B8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JOSE/ NOVA MORADA</w:t>
            </w:r>
          </w:p>
        </w:tc>
        <w:tc>
          <w:tcPr>
            <w:tcW w:w="1957" w:type="dxa"/>
          </w:tcPr>
          <w:p w14:paraId="7E446F49" w14:textId="77777777" w:rsidR="00A8410B" w:rsidRPr="003E013D" w:rsidRDefault="00A8410B" w:rsidP="007164F4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C358D8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8F57B4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881B6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222</w:t>
            </w:r>
          </w:p>
        </w:tc>
        <w:tc>
          <w:tcPr>
            <w:tcW w:w="3771" w:type="dxa"/>
            <w:vAlign w:val="center"/>
          </w:tcPr>
          <w:p w14:paraId="0C91188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ALDRY ELLY PINHEIRO DANTAS </w:t>
            </w:r>
          </w:p>
        </w:tc>
        <w:tc>
          <w:tcPr>
            <w:tcW w:w="2797" w:type="dxa"/>
            <w:vAlign w:val="center"/>
          </w:tcPr>
          <w:p w14:paraId="3566336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CCFD4A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637" w:type="dxa"/>
            <w:vAlign w:val="center"/>
          </w:tcPr>
          <w:p w14:paraId="3C1D243E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JOSE/ NOVA MORADA</w:t>
            </w:r>
          </w:p>
        </w:tc>
        <w:tc>
          <w:tcPr>
            <w:tcW w:w="1957" w:type="dxa"/>
          </w:tcPr>
          <w:p w14:paraId="45042CC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FDC185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8259D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CBD6DF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082</w:t>
            </w:r>
          </w:p>
        </w:tc>
        <w:tc>
          <w:tcPr>
            <w:tcW w:w="3771" w:type="dxa"/>
            <w:vAlign w:val="center"/>
          </w:tcPr>
          <w:p w14:paraId="1A31576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GENIVAL BENTES DOS SANTOS </w:t>
            </w:r>
          </w:p>
        </w:tc>
        <w:tc>
          <w:tcPr>
            <w:tcW w:w="2797" w:type="dxa"/>
            <w:vAlign w:val="center"/>
          </w:tcPr>
          <w:p w14:paraId="71F3EC9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5C8C16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1AFCD1A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ADELAIDE CABRAL/ N. SENHORA DO PERPETUO SOCORRO</w:t>
            </w:r>
          </w:p>
        </w:tc>
        <w:tc>
          <w:tcPr>
            <w:tcW w:w="1957" w:type="dxa"/>
          </w:tcPr>
          <w:p w14:paraId="005C4BF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68D229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99E2C2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411A48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074</w:t>
            </w:r>
          </w:p>
        </w:tc>
        <w:tc>
          <w:tcPr>
            <w:tcW w:w="3771" w:type="dxa"/>
            <w:vAlign w:val="center"/>
          </w:tcPr>
          <w:p w14:paraId="63E16AE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MARGLEISOM DOS SANTOS MENDONÇA </w:t>
            </w:r>
          </w:p>
        </w:tc>
        <w:tc>
          <w:tcPr>
            <w:tcW w:w="2797" w:type="dxa"/>
            <w:vAlign w:val="center"/>
          </w:tcPr>
          <w:p w14:paraId="59CF82B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8D6ECB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8450054" w14:textId="2946D72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ADELAIDE CABRAL/ N. SENHORA DO PERPETUO SOCORRO</w:t>
            </w:r>
          </w:p>
        </w:tc>
        <w:tc>
          <w:tcPr>
            <w:tcW w:w="1957" w:type="dxa"/>
          </w:tcPr>
          <w:p w14:paraId="4A2A5F0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FC6FA3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F75669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5ED268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110</w:t>
            </w:r>
          </w:p>
        </w:tc>
        <w:tc>
          <w:tcPr>
            <w:tcW w:w="3771" w:type="dxa"/>
            <w:vAlign w:val="center"/>
          </w:tcPr>
          <w:p w14:paraId="05EC4FD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VALDEMIRIO FREITAS DA COSTA JUNIO </w:t>
            </w:r>
          </w:p>
        </w:tc>
        <w:tc>
          <w:tcPr>
            <w:tcW w:w="2797" w:type="dxa"/>
            <w:vAlign w:val="center"/>
          </w:tcPr>
          <w:p w14:paraId="55BF4DB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715F75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0BEC0D7" w14:textId="1DB8B3D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ADELAIDE CABRAL/ N. SENHORA DO PERPETUO SOCORRO</w:t>
            </w:r>
          </w:p>
        </w:tc>
        <w:tc>
          <w:tcPr>
            <w:tcW w:w="1957" w:type="dxa"/>
          </w:tcPr>
          <w:p w14:paraId="00F8B1B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C0C97D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F7930E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755B99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068</w:t>
            </w:r>
          </w:p>
        </w:tc>
        <w:tc>
          <w:tcPr>
            <w:tcW w:w="3771" w:type="dxa"/>
            <w:vAlign w:val="center"/>
          </w:tcPr>
          <w:p w14:paraId="4EBE1EE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FRANCIANE FERREIRA MACEDO </w:t>
            </w:r>
          </w:p>
        </w:tc>
        <w:tc>
          <w:tcPr>
            <w:tcW w:w="2797" w:type="dxa"/>
            <w:vAlign w:val="center"/>
          </w:tcPr>
          <w:p w14:paraId="6EB3D16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375BF6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73BA70E" w14:textId="51D7C2D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BOA ESPERANÇA/ VISTA DO IPIRANGA</w:t>
            </w:r>
          </w:p>
        </w:tc>
        <w:tc>
          <w:tcPr>
            <w:tcW w:w="1957" w:type="dxa"/>
          </w:tcPr>
          <w:p w14:paraId="2684B47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402947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A2A060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936C64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057</w:t>
            </w:r>
          </w:p>
        </w:tc>
        <w:tc>
          <w:tcPr>
            <w:tcW w:w="3771" w:type="dxa"/>
            <w:vAlign w:val="center"/>
          </w:tcPr>
          <w:p w14:paraId="2560D24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LUCELIA PERES DE SENA </w:t>
            </w:r>
          </w:p>
        </w:tc>
        <w:tc>
          <w:tcPr>
            <w:tcW w:w="2797" w:type="dxa"/>
            <w:vAlign w:val="center"/>
          </w:tcPr>
          <w:p w14:paraId="0E6EE04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E9DF2E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C7B96B4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BOAS NOVAS</w:t>
            </w:r>
          </w:p>
        </w:tc>
        <w:tc>
          <w:tcPr>
            <w:tcW w:w="1957" w:type="dxa"/>
          </w:tcPr>
          <w:p w14:paraId="4C513F9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8A2066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207AEE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BCD4A1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172</w:t>
            </w:r>
          </w:p>
        </w:tc>
        <w:tc>
          <w:tcPr>
            <w:tcW w:w="3771" w:type="dxa"/>
            <w:vAlign w:val="center"/>
          </w:tcPr>
          <w:p w14:paraId="5DA0A92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MARICELE MENEZES DE CASTRO </w:t>
            </w:r>
          </w:p>
        </w:tc>
        <w:tc>
          <w:tcPr>
            <w:tcW w:w="2797" w:type="dxa"/>
            <w:vAlign w:val="center"/>
          </w:tcPr>
          <w:p w14:paraId="7786119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D5E82B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DC94F77" w14:textId="5D5B022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BELA VISTA</w:t>
            </w:r>
          </w:p>
        </w:tc>
        <w:tc>
          <w:tcPr>
            <w:tcW w:w="1957" w:type="dxa"/>
          </w:tcPr>
          <w:p w14:paraId="0EFA6FD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4DBDEF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ADCF2E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95EDB4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058</w:t>
            </w:r>
          </w:p>
        </w:tc>
        <w:tc>
          <w:tcPr>
            <w:tcW w:w="3771" w:type="dxa"/>
            <w:vAlign w:val="center"/>
          </w:tcPr>
          <w:p w14:paraId="570E694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MACIANE SANTOS DA SILVA </w:t>
            </w:r>
          </w:p>
        </w:tc>
        <w:tc>
          <w:tcPr>
            <w:tcW w:w="2797" w:type="dxa"/>
            <w:vAlign w:val="center"/>
          </w:tcPr>
          <w:p w14:paraId="5EEA0E7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439586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70210BC" w14:textId="076F888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DEUS E AMOR</w:t>
            </w:r>
          </w:p>
        </w:tc>
        <w:tc>
          <w:tcPr>
            <w:tcW w:w="1957" w:type="dxa"/>
          </w:tcPr>
          <w:p w14:paraId="6548CC8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3470F5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204935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95A85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096</w:t>
            </w:r>
          </w:p>
        </w:tc>
        <w:tc>
          <w:tcPr>
            <w:tcW w:w="3771" w:type="dxa"/>
            <w:vAlign w:val="center"/>
          </w:tcPr>
          <w:p w14:paraId="6C67870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RAIMUNDO DOS SANTOS DA SILVA </w:t>
            </w:r>
          </w:p>
        </w:tc>
        <w:tc>
          <w:tcPr>
            <w:tcW w:w="2797" w:type="dxa"/>
            <w:vAlign w:val="center"/>
          </w:tcPr>
          <w:p w14:paraId="5AB4736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7BB4E0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7ADD4DC" w14:textId="5CD4CF5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DEUS E AMOR</w:t>
            </w:r>
          </w:p>
        </w:tc>
        <w:tc>
          <w:tcPr>
            <w:tcW w:w="1957" w:type="dxa"/>
          </w:tcPr>
          <w:p w14:paraId="72CBE61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EFF73E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823862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5DE0C9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071</w:t>
            </w:r>
          </w:p>
        </w:tc>
        <w:tc>
          <w:tcPr>
            <w:tcW w:w="3771" w:type="dxa"/>
            <w:vAlign w:val="center"/>
          </w:tcPr>
          <w:p w14:paraId="6296AE5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RIBEIRO LIMA FERNANDES </w:t>
            </w:r>
          </w:p>
        </w:tc>
        <w:tc>
          <w:tcPr>
            <w:tcW w:w="2797" w:type="dxa"/>
            <w:vAlign w:val="center"/>
          </w:tcPr>
          <w:p w14:paraId="49AB083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166D9D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1BF8E88" w14:textId="6B23674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MATIAS</w:t>
            </w:r>
          </w:p>
        </w:tc>
        <w:tc>
          <w:tcPr>
            <w:tcW w:w="1957" w:type="dxa"/>
          </w:tcPr>
          <w:p w14:paraId="4CCBBC3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99276D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90E1F0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DCA80D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094</w:t>
            </w:r>
          </w:p>
        </w:tc>
        <w:tc>
          <w:tcPr>
            <w:tcW w:w="3771" w:type="dxa"/>
            <w:vAlign w:val="center"/>
          </w:tcPr>
          <w:p w14:paraId="3CBE157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LEOMARA BEZERA VIANA </w:t>
            </w:r>
          </w:p>
        </w:tc>
        <w:tc>
          <w:tcPr>
            <w:tcW w:w="2797" w:type="dxa"/>
            <w:vAlign w:val="center"/>
          </w:tcPr>
          <w:p w14:paraId="63497F9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5B1BC0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E85F92E" w14:textId="483E798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MATIAS</w:t>
            </w:r>
          </w:p>
        </w:tc>
        <w:tc>
          <w:tcPr>
            <w:tcW w:w="1957" w:type="dxa"/>
          </w:tcPr>
          <w:p w14:paraId="54B547D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CB0AD5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2E637F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4FD4C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183</w:t>
            </w:r>
          </w:p>
        </w:tc>
        <w:tc>
          <w:tcPr>
            <w:tcW w:w="3771" w:type="dxa"/>
            <w:vAlign w:val="center"/>
          </w:tcPr>
          <w:p w14:paraId="24651CD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OSTRI CARLOS FERREIRA DE ANDRADE </w:t>
            </w:r>
          </w:p>
        </w:tc>
        <w:tc>
          <w:tcPr>
            <w:tcW w:w="2797" w:type="dxa"/>
            <w:vAlign w:val="center"/>
          </w:tcPr>
          <w:p w14:paraId="560F0E2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AA00AE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8CDF923" w14:textId="1FC9A67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BOM JESUS/ MATIAS</w:t>
            </w:r>
          </w:p>
        </w:tc>
        <w:tc>
          <w:tcPr>
            <w:tcW w:w="1957" w:type="dxa"/>
          </w:tcPr>
          <w:p w14:paraId="60DB6B4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DFC64B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0F77F5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DCC2B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012</w:t>
            </w:r>
          </w:p>
        </w:tc>
        <w:tc>
          <w:tcPr>
            <w:tcW w:w="3771" w:type="dxa"/>
            <w:vAlign w:val="center"/>
          </w:tcPr>
          <w:p w14:paraId="7D2689F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DAVID DE SOUZA DOS SANTOS </w:t>
            </w:r>
          </w:p>
        </w:tc>
        <w:tc>
          <w:tcPr>
            <w:tcW w:w="2797" w:type="dxa"/>
            <w:vAlign w:val="center"/>
          </w:tcPr>
          <w:p w14:paraId="4A88E4B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0BB70C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1E2B838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</w:t>
            </w:r>
          </w:p>
        </w:tc>
        <w:tc>
          <w:tcPr>
            <w:tcW w:w="1957" w:type="dxa"/>
          </w:tcPr>
          <w:p w14:paraId="61C2171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9CD9AD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6AFDD9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3D4333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199</w:t>
            </w:r>
          </w:p>
        </w:tc>
        <w:tc>
          <w:tcPr>
            <w:tcW w:w="3771" w:type="dxa"/>
            <w:vAlign w:val="center"/>
          </w:tcPr>
          <w:p w14:paraId="1EBE4EA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FABIO WARLLEY BENTES DA SILVA </w:t>
            </w:r>
          </w:p>
        </w:tc>
        <w:tc>
          <w:tcPr>
            <w:tcW w:w="2797" w:type="dxa"/>
            <w:vAlign w:val="center"/>
          </w:tcPr>
          <w:p w14:paraId="05DD207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F32172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FAEB199" w14:textId="1604A67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PARANA DO CACAU</w:t>
            </w:r>
          </w:p>
        </w:tc>
        <w:tc>
          <w:tcPr>
            <w:tcW w:w="1957" w:type="dxa"/>
          </w:tcPr>
          <w:p w14:paraId="3BDFF52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3AA9E1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FB9D54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7375D2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045</w:t>
            </w:r>
          </w:p>
        </w:tc>
        <w:tc>
          <w:tcPr>
            <w:tcW w:w="3771" w:type="dxa"/>
            <w:vAlign w:val="center"/>
          </w:tcPr>
          <w:p w14:paraId="41FD9E1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DARIO PERES DE SOUZA </w:t>
            </w:r>
          </w:p>
        </w:tc>
        <w:tc>
          <w:tcPr>
            <w:tcW w:w="2797" w:type="dxa"/>
            <w:vAlign w:val="center"/>
          </w:tcPr>
          <w:p w14:paraId="39A610E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2E2304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A62D189" w14:textId="4B73A8C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PARANÁ DO CACAU</w:t>
            </w:r>
          </w:p>
        </w:tc>
        <w:tc>
          <w:tcPr>
            <w:tcW w:w="1957" w:type="dxa"/>
          </w:tcPr>
          <w:p w14:paraId="2C0D420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F0690D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37EF3B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859029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046</w:t>
            </w:r>
          </w:p>
        </w:tc>
        <w:tc>
          <w:tcPr>
            <w:tcW w:w="3771" w:type="dxa"/>
            <w:vAlign w:val="center"/>
          </w:tcPr>
          <w:p w14:paraId="59C4EA1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BEATRIZ DE OLIVEIRA CLAUDIO</w:t>
            </w:r>
          </w:p>
        </w:tc>
        <w:tc>
          <w:tcPr>
            <w:tcW w:w="2797" w:type="dxa"/>
            <w:vAlign w:val="center"/>
          </w:tcPr>
          <w:p w14:paraId="7254632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A6C5B8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A004933" w14:textId="2F1FC4C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PARANÁ DO CACAU</w:t>
            </w:r>
          </w:p>
        </w:tc>
        <w:tc>
          <w:tcPr>
            <w:tcW w:w="1957" w:type="dxa"/>
          </w:tcPr>
          <w:p w14:paraId="1804E65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361816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9F083F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B047DF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083</w:t>
            </w:r>
          </w:p>
        </w:tc>
        <w:tc>
          <w:tcPr>
            <w:tcW w:w="3771" w:type="dxa"/>
            <w:vAlign w:val="center"/>
          </w:tcPr>
          <w:p w14:paraId="26614CA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ENOS FELIPES COSTA </w:t>
            </w:r>
          </w:p>
        </w:tc>
        <w:tc>
          <w:tcPr>
            <w:tcW w:w="2797" w:type="dxa"/>
            <w:vAlign w:val="center"/>
          </w:tcPr>
          <w:p w14:paraId="7DC5F63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E8440A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2B10D07" w14:textId="70CD976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MONTE CRISTO/ PARANÁ DO CACAU</w:t>
            </w:r>
          </w:p>
        </w:tc>
        <w:tc>
          <w:tcPr>
            <w:tcW w:w="1957" w:type="dxa"/>
          </w:tcPr>
          <w:p w14:paraId="7D4D8E8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26BF8A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EACF97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EC4AC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044</w:t>
            </w:r>
          </w:p>
        </w:tc>
        <w:tc>
          <w:tcPr>
            <w:tcW w:w="3771" w:type="dxa"/>
            <w:vAlign w:val="center"/>
          </w:tcPr>
          <w:p w14:paraId="0FFCFB9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FRANCISCO JANDERLEI CAVALCANTE SATAREM </w:t>
            </w:r>
          </w:p>
        </w:tc>
        <w:tc>
          <w:tcPr>
            <w:tcW w:w="2797" w:type="dxa"/>
            <w:vAlign w:val="center"/>
          </w:tcPr>
          <w:p w14:paraId="774BFD0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9380D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6632FB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N. SENHORA DO CARMO</w:t>
            </w:r>
          </w:p>
        </w:tc>
        <w:tc>
          <w:tcPr>
            <w:tcW w:w="1957" w:type="dxa"/>
          </w:tcPr>
          <w:p w14:paraId="162988A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EF0E3E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32E3EC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02A857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145</w:t>
            </w:r>
          </w:p>
        </w:tc>
        <w:tc>
          <w:tcPr>
            <w:tcW w:w="3771" w:type="dxa"/>
            <w:vAlign w:val="center"/>
          </w:tcPr>
          <w:p w14:paraId="2A503DF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IVANILSON SOUZA DE FREITAS </w:t>
            </w:r>
          </w:p>
        </w:tc>
        <w:tc>
          <w:tcPr>
            <w:tcW w:w="2797" w:type="dxa"/>
            <w:vAlign w:val="center"/>
          </w:tcPr>
          <w:p w14:paraId="6366FFA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169B2D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EFE6C12" w14:textId="1A364DB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CONQUISTA/ ESTRADA DO CAVIANA</w:t>
            </w:r>
          </w:p>
        </w:tc>
        <w:tc>
          <w:tcPr>
            <w:tcW w:w="1957" w:type="dxa"/>
          </w:tcPr>
          <w:p w14:paraId="1184CE7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8E9CD9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A63CB6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17E973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141</w:t>
            </w:r>
          </w:p>
        </w:tc>
        <w:tc>
          <w:tcPr>
            <w:tcW w:w="3771" w:type="dxa"/>
            <w:vAlign w:val="center"/>
          </w:tcPr>
          <w:p w14:paraId="407B00C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ERLAND RIBEIRO DA CUNHA </w:t>
            </w:r>
          </w:p>
        </w:tc>
        <w:tc>
          <w:tcPr>
            <w:tcW w:w="2797" w:type="dxa"/>
            <w:vAlign w:val="center"/>
          </w:tcPr>
          <w:p w14:paraId="49DA95A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1AD32E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C871AC4" w14:textId="304F622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NOVA CONQUISTA/ ESTRADA DO CAVIANA</w:t>
            </w:r>
          </w:p>
        </w:tc>
        <w:tc>
          <w:tcPr>
            <w:tcW w:w="1957" w:type="dxa"/>
          </w:tcPr>
          <w:p w14:paraId="761AB04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C9A0A7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C81EBD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F42191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204</w:t>
            </w:r>
          </w:p>
        </w:tc>
        <w:tc>
          <w:tcPr>
            <w:tcW w:w="3771" w:type="dxa"/>
            <w:vAlign w:val="center"/>
          </w:tcPr>
          <w:p w14:paraId="05C9236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MANOEL SOUZA DA SILVA </w:t>
            </w:r>
          </w:p>
        </w:tc>
        <w:tc>
          <w:tcPr>
            <w:tcW w:w="2797" w:type="dxa"/>
            <w:vAlign w:val="center"/>
          </w:tcPr>
          <w:p w14:paraId="105F178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B16875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A52BA4C" w14:textId="70747C3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AMANHECER/ ESTRADA DO CAVIANA</w:t>
            </w:r>
          </w:p>
        </w:tc>
        <w:tc>
          <w:tcPr>
            <w:tcW w:w="1957" w:type="dxa"/>
          </w:tcPr>
          <w:p w14:paraId="72C1B71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A22FE3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C90E6C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DF22ED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035</w:t>
            </w:r>
          </w:p>
        </w:tc>
        <w:tc>
          <w:tcPr>
            <w:tcW w:w="3771" w:type="dxa"/>
            <w:vAlign w:val="center"/>
          </w:tcPr>
          <w:p w14:paraId="3EFAEF8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FRANCELI BRAGANÇA DA SILVA </w:t>
            </w:r>
          </w:p>
        </w:tc>
        <w:tc>
          <w:tcPr>
            <w:tcW w:w="2797" w:type="dxa"/>
            <w:vAlign w:val="center"/>
          </w:tcPr>
          <w:p w14:paraId="3BC4D61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9559FA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4DA69BD" w14:textId="3FCEC10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NOVO AMANHECER/ ESTRADA DO CAVIANA</w:t>
            </w:r>
          </w:p>
        </w:tc>
        <w:tc>
          <w:tcPr>
            <w:tcW w:w="1957" w:type="dxa"/>
          </w:tcPr>
          <w:p w14:paraId="3A17479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DA851D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B8070C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974785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115</w:t>
            </w:r>
          </w:p>
        </w:tc>
        <w:tc>
          <w:tcPr>
            <w:tcW w:w="3771" w:type="dxa"/>
            <w:vAlign w:val="center"/>
          </w:tcPr>
          <w:p w14:paraId="74394B7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ARINO ALVES DE ANDRADE </w:t>
            </w:r>
          </w:p>
        </w:tc>
        <w:tc>
          <w:tcPr>
            <w:tcW w:w="2797" w:type="dxa"/>
            <w:vAlign w:val="center"/>
          </w:tcPr>
          <w:p w14:paraId="5511E8D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B1EE98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BF0F2CC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ITAPURU</w:t>
            </w:r>
          </w:p>
        </w:tc>
        <w:tc>
          <w:tcPr>
            <w:tcW w:w="1957" w:type="dxa"/>
          </w:tcPr>
          <w:p w14:paraId="459F5C6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67B453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D58024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45BB2C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072</w:t>
            </w:r>
          </w:p>
        </w:tc>
        <w:tc>
          <w:tcPr>
            <w:tcW w:w="3771" w:type="dxa"/>
            <w:vAlign w:val="center"/>
          </w:tcPr>
          <w:p w14:paraId="4CE698D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QUINTANILHA MARTINEZ OLIVEIRA DA SILVA </w:t>
            </w:r>
          </w:p>
        </w:tc>
        <w:tc>
          <w:tcPr>
            <w:tcW w:w="2797" w:type="dxa"/>
            <w:vAlign w:val="center"/>
          </w:tcPr>
          <w:p w14:paraId="458174E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26F6A4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74C4EBA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ITAPURU</w:t>
            </w:r>
          </w:p>
        </w:tc>
        <w:tc>
          <w:tcPr>
            <w:tcW w:w="1957" w:type="dxa"/>
          </w:tcPr>
          <w:p w14:paraId="25750CD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F7F0AC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21B1B0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4E8E9C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032</w:t>
            </w:r>
          </w:p>
        </w:tc>
        <w:tc>
          <w:tcPr>
            <w:tcW w:w="3771" w:type="dxa"/>
            <w:vAlign w:val="center"/>
          </w:tcPr>
          <w:p w14:paraId="665C87D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TAIS DA COSTA LIMA </w:t>
            </w:r>
          </w:p>
        </w:tc>
        <w:tc>
          <w:tcPr>
            <w:tcW w:w="2797" w:type="dxa"/>
            <w:vAlign w:val="center"/>
          </w:tcPr>
          <w:p w14:paraId="06D5726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592543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9B6E0A3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SÃO SEBASTIÃO</w:t>
            </w:r>
          </w:p>
        </w:tc>
        <w:tc>
          <w:tcPr>
            <w:tcW w:w="1957" w:type="dxa"/>
          </w:tcPr>
          <w:p w14:paraId="17D4885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574E29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7CD75B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028FBB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054</w:t>
            </w:r>
          </w:p>
        </w:tc>
        <w:tc>
          <w:tcPr>
            <w:tcW w:w="3771" w:type="dxa"/>
            <w:vAlign w:val="center"/>
          </w:tcPr>
          <w:p w14:paraId="3F4E65D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NILSON DE OLIVEIRA PICANÇO</w:t>
            </w:r>
          </w:p>
        </w:tc>
        <w:tc>
          <w:tcPr>
            <w:tcW w:w="2797" w:type="dxa"/>
            <w:vAlign w:val="center"/>
          </w:tcPr>
          <w:p w14:paraId="3DA5BD5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A5D07A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DFC283F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SÃO SEBASTIÃO</w:t>
            </w:r>
          </w:p>
        </w:tc>
        <w:tc>
          <w:tcPr>
            <w:tcW w:w="1957" w:type="dxa"/>
          </w:tcPr>
          <w:p w14:paraId="4DA1062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59C7D6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025F3C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B05FE3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221</w:t>
            </w:r>
          </w:p>
        </w:tc>
        <w:tc>
          <w:tcPr>
            <w:tcW w:w="3771" w:type="dxa"/>
            <w:vAlign w:val="center"/>
          </w:tcPr>
          <w:p w14:paraId="1FF69DE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LUIZ HENRIQUE DA SILVA LIMA </w:t>
            </w:r>
          </w:p>
        </w:tc>
        <w:tc>
          <w:tcPr>
            <w:tcW w:w="2797" w:type="dxa"/>
            <w:vAlign w:val="center"/>
          </w:tcPr>
          <w:p w14:paraId="5313C46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861E94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F3EFE1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SÃO SEBASTIÃO</w:t>
            </w:r>
          </w:p>
        </w:tc>
        <w:tc>
          <w:tcPr>
            <w:tcW w:w="1957" w:type="dxa"/>
          </w:tcPr>
          <w:p w14:paraId="4EA5B1A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FB69A4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F8495D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C7436E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052</w:t>
            </w:r>
          </w:p>
        </w:tc>
        <w:tc>
          <w:tcPr>
            <w:tcW w:w="3771" w:type="dxa"/>
            <w:vAlign w:val="center"/>
          </w:tcPr>
          <w:p w14:paraId="516A72A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EDUARDO DOS SANTOS CARDOSO </w:t>
            </w:r>
          </w:p>
        </w:tc>
        <w:tc>
          <w:tcPr>
            <w:tcW w:w="2797" w:type="dxa"/>
            <w:vAlign w:val="center"/>
          </w:tcPr>
          <w:p w14:paraId="7BBCBEB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2EC603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1342EF8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 SÃO SEBASTIÃO</w:t>
            </w:r>
          </w:p>
        </w:tc>
        <w:tc>
          <w:tcPr>
            <w:tcW w:w="1957" w:type="dxa"/>
          </w:tcPr>
          <w:p w14:paraId="19FAA5C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5802A7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B49B7F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6224EB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005</w:t>
            </w:r>
          </w:p>
        </w:tc>
        <w:tc>
          <w:tcPr>
            <w:tcW w:w="3771" w:type="dxa"/>
            <w:vAlign w:val="center"/>
          </w:tcPr>
          <w:p w14:paraId="5D32F58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JOSILANE ALE BARBOSA </w:t>
            </w:r>
          </w:p>
        </w:tc>
        <w:tc>
          <w:tcPr>
            <w:tcW w:w="2797" w:type="dxa"/>
            <w:vAlign w:val="center"/>
          </w:tcPr>
          <w:p w14:paraId="07034D7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4BE770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9E97AB2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OSVALDO NAZARE VERISSIMO/SÃO SEBASTIÃO</w:t>
            </w:r>
          </w:p>
        </w:tc>
        <w:tc>
          <w:tcPr>
            <w:tcW w:w="1957" w:type="dxa"/>
          </w:tcPr>
          <w:p w14:paraId="4D14E41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F3B514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0EAE43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E41CD8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107</w:t>
            </w:r>
          </w:p>
        </w:tc>
        <w:tc>
          <w:tcPr>
            <w:tcW w:w="3771" w:type="dxa"/>
            <w:vAlign w:val="center"/>
          </w:tcPr>
          <w:p w14:paraId="5D775D3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EDNEI CARLOS MORORO</w:t>
            </w:r>
          </w:p>
        </w:tc>
        <w:tc>
          <w:tcPr>
            <w:tcW w:w="2797" w:type="dxa"/>
            <w:vAlign w:val="center"/>
          </w:tcPr>
          <w:p w14:paraId="473FA2E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F5A54C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7737211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P. TANCREDO NEVES/NOVO PARAISO</w:t>
            </w:r>
          </w:p>
        </w:tc>
        <w:tc>
          <w:tcPr>
            <w:tcW w:w="1957" w:type="dxa"/>
          </w:tcPr>
          <w:p w14:paraId="22EBE84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D0CAA1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1AAB87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D73574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190</w:t>
            </w:r>
          </w:p>
        </w:tc>
        <w:tc>
          <w:tcPr>
            <w:tcW w:w="3771" w:type="dxa"/>
            <w:vAlign w:val="center"/>
          </w:tcPr>
          <w:p w14:paraId="4CE7A1B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FRANCISCO MARCELO DE SOUZA VIEIRA </w:t>
            </w:r>
          </w:p>
        </w:tc>
        <w:tc>
          <w:tcPr>
            <w:tcW w:w="2797" w:type="dxa"/>
            <w:vAlign w:val="center"/>
          </w:tcPr>
          <w:p w14:paraId="6D33FDC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E9B0D9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D651520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RUI BARBOSA / BOM JESUS</w:t>
            </w:r>
          </w:p>
        </w:tc>
        <w:tc>
          <w:tcPr>
            <w:tcW w:w="1957" w:type="dxa"/>
          </w:tcPr>
          <w:p w14:paraId="49E83A2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00226F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9E6E53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9F532B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210</w:t>
            </w:r>
          </w:p>
        </w:tc>
        <w:tc>
          <w:tcPr>
            <w:tcW w:w="3771" w:type="dxa"/>
            <w:vAlign w:val="center"/>
          </w:tcPr>
          <w:p w14:paraId="5EA89E3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FABIAN ALVES LOPES </w:t>
            </w:r>
          </w:p>
        </w:tc>
        <w:tc>
          <w:tcPr>
            <w:tcW w:w="2797" w:type="dxa"/>
            <w:vAlign w:val="center"/>
          </w:tcPr>
          <w:p w14:paraId="05CA226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696D0B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2D2BE26" w14:textId="79CFB1B5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RUI BARBOSA/ BOM JESUS</w:t>
            </w:r>
          </w:p>
        </w:tc>
        <w:tc>
          <w:tcPr>
            <w:tcW w:w="1957" w:type="dxa"/>
          </w:tcPr>
          <w:p w14:paraId="79D58953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5313A9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9DCEA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A0D152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150</w:t>
            </w:r>
          </w:p>
        </w:tc>
        <w:tc>
          <w:tcPr>
            <w:tcW w:w="3771" w:type="dxa"/>
            <w:vAlign w:val="center"/>
          </w:tcPr>
          <w:p w14:paraId="12F2A157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ELIAS MONTEIRO DA SILVA </w:t>
            </w:r>
          </w:p>
        </w:tc>
        <w:tc>
          <w:tcPr>
            <w:tcW w:w="2797" w:type="dxa"/>
            <w:vAlign w:val="center"/>
          </w:tcPr>
          <w:p w14:paraId="0124445A" w14:textId="3D38A0EF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75ED79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C815362" w14:textId="2FE1653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RUI BARBOSA/ BOM JESUS</w:t>
            </w:r>
          </w:p>
        </w:tc>
        <w:tc>
          <w:tcPr>
            <w:tcW w:w="1957" w:type="dxa"/>
          </w:tcPr>
          <w:p w14:paraId="4868BD4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773436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CA23DE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72D887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079</w:t>
            </w:r>
          </w:p>
        </w:tc>
        <w:tc>
          <w:tcPr>
            <w:tcW w:w="3771" w:type="dxa"/>
            <w:vAlign w:val="center"/>
          </w:tcPr>
          <w:p w14:paraId="28D9AE2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 SIDIMAR SILVA DA SILVA </w:t>
            </w:r>
          </w:p>
        </w:tc>
        <w:tc>
          <w:tcPr>
            <w:tcW w:w="2797" w:type="dxa"/>
            <w:vAlign w:val="center"/>
          </w:tcPr>
          <w:p w14:paraId="41F9DA9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942B77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F84C19E" w14:textId="74F5B1F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RUI BARBOSA/ BOM JESUS</w:t>
            </w:r>
          </w:p>
        </w:tc>
        <w:tc>
          <w:tcPr>
            <w:tcW w:w="1957" w:type="dxa"/>
          </w:tcPr>
          <w:p w14:paraId="2304BA7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CAC3A9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BEE634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364250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075</w:t>
            </w:r>
          </w:p>
        </w:tc>
        <w:tc>
          <w:tcPr>
            <w:tcW w:w="3771" w:type="dxa"/>
            <w:vAlign w:val="center"/>
          </w:tcPr>
          <w:p w14:paraId="23ECCC2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ODAILSON VIEIRA DA SILVA </w:t>
            </w:r>
          </w:p>
        </w:tc>
        <w:tc>
          <w:tcPr>
            <w:tcW w:w="2797" w:type="dxa"/>
            <w:vAlign w:val="center"/>
          </w:tcPr>
          <w:p w14:paraId="4E614C8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5C2F9F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3FC67C7" w14:textId="10BA5F81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RUI BARBOSA/ PUPUNHA I</w:t>
            </w:r>
          </w:p>
        </w:tc>
        <w:tc>
          <w:tcPr>
            <w:tcW w:w="1957" w:type="dxa"/>
          </w:tcPr>
          <w:p w14:paraId="2525F81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E1D0AA0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64F91D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59A8B5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104</w:t>
            </w:r>
          </w:p>
        </w:tc>
        <w:tc>
          <w:tcPr>
            <w:tcW w:w="3771" w:type="dxa"/>
            <w:vAlign w:val="center"/>
          </w:tcPr>
          <w:p w14:paraId="34DF94B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CLEBER SILVA COSTA </w:t>
            </w:r>
          </w:p>
        </w:tc>
        <w:tc>
          <w:tcPr>
            <w:tcW w:w="2797" w:type="dxa"/>
            <w:vAlign w:val="center"/>
          </w:tcPr>
          <w:p w14:paraId="0058243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0722A9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6D9EB08" w14:textId="58EE7FA6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INES</w:t>
            </w:r>
          </w:p>
        </w:tc>
        <w:tc>
          <w:tcPr>
            <w:tcW w:w="1957" w:type="dxa"/>
          </w:tcPr>
          <w:p w14:paraId="311A6EE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182E4E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B2D884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CD0B6D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018</w:t>
            </w:r>
          </w:p>
        </w:tc>
        <w:tc>
          <w:tcPr>
            <w:tcW w:w="3771" w:type="dxa"/>
            <w:vAlign w:val="center"/>
          </w:tcPr>
          <w:p w14:paraId="2E03742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ELCIONE MACEDO PINTO </w:t>
            </w:r>
          </w:p>
        </w:tc>
        <w:tc>
          <w:tcPr>
            <w:tcW w:w="2797" w:type="dxa"/>
            <w:vAlign w:val="center"/>
          </w:tcPr>
          <w:p w14:paraId="558AF2E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E95446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F6D53D8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</w:t>
            </w:r>
          </w:p>
        </w:tc>
        <w:tc>
          <w:tcPr>
            <w:tcW w:w="1957" w:type="dxa"/>
          </w:tcPr>
          <w:p w14:paraId="3036630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CD4B60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594637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8B77A4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037</w:t>
            </w:r>
          </w:p>
        </w:tc>
        <w:tc>
          <w:tcPr>
            <w:tcW w:w="3771" w:type="dxa"/>
            <w:vAlign w:val="center"/>
          </w:tcPr>
          <w:p w14:paraId="21DAF7A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FABIAN CHAVES GUEDES </w:t>
            </w:r>
          </w:p>
        </w:tc>
        <w:tc>
          <w:tcPr>
            <w:tcW w:w="2797" w:type="dxa"/>
            <w:vAlign w:val="center"/>
          </w:tcPr>
          <w:p w14:paraId="685B467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0AB0EB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D5F260B" w14:textId="50A3EE7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</w:t>
            </w:r>
          </w:p>
        </w:tc>
        <w:tc>
          <w:tcPr>
            <w:tcW w:w="1957" w:type="dxa"/>
          </w:tcPr>
          <w:p w14:paraId="16433F0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09DED6C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757C18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A8E8A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219</w:t>
            </w:r>
          </w:p>
        </w:tc>
        <w:tc>
          <w:tcPr>
            <w:tcW w:w="3771" w:type="dxa"/>
            <w:vAlign w:val="center"/>
          </w:tcPr>
          <w:p w14:paraId="76F1617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MARIETE NOGUEIRA PINHEIRO</w:t>
            </w:r>
          </w:p>
        </w:tc>
        <w:tc>
          <w:tcPr>
            <w:tcW w:w="2797" w:type="dxa"/>
            <w:vAlign w:val="center"/>
          </w:tcPr>
          <w:p w14:paraId="25362C7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A54974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A3CC55B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LUZIA/ UBIM</w:t>
            </w:r>
          </w:p>
        </w:tc>
        <w:tc>
          <w:tcPr>
            <w:tcW w:w="1957" w:type="dxa"/>
          </w:tcPr>
          <w:p w14:paraId="586BF4D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405511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5AA1CF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A268D5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101</w:t>
            </w:r>
          </w:p>
        </w:tc>
        <w:tc>
          <w:tcPr>
            <w:tcW w:w="3771" w:type="dxa"/>
            <w:vAlign w:val="center"/>
          </w:tcPr>
          <w:p w14:paraId="640A343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RAIMUNDO ALEXANDRE MORAES DA SILVA </w:t>
            </w:r>
          </w:p>
        </w:tc>
        <w:tc>
          <w:tcPr>
            <w:tcW w:w="2797" w:type="dxa"/>
            <w:vAlign w:val="center"/>
          </w:tcPr>
          <w:p w14:paraId="7682702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516901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DA3AF08" w14:textId="124FAA66" w:rsidR="00A8410B" w:rsidRPr="003E013D" w:rsidRDefault="00A8410B" w:rsidP="0029620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>/ UBIM</w:t>
            </w:r>
          </w:p>
        </w:tc>
        <w:tc>
          <w:tcPr>
            <w:tcW w:w="1957" w:type="dxa"/>
          </w:tcPr>
          <w:p w14:paraId="1B7EA17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602FBB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B04805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6BBC6F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100</w:t>
            </w:r>
          </w:p>
        </w:tc>
        <w:tc>
          <w:tcPr>
            <w:tcW w:w="3771" w:type="dxa"/>
            <w:vAlign w:val="center"/>
          </w:tcPr>
          <w:p w14:paraId="5CCDEC1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REGEANE RIPARDO DA SILVA</w:t>
            </w:r>
          </w:p>
        </w:tc>
        <w:tc>
          <w:tcPr>
            <w:tcW w:w="2797" w:type="dxa"/>
            <w:vAlign w:val="center"/>
          </w:tcPr>
          <w:p w14:paraId="62E81FA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E14157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F8EF58A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LUZIA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6387C24E" w14:textId="45A5AA9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UBIM</w:t>
            </w:r>
          </w:p>
        </w:tc>
        <w:tc>
          <w:tcPr>
            <w:tcW w:w="1957" w:type="dxa"/>
          </w:tcPr>
          <w:p w14:paraId="6A3608F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F3C0C7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B80863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A9857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163</w:t>
            </w:r>
          </w:p>
        </w:tc>
        <w:tc>
          <w:tcPr>
            <w:tcW w:w="3771" w:type="dxa"/>
            <w:vAlign w:val="center"/>
          </w:tcPr>
          <w:p w14:paraId="0E71AA0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DE NAZARE AZEVEDO DE SOUZA FILHA </w:t>
            </w:r>
          </w:p>
        </w:tc>
        <w:tc>
          <w:tcPr>
            <w:tcW w:w="2797" w:type="dxa"/>
            <w:vAlign w:val="center"/>
          </w:tcPr>
          <w:p w14:paraId="399598C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B11EA6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95A0D11" w14:textId="3BFFA83D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MARIA</w:t>
            </w:r>
          </w:p>
        </w:tc>
        <w:tc>
          <w:tcPr>
            <w:tcW w:w="1957" w:type="dxa"/>
          </w:tcPr>
          <w:p w14:paraId="4EB41FF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3317D8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DB63B9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319097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133</w:t>
            </w:r>
          </w:p>
        </w:tc>
        <w:tc>
          <w:tcPr>
            <w:tcW w:w="3771" w:type="dxa"/>
            <w:vAlign w:val="center"/>
          </w:tcPr>
          <w:p w14:paraId="728CEC9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IZOMAR FRANK DE SOUZA DE OLIVEIRA </w:t>
            </w:r>
          </w:p>
        </w:tc>
        <w:tc>
          <w:tcPr>
            <w:tcW w:w="2797" w:type="dxa"/>
            <w:vAlign w:val="center"/>
          </w:tcPr>
          <w:p w14:paraId="235CB52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69E330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274A07F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MARIA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6E1813D7" w14:textId="1B4EA09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PUPUNHA I</w:t>
            </w:r>
          </w:p>
        </w:tc>
        <w:tc>
          <w:tcPr>
            <w:tcW w:w="1957" w:type="dxa"/>
          </w:tcPr>
          <w:p w14:paraId="2CBE14D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72FD8D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CAA6C1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1011DA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132</w:t>
            </w:r>
          </w:p>
        </w:tc>
        <w:tc>
          <w:tcPr>
            <w:tcW w:w="3771" w:type="dxa"/>
            <w:vAlign w:val="center"/>
          </w:tcPr>
          <w:p w14:paraId="02DB2FD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JULIMAR DE SOUZA FLORES </w:t>
            </w:r>
          </w:p>
        </w:tc>
        <w:tc>
          <w:tcPr>
            <w:tcW w:w="2797" w:type="dxa"/>
            <w:vAlign w:val="center"/>
          </w:tcPr>
          <w:p w14:paraId="2DC6157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332DE2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57967D3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SANTA MARIA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7180B602" w14:textId="38418AD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PUPUNHA I</w:t>
            </w:r>
          </w:p>
        </w:tc>
        <w:tc>
          <w:tcPr>
            <w:tcW w:w="1957" w:type="dxa"/>
          </w:tcPr>
          <w:p w14:paraId="71D36E0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BD45E4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19E2D5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C3DFA7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124</w:t>
            </w:r>
          </w:p>
        </w:tc>
        <w:tc>
          <w:tcPr>
            <w:tcW w:w="3771" w:type="dxa"/>
            <w:vAlign w:val="center"/>
          </w:tcPr>
          <w:p w14:paraId="40BD450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MAURO ARAUJO FARIAS </w:t>
            </w:r>
          </w:p>
        </w:tc>
        <w:tc>
          <w:tcPr>
            <w:tcW w:w="2797" w:type="dxa"/>
            <w:vAlign w:val="center"/>
          </w:tcPr>
          <w:p w14:paraId="380DC2B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2F3773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5E5F71F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513059AF" w14:textId="63712003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46ED61F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AF473A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32AFC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C8F20A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178</w:t>
            </w:r>
          </w:p>
        </w:tc>
        <w:tc>
          <w:tcPr>
            <w:tcW w:w="3771" w:type="dxa"/>
            <w:vAlign w:val="center"/>
          </w:tcPr>
          <w:p w14:paraId="79E507C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REINALDO CUNHA SOMÕES </w:t>
            </w:r>
          </w:p>
        </w:tc>
        <w:tc>
          <w:tcPr>
            <w:tcW w:w="2797" w:type="dxa"/>
            <w:vAlign w:val="center"/>
          </w:tcPr>
          <w:p w14:paraId="6267437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E9409A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65D9CF2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0043AC02" w14:textId="3648EA9F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3F2A75C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830379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F06F17D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86B3E5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169</w:t>
            </w:r>
          </w:p>
        </w:tc>
        <w:tc>
          <w:tcPr>
            <w:tcW w:w="3771" w:type="dxa"/>
            <w:vAlign w:val="center"/>
          </w:tcPr>
          <w:p w14:paraId="4543B29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DEUZUITA MAQUINE DE SOUZA </w:t>
            </w:r>
          </w:p>
        </w:tc>
        <w:tc>
          <w:tcPr>
            <w:tcW w:w="2797" w:type="dxa"/>
            <w:vAlign w:val="center"/>
          </w:tcPr>
          <w:p w14:paraId="51268DF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F20168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674471DC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D0D8A9F" w14:textId="62B2250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2B8BAB1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51323C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CD1CE0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7DA06D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159</w:t>
            </w:r>
          </w:p>
        </w:tc>
        <w:tc>
          <w:tcPr>
            <w:tcW w:w="3771" w:type="dxa"/>
            <w:vAlign w:val="center"/>
          </w:tcPr>
          <w:p w14:paraId="02460CB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DAYANNA ROSSI DA SILVA FREITAS</w:t>
            </w:r>
          </w:p>
        </w:tc>
        <w:tc>
          <w:tcPr>
            <w:tcW w:w="2797" w:type="dxa"/>
            <w:vAlign w:val="center"/>
          </w:tcPr>
          <w:p w14:paraId="5462F72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3AFE31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04EC43D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3DA6DC7E" w14:textId="732FEAC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4565950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47B05A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A507B4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C95776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042</w:t>
            </w:r>
          </w:p>
        </w:tc>
        <w:tc>
          <w:tcPr>
            <w:tcW w:w="3771" w:type="dxa"/>
            <w:vAlign w:val="center"/>
          </w:tcPr>
          <w:p w14:paraId="3D11AD5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PALOMA CORDEIRO DA COSTA </w:t>
            </w:r>
          </w:p>
        </w:tc>
        <w:tc>
          <w:tcPr>
            <w:tcW w:w="2797" w:type="dxa"/>
            <w:vAlign w:val="center"/>
          </w:tcPr>
          <w:p w14:paraId="6A349CA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F69B02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00B5745C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4974540" w14:textId="7E543D0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0A48589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E58028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E95848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9092DB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223</w:t>
            </w:r>
          </w:p>
        </w:tc>
        <w:tc>
          <w:tcPr>
            <w:tcW w:w="3771" w:type="dxa"/>
            <w:vAlign w:val="center"/>
          </w:tcPr>
          <w:p w14:paraId="502BB20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CLEICIMARA BEZERRA VIANA </w:t>
            </w:r>
          </w:p>
        </w:tc>
        <w:tc>
          <w:tcPr>
            <w:tcW w:w="2797" w:type="dxa"/>
            <w:vAlign w:val="center"/>
          </w:tcPr>
          <w:p w14:paraId="375A7E2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5A596E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110AE90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5C9BBAE4" w14:textId="1189DDDA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5D5DB0E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1B76B7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165DDD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BFD6BF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217</w:t>
            </w:r>
          </w:p>
        </w:tc>
        <w:tc>
          <w:tcPr>
            <w:tcW w:w="3771" w:type="dxa"/>
            <w:vAlign w:val="center"/>
          </w:tcPr>
          <w:p w14:paraId="4424705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MARIVALDO MOTA DA SILVA </w:t>
            </w:r>
          </w:p>
        </w:tc>
        <w:tc>
          <w:tcPr>
            <w:tcW w:w="2797" w:type="dxa"/>
            <w:vAlign w:val="center"/>
          </w:tcPr>
          <w:p w14:paraId="44F5E89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8E974F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FB04EC6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F3864AC" w14:textId="07D92014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517ADE8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778DD58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4A24AD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11EAE5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050</w:t>
            </w:r>
          </w:p>
        </w:tc>
        <w:tc>
          <w:tcPr>
            <w:tcW w:w="3771" w:type="dxa"/>
            <w:vAlign w:val="center"/>
          </w:tcPr>
          <w:p w14:paraId="11141AD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MARIA DE JESUS BASTOS CARVALHO</w:t>
            </w:r>
          </w:p>
        </w:tc>
        <w:tc>
          <w:tcPr>
            <w:tcW w:w="2797" w:type="dxa"/>
            <w:vAlign w:val="center"/>
          </w:tcPr>
          <w:p w14:paraId="4B55DFD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879935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BB4F437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SANTO ANTONIO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2B152F71" w14:textId="48DEF04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BELA VISTA</w:t>
            </w:r>
          </w:p>
        </w:tc>
        <w:tc>
          <w:tcPr>
            <w:tcW w:w="1957" w:type="dxa"/>
          </w:tcPr>
          <w:p w14:paraId="66C9D18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68DD967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2D071F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B16B1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024</w:t>
            </w:r>
          </w:p>
        </w:tc>
        <w:tc>
          <w:tcPr>
            <w:tcW w:w="3771" w:type="dxa"/>
            <w:vAlign w:val="center"/>
          </w:tcPr>
          <w:p w14:paraId="7E6576E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ANA CLEIDE ARAUJO DE MORAES </w:t>
            </w:r>
          </w:p>
        </w:tc>
        <w:tc>
          <w:tcPr>
            <w:tcW w:w="2797" w:type="dxa"/>
            <w:vAlign w:val="center"/>
          </w:tcPr>
          <w:p w14:paraId="158FE5F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C772C3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57841F98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SEBASTIÃO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2E75BB9" w14:textId="204D7B6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ITAPURU</w:t>
            </w:r>
          </w:p>
        </w:tc>
        <w:tc>
          <w:tcPr>
            <w:tcW w:w="1957" w:type="dxa"/>
          </w:tcPr>
          <w:p w14:paraId="50B68EB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DC8EBC4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AD9EC8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552F18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038</w:t>
            </w:r>
          </w:p>
        </w:tc>
        <w:tc>
          <w:tcPr>
            <w:tcW w:w="3771" w:type="dxa"/>
            <w:vAlign w:val="center"/>
          </w:tcPr>
          <w:p w14:paraId="3A08614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FABIO GOMES SANTANA </w:t>
            </w:r>
          </w:p>
        </w:tc>
        <w:tc>
          <w:tcPr>
            <w:tcW w:w="2797" w:type="dxa"/>
            <w:vAlign w:val="center"/>
          </w:tcPr>
          <w:p w14:paraId="6E895C4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6A4F39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F9B1F59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SEBASTIÃO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2120E64F" w14:textId="24605B4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SURARA</w:t>
            </w:r>
          </w:p>
        </w:tc>
        <w:tc>
          <w:tcPr>
            <w:tcW w:w="1957" w:type="dxa"/>
          </w:tcPr>
          <w:p w14:paraId="0630160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2BDB102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009C26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72C69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073</w:t>
            </w:r>
          </w:p>
        </w:tc>
        <w:tc>
          <w:tcPr>
            <w:tcW w:w="3771" w:type="dxa"/>
            <w:vAlign w:val="center"/>
          </w:tcPr>
          <w:p w14:paraId="1B39C0B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TEOFANIS FERREIRA BELEM</w:t>
            </w:r>
          </w:p>
        </w:tc>
        <w:tc>
          <w:tcPr>
            <w:tcW w:w="2797" w:type="dxa"/>
            <w:vAlign w:val="center"/>
          </w:tcPr>
          <w:p w14:paraId="11A3CE6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431302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2232F3E0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SEBASTIÃO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7E117553" w14:textId="27F2A1B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SURARA</w:t>
            </w:r>
          </w:p>
        </w:tc>
        <w:tc>
          <w:tcPr>
            <w:tcW w:w="1957" w:type="dxa"/>
          </w:tcPr>
          <w:p w14:paraId="7ECEE89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6FBFABF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23C96EF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977164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084</w:t>
            </w:r>
          </w:p>
        </w:tc>
        <w:tc>
          <w:tcPr>
            <w:tcW w:w="3771" w:type="dxa"/>
            <w:vAlign w:val="center"/>
          </w:tcPr>
          <w:p w14:paraId="389F931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JOFRE PINTO FERREIRA</w:t>
            </w:r>
          </w:p>
        </w:tc>
        <w:tc>
          <w:tcPr>
            <w:tcW w:w="2797" w:type="dxa"/>
            <w:vAlign w:val="center"/>
          </w:tcPr>
          <w:p w14:paraId="5CDBA52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15B153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4A88C77E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SEBASTIÃO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4E4ACA15" w14:textId="34415C90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SURARA</w:t>
            </w:r>
          </w:p>
        </w:tc>
        <w:tc>
          <w:tcPr>
            <w:tcW w:w="1957" w:type="dxa"/>
          </w:tcPr>
          <w:p w14:paraId="26376A7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A38055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BCF4EF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B157B4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070</w:t>
            </w:r>
          </w:p>
        </w:tc>
        <w:tc>
          <w:tcPr>
            <w:tcW w:w="3771" w:type="dxa"/>
            <w:vAlign w:val="center"/>
          </w:tcPr>
          <w:p w14:paraId="62271DF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PEDRO DOS SANTOS MENDONÇA </w:t>
            </w:r>
          </w:p>
        </w:tc>
        <w:tc>
          <w:tcPr>
            <w:tcW w:w="2797" w:type="dxa"/>
            <w:vAlign w:val="center"/>
          </w:tcPr>
          <w:p w14:paraId="11B4ADE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B7F1F7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36E84306" w14:textId="606958F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SEMENTINHA</w:t>
            </w:r>
          </w:p>
        </w:tc>
        <w:tc>
          <w:tcPr>
            <w:tcW w:w="1957" w:type="dxa"/>
          </w:tcPr>
          <w:p w14:paraId="076008A3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ED22ED6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230E5C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8EC6FC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109</w:t>
            </w:r>
          </w:p>
        </w:tc>
        <w:tc>
          <w:tcPr>
            <w:tcW w:w="3771" w:type="dxa"/>
            <w:vAlign w:val="center"/>
          </w:tcPr>
          <w:p w14:paraId="318895E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FABIOLA BARROS DE OLIVEIRA </w:t>
            </w:r>
          </w:p>
        </w:tc>
        <w:tc>
          <w:tcPr>
            <w:tcW w:w="2797" w:type="dxa"/>
            <w:vAlign w:val="center"/>
          </w:tcPr>
          <w:p w14:paraId="5FECC29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8F23A1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1FAAEA95" w14:textId="4487B262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SEMENTINHA</w:t>
            </w:r>
          </w:p>
        </w:tc>
        <w:tc>
          <w:tcPr>
            <w:tcW w:w="1957" w:type="dxa"/>
          </w:tcPr>
          <w:p w14:paraId="7AF61D6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EBE145C" w14:textId="77777777" w:rsidTr="00FC0FC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05BB9D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9F5F8E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067</w:t>
            </w:r>
          </w:p>
        </w:tc>
        <w:tc>
          <w:tcPr>
            <w:tcW w:w="3771" w:type="dxa"/>
            <w:vAlign w:val="center"/>
          </w:tcPr>
          <w:p w14:paraId="3C5A709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LUZIARE BRASIL CARDOSO </w:t>
            </w:r>
          </w:p>
        </w:tc>
        <w:tc>
          <w:tcPr>
            <w:tcW w:w="2797" w:type="dxa"/>
            <w:vAlign w:val="center"/>
          </w:tcPr>
          <w:p w14:paraId="749E0CF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E6393A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637" w:type="dxa"/>
            <w:vAlign w:val="center"/>
          </w:tcPr>
          <w:p w14:paraId="7D25461C" w14:textId="643678C5" w:rsidR="00A8410B" w:rsidRPr="003E013D" w:rsidRDefault="00A8410B" w:rsidP="00FC0FC7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TANCREDO NEVES</w:t>
            </w:r>
          </w:p>
        </w:tc>
        <w:tc>
          <w:tcPr>
            <w:tcW w:w="1957" w:type="dxa"/>
          </w:tcPr>
          <w:p w14:paraId="19FFA08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82F6D4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D200BE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7567C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043</w:t>
            </w:r>
          </w:p>
        </w:tc>
        <w:tc>
          <w:tcPr>
            <w:tcW w:w="3771" w:type="dxa"/>
            <w:vAlign w:val="center"/>
          </w:tcPr>
          <w:p w14:paraId="001ADC0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RAIMUNDO GOMES COELHO</w:t>
            </w:r>
          </w:p>
        </w:tc>
        <w:tc>
          <w:tcPr>
            <w:tcW w:w="2797" w:type="dxa"/>
            <w:vAlign w:val="center"/>
          </w:tcPr>
          <w:p w14:paraId="21774B1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88774D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7F9A1DAA" w14:textId="0FFA0E4B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EUCLIDES LISBOA</w:t>
            </w:r>
          </w:p>
        </w:tc>
        <w:tc>
          <w:tcPr>
            <w:tcW w:w="1957" w:type="dxa"/>
          </w:tcPr>
          <w:p w14:paraId="5671009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9042D6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E7F216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E30DDC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144</w:t>
            </w:r>
          </w:p>
        </w:tc>
        <w:tc>
          <w:tcPr>
            <w:tcW w:w="3771" w:type="dxa"/>
            <w:vAlign w:val="center"/>
          </w:tcPr>
          <w:p w14:paraId="43BA17E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PEDRO GOMES BARROSO </w:t>
            </w:r>
          </w:p>
        </w:tc>
        <w:tc>
          <w:tcPr>
            <w:tcW w:w="2797" w:type="dxa"/>
            <w:vAlign w:val="center"/>
          </w:tcPr>
          <w:p w14:paraId="5534D51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6E0703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0412E70C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EUCLIDES LISBOA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4B3E7833" w14:textId="38392A2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</w:t>
            </w:r>
          </w:p>
        </w:tc>
        <w:tc>
          <w:tcPr>
            <w:tcW w:w="1957" w:type="dxa"/>
          </w:tcPr>
          <w:p w14:paraId="3696248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58620B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04DB00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F6651C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066</w:t>
            </w:r>
          </w:p>
        </w:tc>
        <w:tc>
          <w:tcPr>
            <w:tcW w:w="3771" w:type="dxa"/>
            <w:vAlign w:val="center"/>
          </w:tcPr>
          <w:p w14:paraId="435B644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JAIME PINEDO VASQUEZ</w:t>
            </w:r>
          </w:p>
        </w:tc>
        <w:tc>
          <w:tcPr>
            <w:tcW w:w="2797" w:type="dxa"/>
            <w:vAlign w:val="center"/>
          </w:tcPr>
          <w:p w14:paraId="2421F74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618BE6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6B5CF78C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EUCLIDES LISBOA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3E4C69AD" w14:textId="00AC419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</w:t>
            </w:r>
          </w:p>
        </w:tc>
        <w:tc>
          <w:tcPr>
            <w:tcW w:w="1957" w:type="dxa"/>
          </w:tcPr>
          <w:p w14:paraId="147EF4E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874D6D3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5A16A9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83DEF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007</w:t>
            </w:r>
          </w:p>
        </w:tc>
        <w:tc>
          <w:tcPr>
            <w:tcW w:w="3771" w:type="dxa"/>
            <w:vAlign w:val="center"/>
          </w:tcPr>
          <w:p w14:paraId="6A0E03C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APARECIDA LOPES GALVAO</w:t>
            </w:r>
          </w:p>
        </w:tc>
        <w:tc>
          <w:tcPr>
            <w:tcW w:w="2797" w:type="dxa"/>
            <w:vAlign w:val="center"/>
          </w:tcPr>
          <w:p w14:paraId="36B38C9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1251F2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2829BC2B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FILADÉLFIA</w:t>
            </w:r>
          </w:p>
        </w:tc>
        <w:tc>
          <w:tcPr>
            <w:tcW w:w="1957" w:type="dxa"/>
          </w:tcPr>
          <w:p w14:paraId="642487A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055B0DB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5624F9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794462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128</w:t>
            </w:r>
          </w:p>
        </w:tc>
        <w:tc>
          <w:tcPr>
            <w:tcW w:w="3771" w:type="dxa"/>
            <w:vAlign w:val="center"/>
          </w:tcPr>
          <w:p w14:paraId="5E52ED2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MARINEIDE ARAUJO FARIAS </w:t>
            </w:r>
          </w:p>
        </w:tc>
        <w:tc>
          <w:tcPr>
            <w:tcW w:w="2797" w:type="dxa"/>
            <w:vAlign w:val="center"/>
          </w:tcPr>
          <w:p w14:paraId="2E61AFF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4A9522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786BC502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FILADELFIA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1EC27D50" w14:textId="13F9FD01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SAGRADO CORAÇÃO DE JESUS</w:t>
            </w:r>
          </w:p>
        </w:tc>
        <w:tc>
          <w:tcPr>
            <w:tcW w:w="1957" w:type="dxa"/>
          </w:tcPr>
          <w:p w14:paraId="264E2E5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C88C94D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26E79D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344A3A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201</w:t>
            </w:r>
          </w:p>
        </w:tc>
        <w:tc>
          <w:tcPr>
            <w:tcW w:w="3771" w:type="dxa"/>
            <w:vAlign w:val="center"/>
          </w:tcPr>
          <w:p w14:paraId="6B478EF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HULDA NASCIMENTO BRAGANÇA </w:t>
            </w:r>
          </w:p>
        </w:tc>
        <w:tc>
          <w:tcPr>
            <w:tcW w:w="2797" w:type="dxa"/>
            <w:vAlign w:val="center"/>
          </w:tcPr>
          <w:p w14:paraId="334399C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36E51A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7A3FA458" w14:textId="2DDD2C1C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SAGRADO CORAÇÃO DE JESUS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>/ CASTANHEIRÃO</w:t>
            </w:r>
          </w:p>
        </w:tc>
        <w:tc>
          <w:tcPr>
            <w:tcW w:w="1957" w:type="dxa"/>
          </w:tcPr>
          <w:p w14:paraId="7690D00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12E2B91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69F4A1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7EA3A4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089</w:t>
            </w:r>
          </w:p>
        </w:tc>
        <w:tc>
          <w:tcPr>
            <w:tcW w:w="3771" w:type="dxa"/>
            <w:vAlign w:val="center"/>
          </w:tcPr>
          <w:p w14:paraId="6FC9D10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JUCIVALDO SILVA SANTOS </w:t>
            </w:r>
          </w:p>
        </w:tc>
        <w:tc>
          <w:tcPr>
            <w:tcW w:w="2797" w:type="dxa"/>
            <w:vAlign w:val="center"/>
          </w:tcPr>
          <w:p w14:paraId="2C64549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00E832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67CADFB0" w14:textId="42C8D69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SAGRADO CORAÇÃO DE JESUS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>/ CASTANHEIRÃO</w:t>
            </w:r>
          </w:p>
        </w:tc>
        <w:tc>
          <w:tcPr>
            <w:tcW w:w="1957" w:type="dxa"/>
          </w:tcPr>
          <w:p w14:paraId="6CF43F5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489122A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34A406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2958A7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048</w:t>
            </w:r>
          </w:p>
        </w:tc>
        <w:tc>
          <w:tcPr>
            <w:tcW w:w="3771" w:type="dxa"/>
            <w:vAlign w:val="center"/>
          </w:tcPr>
          <w:p w14:paraId="5DED789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RAIMUNDA SOARES DE OLIVEIRA </w:t>
            </w:r>
          </w:p>
        </w:tc>
        <w:tc>
          <w:tcPr>
            <w:tcW w:w="2797" w:type="dxa"/>
            <w:vAlign w:val="center"/>
          </w:tcPr>
          <w:p w14:paraId="7A37A9F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47F7D22" w14:textId="4082C738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69F0617B" w14:textId="3DD06059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FRANCISCO</w:t>
            </w:r>
          </w:p>
        </w:tc>
        <w:tc>
          <w:tcPr>
            <w:tcW w:w="1957" w:type="dxa"/>
          </w:tcPr>
          <w:p w14:paraId="45D8AD9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FB96999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98A9C9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5A623B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216</w:t>
            </w:r>
          </w:p>
        </w:tc>
        <w:tc>
          <w:tcPr>
            <w:tcW w:w="3771" w:type="dxa"/>
            <w:vAlign w:val="center"/>
          </w:tcPr>
          <w:p w14:paraId="21B45183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ARNALDO MONTEIRO DE FRANÇA </w:t>
            </w:r>
          </w:p>
        </w:tc>
        <w:tc>
          <w:tcPr>
            <w:tcW w:w="2797" w:type="dxa"/>
            <w:vAlign w:val="center"/>
          </w:tcPr>
          <w:p w14:paraId="1DA7CD0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97084F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1A301CAD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GERALDO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7CA9DD41" w14:textId="33F35C7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LIRIO DO VALE</w:t>
            </w:r>
          </w:p>
        </w:tc>
        <w:tc>
          <w:tcPr>
            <w:tcW w:w="1957" w:type="dxa"/>
          </w:tcPr>
          <w:p w14:paraId="1B9A0B8A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7183E75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71502D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C1A366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116</w:t>
            </w:r>
          </w:p>
        </w:tc>
        <w:tc>
          <w:tcPr>
            <w:tcW w:w="3771" w:type="dxa"/>
            <w:vAlign w:val="center"/>
          </w:tcPr>
          <w:p w14:paraId="24A556B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DOUGLAS VEZA DE OLIVEIRA </w:t>
            </w:r>
          </w:p>
        </w:tc>
        <w:tc>
          <w:tcPr>
            <w:tcW w:w="2797" w:type="dxa"/>
            <w:vAlign w:val="center"/>
          </w:tcPr>
          <w:p w14:paraId="75FCBA1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B7CF29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</w:tcPr>
          <w:p w14:paraId="2781C2D6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GERALDO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0373F8C2" w14:textId="757869DA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LIRIO DO VALE </w:t>
            </w:r>
          </w:p>
        </w:tc>
        <w:tc>
          <w:tcPr>
            <w:tcW w:w="1957" w:type="dxa"/>
          </w:tcPr>
          <w:p w14:paraId="131AD2D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F6F5E75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820BDA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B17D35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065</w:t>
            </w:r>
          </w:p>
        </w:tc>
        <w:tc>
          <w:tcPr>
            <w:tcW w:w="3771" w:type="dxa"/>
            <w:vAlign w:val="center"/>
          </w:tcPr>
          <w:p w14:paraId="4C142C4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CLEICIANE FERREIRA DE SOUZA </w:t>
            </w:r>
          </w:p>
        </w:tc>
        <w:tc>
          <w:tcPr>
            <w:tcW w:w="2797" w:type="dxa"/>
            <w:vAlign w:val="center"/>
          </w:tcPr>
          <w:p w14:paraId="3CF3F1B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58DDE3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5E92B5CD" w14:textId="77777777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JOSE OPERÁRIO</w:t>
            </w:r>
          </w:p>
        </w:tc>
        <w:tc>
          <w:tcPr>
            <w:tcW w:w="1957" w:type="dxa"/>
          </w:tcPr>
          <w:p w14:paraId="3D5560C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7DC1FAE" w14:textId="77777777" w:rsidTr="003E01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E877B0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E86C0A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010</w:t>
            </w:r>
          </w:p>
        </w:tc>
        <w:tc>
          <w:tcPr>
            <w:tcW w:w="3771" w:type="dxa"/>
            <w:vAlign w:val="center"/>
          </w:tcPr>
          <w:p w14:paraId="4299F16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KEILA MARTINS DE SOUZA </w:t>
            </w:r>
          </w:p>
        </w:tc>
        <w:tc>
          <w:tcPr>
            <w:tcW w:w="2797" w:type="dxa"/>
            <w:vAlign w:val="center"/>
          </w:tcPr>
          <w:p w14:paraId="26CFE1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00326BC" w14:textId="74217360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637" w:type="dxa"/>
            <w:vAlign w:val="center"/>
          </w:tcPr>
          <w:p w14:paraId="188C78A1" w14:textId="77777777" w:rsidR="00FC0FC7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SÃO JOSE OPERARIO</w:t>
            </w:r>
            <w:r w:rsidR="00FC0FC7">
              <w:rPr>
                <w:rFonts w:ascii="Arial Narrow" w:hAnsi="Arial Narrow"/>
                <w:lang w:val="pt-BR"/>
              </w:rPr>
              <w:t xml:space="preserve"> </w:t>
            </w:r>
            <w:r w:rsidRPr="003E013D">
              <w:rPr>
                <w:rFonts w:ascii="Arial Narrow" w:hAnsi="Arial Narrow"/>
                <w:lang w:val="pt-BR"/>
              </w:rPr>
              <w:t xml:space="preserve">/ </w:t>
            </w:r>
          </w:p>
          <w:p w14:paraId="63F1B304" w14:textId="2AA1B43E" w:rsidR="00A8410B" w:rsidRPr="003E013D" w:rsidRDefault="00A8410B" w:rsidP="003E013D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CASTANHA</w:t>
            </w:r>
          </w:p>
        </w:tc>
        <w:tc>
          <w:tcPr>
            <w:tcW w:w="1957" w:type="dxa"/>
          </w:tcPr>
          <w:p w14:paraId="4A6D8D8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F466F80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2B83EA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148BB2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215</w:t>
            </w:r>
          </w:p>
        </w:tc>
        <w:tc>
          <w:tcPr>
            <w:tcW w:w="3771" w:type="dxa"/>
            <w:vAlign w:val="center"/>
          </w:tcPr>
          <w:p w14:paraId="0E4188C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REGINA OLIVEIRA VIEIRA </w:t>
            </w:r>
          </w:p>
        </w:tc>
        <w:tc>
          <w:tcPr>
            <w:tcW w:w="2797" w:type="dxa"/>
            <w:vAlign w:val="center"/>
          </w:tcPr>
          <w:p w14:paraId="0328827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422296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2BCC8ED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6D9C5A1F" w14:textId="09B152A9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223A3D1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D0A703C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C305AA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6130B7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004</w:t>
            </w:r>
          </w:p>
        </w:tc>
        <w:tc>
          <w:tcPr>
            <w:tcW w:w="3771" w:type="dxa"/>
            <w:vAlign w:val="center"/>
          </w:tcPr>
          <w:p w14:paraId="43AAC62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SOLANGE BRAGA DA COSTA JUNIOR </w:t>
            </w:r>
          </w:p>
        </w:tc>
        <w:tc>
          <w:tcPr>
            <w:tcW w:w="2797" w:type="dxa"/>
            <w:vAlign w:val="center"/>
          </w:tcPr>
          <w:p w14:paraId="09812A7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B474F6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5A82568D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39BE0E64" w14:textId="4F751A64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4B3AE25A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908DB98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48089F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23965E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008</w:t>
            </w:r>
          </w:p>
        </w:tc>
        <w:tc>
          <w:tcPr>
            <w:tcW w:w="3771" w:type="dxa"/>
            <w:vAlign w:val="center"/>
          </w:tcPr>
          <w:p w14:paraId="7F06357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ODILEIA PACHECO VASCONCELOS </w:t>
            </w:r>
          </w:p>
        </w:tc>
        <w:tc>
          <w:tcPr>
            <w:tcW w:w="2797" w:type="dxa"/>
            <w:vAlign w:val="center"/>
          </w:tcPr>
          <w:p w14:paraId="2C3DF01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F2FB44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94B60A4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442434E1" w14:textId="553F5276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3C0D65D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2D54BFF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3DD450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AAE5CE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021</w:t>
            </w:r>
          </w:p>
        </w:tc>
        <w:tc>
          <w:tcPr>
            <w:tcW w:w="3771" w:type="dxa"/>
            <w:vAlign w:val="center"/>
          </w:tcPr>
          <w:p w14:paraId="7E2F2D0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MOISES SOUZA NASCIMENTO </w:t>
            </w:r>
          </w:p>
        </w:tc>
        <w:tc>
          <w:tcPr>
            <w:tcW w:w="2797" w:type="dxa"/>
            <w:vAlign w:val="center"/>
          </w:tcPr>
          <w:p w14:paraId="72DF9CA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78A234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0B3C0DA7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5977A4C5" w14:textId="5BC7635F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5DF8F4D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5FB1B7E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BD14D7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795307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025</w:t>
            </w:r>
          </w:p>
        </w:tc>
        <w:tc>
          <w:tcPr>
            <w:tcW w:w="3771" w:type="dxa"/>
            <w:vAlign w:val="center"/>
          </w:tcPr>
          <w:p w14:paraId="6171DA9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ORILENE PICANÇO LUSTOSA </w:t>
            </w:r>
          </w:p>
        </w:tc>
        <w:tc>
          <w:tcPr>
            <w:tcW w:w="2797" w:type="dxa"/>
            <w:vAlign w:val="center"/>
          </w:tcPr>
          <w:p w14:paraId="67DCA38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679905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F162219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50A3127A" w14:textId="19E486DA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1B08A6F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B3DE2CC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D5A739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212026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042</w:t>
            </w:r>
          </w:p>
        </w:tc>
        <w:tc>
          <w:tcPr>
            <w:tcW w:w="3771" w:type="dxa"/>
            <w:vAlign w:val="center"/>
          </w:tcPr>
          <w:p w14:paraId="57F34EC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ANGELA BOTELHO DA SILVA </w:t>
            </w:r>
          </w:p>
        </w:tc>
        <w:tc>
          <w:tcPr>
            <w:tcW w:w="2797" w:type="dxa"/>
            <w:vAlign w:val="center"/>
          </w:tcPr>
          <w:p w14:paraId="2C224A4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A88C77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587DC8A6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2C59A847" w14:textId="3F270F2B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0699898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0884D7F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032956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F99B24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043</w:t>
            </w:r>
          </w:p>
        </w:tc>
        <w:tc>
          <w:tcPr>
            <w:tcW w:w="3771" w:type="dxa"/>
            <w:vAlign w:val="center"/>
          </w:tcPr>
          <w:p w14:paraId="565A552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OALAS LIMA MAGALHÃES </w:t>
            </w:r>
          </w:p>
        </w:tc>
        <w:tc>
          <w:tcPr>
            <w:tcW w:w="2797" w:type="dxa"/>
            <w:vAlign w:val="center"/>
          </w:tcPr>
          <w:p w14:paraId="62813B1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2C5BD1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239E76A8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46F441B2" w14:textId="6C8774F3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23892CC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2349761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811F49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3E18E4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047</w:t>
            </w:r>
          </w:p>
        </w:tc>
        <w:tc>
          <w:tcPr>
            <w:tcW w:w="3771" w:type="dxa"/>
            <w:vAlign w:val="center"/>
          </w:tcPr>
          <w:p w14:paraId="4F1B83C5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ADALGIZA DUARTE DA SILVA </w:t>
            </w:r>
          </w:p>
        </w:tc>
        <w:tc>
          <w:tcPr>
            <w:tcW w:w="2797" w:type="dxa"/>
            <w:vAlign w:val="center"/>
          </w:tcPr>
          <w:p w14:paraId="6D9AF7D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D2262F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15D39117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5B3CA887" w14:textId="113ABF8F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411A1F6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3B23115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6A0249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8A902E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052</w:t>
            </w:r>
          </w:p>
        </w:tc>
        <w:tc>
          <w:tcPr>
            <w:tcW w:w="3771" w:type="dxa"/>
            <w:vAlign w:val="center"/>
          </w:tcPr>
          <w:p w14:paraId="66E16BC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CLEIDES VIEIRA PACHECO </w:t>
            </w:r>
          </w:p>
        </w:tc>
        <w:tc>
          <w:tcPr>
            <w:tcW w:w="2797" w:type="dxa"/>
            <w:vAlign w:val="center"/>
          </w:tcPr>
          <w:p w14:paraId="70EF8D0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102FF9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5C7AE6FA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5B134167" w14:textId="7071E569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0CC1038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E1140C9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611CBF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3C9CA2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063</w:t>
            </w:r>
          </w:p>
        </w:tc>
        <w:tc>
          <w:tcPr>
            <w:tcW w:w="3771" w:type="dxa"/>
            <w:vAlign w:val="center"/>
          </w:tcPr>
          <w:p w14:paraId="5F5DC9D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MARA BASTOS DOS SANTOS </w:t>
            </w:r>
          </w:p>
        </w:tc>
        <w:tc>
          <w:tcPr>
            <w:tcW w:w="2797" w:type="dxa"/>
            <w:vAlign w:val="center"/>
          </w:tcPr>
          <w:p w14:paraId="2C15C88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ABAA11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89F33C9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44C28BC1" w14:textId="71FBEC25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76783EE1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743DD4B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6EF536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65EB3E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066</w:t>
            </w:r>
          </w:p>
        </w:tc>
        <w:tc>
          <w:tcPr>
            <w:tcW w:w="3771" w:type="dxa"/>
            <w:vAlign w:val="center"/>
          </w:tcPr>
          <w:p w14:paraId="0A27EAD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MIRLENE NERY MATOZINHO</w:t>
            </w:r>
          </w:p>
        </w:tc>
        <w:tc>
          <w:tcPr>
            <w:tcW w:w="2797" w:type="dxa"/>
            <w:vAlign w:val="center"/>
          </w:tcPr>
          <w:p w14:paraId="3869697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EFEC90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1905C125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4F72D521" w14:textId="3E929909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36726B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E9E1F05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18D584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6810B1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074</w:t>
            </w:r>
          </w:p>
        </w:tc>
        <w:tc>
          <w:tcPr>
            <w:tcW w:w="3771" w:type="dxa"/>
            <w:vAlign w:val="center"/>
          </w:tcPr>
          <w:p w14:paraId="2F9437A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ANA QUERLHA SILVA PINHEIRO</w:t>
            </w:r>
          </w:p>
        </w:tc>
        <w:tc>
          <w:tcPr>
            <w:tcW w:w="2797" w:type="dxa"/>
            <w:vAlign w:val="center"/>
          </w:tcPr>
          <w:p w14:paraId="642876A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F5DF01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096ADF08" w14:textId="77777777" w:rsidR="00FC0FC7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ANTONIO MARQUES FEITOSA / </w:t>
            </w:r>
          </w:p>
          <w:p w14:paraId="51CF8382" w14:textId="0CCF57E0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0F4E91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D177E1E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318E79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D7997E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226</w:t>
            </w:r>
          </w:p>
        </w:tc>
        <w:tc>
          <w:tcPr>
            <w:tcW w:w="3771" w:type="dxa"/>
            <w:vAlign w:val="center"/>
          </w:tcPr>
          <w:p w14:paraId="2CC518B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CARLOS FERREIRA VICENTE </w:t>
            </w:r>
          </w:p>
        </w:tc>
        <w:tc>
          <w:tcPr>
            <w:tcW w:w="2797" w:type="dxa"/>
            <w:vAlign w:val="center"/>
          </w:tcPr>
          <w:p w14:paraId="2050F26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C6F2FE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59A2ABE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CASTELO BRANCO/ </w:t>
            </w:r>
          </w:p>
          <w:p w14:paraId="308E9C3F" w14:textId="55096CA7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6A0CEE1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793F36C0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94E057C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13555E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080</w:t>
            </w:r>
          </w:p>
        </w:tc>
        <w:tc>
          <w:tcPr>
            <w:tcW w:w="3771" w:type="dxa"/>
            <w:vAlign w:val="center"/>
          </w:tcPr>
          <w:p w14:paraId="162DD31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MARLI DE SOUZA AMORIM </w:t>
            </w:r>
          </w:p>
        </w:tc>
        <w:tc>
          <w:tcPr>
            <w:tcW w:w="2797" w:type="dxa"/>
            <w:vAlign w:val="center"/>
          </w:tcPr>
          <w:p w14:paraId="7708E8F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BDDEEA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118873F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C1922A7" w14:textId="0F454FF1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B53646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EB31CC9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9246FA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5DBC53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040</w:t>
            </w:r>
          </w:p>
        </w:tc>
        <w:tc>
          <w:tcPr>
            <w:tcW w:w="3771" w:type="dxa"/>
            <w:vAlign w:val="center"/>
          </w:tcPr>
          <w:p w14:paraId="6B29924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DE JESUS VIDAL DE SOUZA </w:t>
            </w:r>
          </w:p>
        </w:tc>
        <w:tc>
          <w:tcPr>
            <w:tcW w:w="2797" w:type="dxa"/>
            <w:vAlign w:val="center"/>
          </w:tcPr>
          <w:p w14:paraId="34DD18E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110A2B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FDCA8D2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16402A8B" w14:textId="36BE5C03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6ACCFF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B6ABBBD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8640DA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16BC5B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214</w:t>
            </w:r>
          </w:p>
        </w:tc>
        <w:tc>
          <w:tcPr>
            <w:tcW w:w="3771" w:type="dxa"/>
            <w:vAlign w:val="center"/>
          </w:tcPr>
          <w:p w14:paraId="6E8BAF8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JULIO CESAR DE FREITAS REIS </w:t>
            </w:r>
          </w:p>
        </w:tc>
        <w:tc>
          <w:tcPr>
            <w:tcW w:w="2797" w:type="dxa"/>
            <w:vAlign w:val="center"/>
          </w:tcPr>
          <w:p w14:paraId="7FD8B50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7A61E1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5B8FCD28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ADC5F7E" w14:textId="60B003D4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348657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77622AB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8B10C3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B2E698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218</w:t>
            </w:r>
          </w:p>
        </w:tc>
        <w:tc>
          <w:tcPr>
            <w:tcW w:w="3771" w:type="dxa"/>
            <w:vAlign w:val="center"/>
          </w:tcPr>
          <w:p w14:paraId="0E9442A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JEREMIAS FERREIRA MARINHO </w:t>
            </w:r>
          </w:p>
        </w:tc>
        <w:tc>
          <w:tcPr>
            <w:tcW w:w="2797" w:type="dxa"/>
            <w:vAlign w:val="center"/>
          </w:tcPr>
          <w:p w14:paraId="68CEDBB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2D0A2E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454A3AEC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9071996" w14:textId="62DFF86C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06D983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BFFCF61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A1CD10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E8C3B1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228</w:t>
            </w:r>
          </w:p>
        </w:tc>
        <w:tc>
          <w:tcPr>
            <w:tcW w:w="3771" w:type="dxa"/>
            <w:vAlign w:val="center"/>
          </w:tcPr>
          <w:p w14:paraId="24C3755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MARIENE BASTOS DE OLIVEIRA </w:t>
            </w:r>
          </w:p>
        </w:tc>
        <w:tc>
          <w:tcPr>
            <w:tcW w:w="2797" w:type="dxa"/>
            <w:vAlign w:val="center"/>
          </w:tcPr>
          <w:p w14:paraId="797A375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0AAEF0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20854013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18A0F6AD" w14:textId="4BC35AF5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2240C7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EEE2E23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4FC3B07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155217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213</w:t>
            </w:r>
          </w:p>
        </w:tc>
        <w:tc>
          <w:tcPr>
            <w:tcW w:w="3771" w:type="dxa"/>
            <w:vAlign w:val="center"/>
          </w:tcPr>
          <w:p w14:paraId="59F29FF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LUANA ALVES DE SOUZA </w:t>
            </w:r>
          </w:p>
        </w:tc>
        <w:tc>
          <w:tcPr>
            <w:tcW w:w="2797" w:type="dxa"/>
            <w:vAlign w:val="center"/>
          </w:tcPr>
          <w:p w14:paraId="4BEF7B4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D58531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7CA3283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00796BF6" w14:textId="32F7CEED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4D2F697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83DEC67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26CB83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FE455C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005</w:t>
            </w:r>
          </w:p>
        </w:tc>
        <w:tc>
          <w:tcPr>
            <w:tcW w:w="3771" w:type="dxa"/>
            <w:vAlign w:val="center"/>
          </w:tcPr>
          <w:p w14:paraId="15BC4CF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LUCIANE DE OLIVEIRA CASCAES </w:t>
            </w:r>
          </w:p>
        </w:tc>
        <w:tc>
          <w:tcPr>
            <w:tcW w:w="2797" w:type="dxa"/>
            <w:vAlign w:val="center"/>
          </w:tcPr>
          <w:p w14:paraId="73E0EEF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73BD6F7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5CC5A863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6DB290C7" w14:textId="5300B251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76691455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24F801F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AA2F81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9139D6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006</w:t>
            </w:r>
          </w:p>
        </w:tc>
        <w:tc>
          <w:tcPr>
            <w:tcW w:w="3771" w:type="dxa"/>
            <w:vAlign w:val="center"/>
          </w:tcPr>
          <w:p w14:paraId="208A9AF1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GILMARA PACHECO MIRANDA </w:t>
            </w:r>
          </w:p>
        </w:tc>
        <w:tc>
          <w:tcPr>
            <w:tcW w:w="2797" w:type="dxa"/>
            <w:vAlign w:val="center"/>
          </w:tcPr>
          <w:p w14:paraId="0066C23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13516A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2F5E49A0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6CB24B92" w14:textId="25D9CB70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F0A1EE2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6BC2D74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EF2EBB3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848DB9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011</w:t>
            </w:r>
          </w:p>
        </w:tc>
        <w:tc>
          <w:tcPr>
            <w:tcW w:w="3771" w:type="dxa"/>
            <w:vAlign w:val="center"/>
          </w:tcPr>
          <w:p w14:paraId="3E1DE89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ARLI TEIXEIRA RIBEIRO </w:t>
            </w:r>
          </w:p>
        </w:tc>
        <w:tc>
          <w:tcPr>
            <w:tcW w:w="2797" w:type="dxa"/>
            <w:vAlign w:val="center"/>
          </w:tcPr>
          <w:p w14:paraId="1C71629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44E0245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1EAD7C0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65DF874E" w14:textId="4F3B52F8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4B56A9C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4C66A42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C28A62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E7A753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026</w:t>
            </w:r>
          </w:p>
        </w:tc>
        <w:tc>
          <w:tcPr>
            <w:tcW w:w="3771" w:type="dxa"/>
            <w:vAlign w:val="center"/>
          </w:tcPr>
          <w:p w14:paraId="0AF08DEA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MARIA CLARA FERREIRA LIMA </w:t>
            </w:r>
          </w:p>
        </w:tc>
        <w:tc>
          <w:tcPr>
            <w:tcW w:w="2797" w:type="dxa"/>
            <w:vAlign w:val="center"/>
          </w:tcPr>
          <w:p w14:paraId="4980FAF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427941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1F92E035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2D6A0EF4" w14:textId="1963AA8F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8CC6834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89C4EB3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AE737E0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535754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027</w:t>
            </w:r>
          </w:p>
        </w:tc>
        <w:tc>
          <w:tcPr>
            <w:tcW w:w="3771" w:type="dxa"/>
            <w:vAlign w:val="center"/>
          </w:tcPr>
          <w:p w14:paraId="584A1C8F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NAYLA KALINE LIMA DE CARVALHO </w:t>
            </w:r>
          </w:p>
        </w:tc>
        <w:tc>
          <w:tcPr>
            <w:tcW w:w="2797" w:type="dxa"/>
            <w:vAlign w:val="center"/>
          </w:tcPr>
          <w:p w14:paraId="2E368D3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DD3523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0AC92D6A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2F05D169" w14:textId="71093F2A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D3F834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52A1B9F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F84184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9A4EB5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029</w:t>
            </w:r>
          </w:p>
        </w:tc>
        <w:tc>
          <w:tcPr>
            <w:tcW w:w="3771" w:type="dxa"/>
            <w:vAlign w:val="center"/>
          </w:tcPr>
          <w:p w14:paraId="16E4FFE9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SUELEN CAVALCANTE MONTEIRO </w:t>
            </w:r>
          </w:p>
        </w:tc>
        <w:tc>
          <w:tcPr>
            <w:tcW w:w="2797" w:type="dxa"/>
            <w:vAlign w:val="center"/>
          </w:tcPr>
          <w:p w14:paraId="6A3A53E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AB29379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056AE614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0FD063C6" w14:textId="47B85392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48905C1A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19EF9AA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B729C3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6DFFB0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032</w:t>
            </w:r>
          </w:p>
        </w:tc>
        <w:tc>
          <w:tcPr>
            <w:tcW w:w="3771" w:type="dxa"/>
            <w:vAlign w:val="center"/>
          </w:tcPr>
          <w:p w14:paraId="29AEA1A6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NELCINDA SILVA COELHO </w:t>
            </w:r>
          </w:p>
        </w:tc>
        <w:tc>
          <w:tcPr>
            <w:tcW w:w="2797" w:type="dxa"/>
            <w:vAlign w:val="center"/>
          </w:tcPr>
          <w:p w14:paraId="2B7C302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651042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D6B480F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D18B217" w14:textId="5D930D1F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7751477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7B013DD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ADCBFD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1B8166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035</w:t>
            </w:r>
          </w:p>
        </w:tc>
        <w:tc>
          <w:tcPr>
            <w:tcW w:w="3771" w:type="dxa"/>
            <w:vAlign w:val="center"/>
          </w:tcPr>
          <w:p w14:paraId="7E3F9CDE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MAXENE SENA DE SOUZA </w:t>
            </w:r>
          </w:p>
        </w:tc>
        <w:tc>
          <w:tcPr>
            <w:tcW w:w="2797" w:type="dxa"/>
            <w:vAlign w:val="center"/>
          </w:tcPr>
          <w:p w14:paraId="6971E6B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1AD9E5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B5240F7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0C9FC2CD" w14:textId="21F7D279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800F47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8460022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8F6BE7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CF558A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044</w:t>
            </w:r>
          </w:p>
        </w:tc>
        <w:tc>
          <w:tcPr>
            <w:tcW w:w="3771" w:type="dxa"/>
            <w:vAlign w:val="center"/>
          </w:tcPr>
          <w:p w14:paraId="6B5804AB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GILMARIO SUTELO DE SABOIA </w:t>
            </w:r>
          </w:p>
        </w:tc>
        <w:tc>
          <w:tcPr>
            <w:tcW w:w="2797" w:type="dxa"/>
            <w:vAlign w:val="center"/>
          </w:tcPr>
          <w:p w14:paraId="2AB7FEE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FBA6AE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0B0A374A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5DA35C2E" w14:textId="00DF2139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F14491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D57B57D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207FD1F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2A70B1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045</w:t>
            </w:r>
          </w:p>
        </w:tc>
        <w:tc>
          <w:tcPr>
            <w:tcW w:w="3771" w:type="dxa"/>
            <w:vAlign w:val="center"/>
          </w:tcPr>
          <w:p w14:paraId="3D61055D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PRISCILA BAPTISTA DE CASTRO MARTINS </w:t>
            </w:r>
          </w:p>
        </w:tc>
        <w:tc>
          <w:tcPr>
            <w:tcW w:w="2797" w:type="dxa"/>
            <w:vAlign w:val="center"/>
          </w:tcPr>
          <w:p w14:paraId="4E17875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7B0FF0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D74B20A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5C34C699" w14:textId="61BF282A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6FB3BC9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5DC611E5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08DA705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3F13F9E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046</w:t>
            </w:r>
          </w:p>
        </w:tc>
        <w:tc>
          <w:tcPr>
            <w:tcW w:w="3771" w:type="dxa"/>
            <w:vAlign w:val="center"/>
          </w:tcPr>
          <w:p w14:paraId="7C67771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CONCEIÇÃO DUARTE ALBUQUERQUE </w:t>
            </w:r>
          </w:p>
        </w:tc>
        <w:tc>
          <w:tcPr>
            <w:tcW w:w="2797" w:type="dxa"/>
            <w:vAlign w:val="center"/>
          </w:tcPr>
          <w:p w14:paraId="284FF16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DED3D5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4956136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3157C1B2" w14:textId="031E1843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EAEAA4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609BC75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2A96452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77A675F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048</w:t>
            </w:r>
          </w:p>
        </w:tc>
        <w:tc>
          <w:tcPr>
            <w:tcW w:w="3771" w:type="dxa"/>
            <w:vAlign w:val="center"/>
          </w:tcPr>
          <w:p w14:paraId="7DDC693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HEMETERIO MARTINS LADISLAU </w:t>
            </w:r>
          </w:p>
        </w:tc>
        <w:tc>
          <w:tcPr>
            <w:tcW w:w="2797" w:type="dxa"/>
            <w:vAlign w:val="center"/>
          </w:tcPr>
          <w:p w14:paraId="0BBD950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030A5DC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B3BE071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3FBB3111" w14:textId="7860F8F6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B563A5D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F3A5806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E8F9099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4AB0AF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054</w:t>
            </w:r>
          </w:p>
        </w:tc>
        <w:tc>
          <w:tcPr>
            <w:tcW w:w="3771" w:type="dxa"/>
            <w:vAlign w:val="center"/>
          </w:tcPr>
          <w:p w14:paraId="50D1316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EDENILZA NASCIMENTO DE SOUZA </w:t>
            </w:r>
          </w:p>
        </w:tc>
        <w:tc>
          <w:tcPr>
            <w:tcW w:w="2797" w:type="dxa"/>
            <w:vAlign w:val="center"/>
          </w:tcPr>
          <w:p w14:paraId="046002D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2590F0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8289820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5DA33A9D" w14:textId="09F71D38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A0C9198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00D96CC9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C4FB5EB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902ED1C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055</w:t>
            </w:r>
          </w:p>
        </w:tc>
        <w:tc>
          <w:tcPr>
            <w:tcW w:w="3771" w:type="dxa"/>
            <w:vAlign w:val="center"/>
          </w:tcPr>
          <w:p w14:paraId="104F2504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DEBORA FEITOZA LABORDA </w:t>
            </w:r>
          </w:p>
        </w:tc>
        <w:tc>
          <w:tcPr>
            <w:tcW w:w="2797" w:type="dxa"/>
            <w:vAlign w:val="center"/>
          </w:tcPr>
          <w:p w14:paraId="474BB5C3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3E88D33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D42E278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221C4CA9" w14:textId="519FDF35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2B5BB26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62D99BBE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02F158A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195A23A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059</w:t>
            </w:r>
          </w:p>
        </w:tc>
        <w:tc>
          <w:tcPr>
            <w:tcW w:w="3771" w:type="dxa"/>
            <w:vAlign w:val="center"/>
          </w:tcPr>
          <w:p w14:paraId="32169ED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JOELMA PERES BASTOS </w:t>
            </w:r>
          </w:p>
        </w:tc>
        <w:tc>
          <w:tcPr>
            <w:tcW w:w="2797" w:type="dxa"/>
            <w:vAlign w:val="center"/>
          </w:tcPr>
          <w:p w14:paraId="28D76B4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6B3BD04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2D5FDCA1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0B24CE8" w14:textId="10AF3A65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33D5459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2226B50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5138B7D1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7F0BE1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064</w:t>
            </w:r>
          </w:p>
        </w:tc>
        <w:tc>
          <w:tcPr>
            <w:tcW w:w="3771" w:type="dxa"/>
            <w:vAlign w:val="center"/>
          </w:tcPr>
          <w:p w14:paraId="39B876A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FRANCIMARA DE SOUZA NEVES </w:t>
            </w:r>
          </w:p>
        </w:tc>
        <w:tc>
          <w:tcPr>
            <w:tcW w:w="2797" w:type="dxa"/>
            <w:vAlign w:val="center"/>
          </w:tcPr>
          <w:p w14:paraId="74ACD4C2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56B0C7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317797AB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16CAF48D" w14:textId="42542761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0314703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2D95B9C7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3D7BBAC6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4EB91F3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068</w:t>
            </w:r>
          </w:p>
        </w:tc>
        <w:tc>
          <w:tcPr>
            <w:tcW w:w="3771" w:type="dxa"/>
            <w:vAlign w:val="center"/>
          </w:tcPr>
          <w:p w14:paraId="2EEE457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RONALDO CARLOS MORORO</w:t>
            </w:r>
          </w:p>
        </w:tc>
        <w:tc>
          <w:tcPr>
            <w:tcW w:w="2797" w:type="dxa"/>
            <w:vAlign w:val="center"/>
          </w:tcPr>
          <w:p w14:paraId="05EA9AB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43E9E8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78B8D094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41544310" w14:textId="54025662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89D821F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36F97BCB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404CAF4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26EACD4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069</w:t>
            </w:r>
          </w:p>
        </w:tc>
        <w:tc>
          <w:tcPr>
            <w:tcW w:w="3771" w:type="dxa"/>
            <w:vAlign w:val="center"/>
          </w:tcPr>
          <w:p w14:paraId="18D2FAF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ELISAMA DOS SANTOS MADY </w:t>
            </w:r>
          </w:p>
        </w:tc>
        <w:tc>
          <w:tcPr>
            <w:tcW w:w="2797" w:type="dxa"/>
            <w:vAlign w:val="center"/>
          </w:tcPr>
          <w:p w14:paraId="70F1753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7A2BC43B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1A050843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7C13FD3F" w14:textId="6526BBF1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25E756C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224834A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C0EF09E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431970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070</w:t>
            </w:r>
          </w:p>
        </w:tc>
        <w:tc>
          <w:tcPr>
            <w:tcW w:w="3771" w:type="dxa"/>
            <w:vAlign w:val="center"/>
          </w:tcPr>
          <w:p w14:paraId="7D7B6870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ALFREDO LOPES DOS SANTOS JUNIOR </w:t>
            </w:r>
          </w:p>
        </w:tc>
        <w:tc>
          <w:tcPr>
            <w:tcW w:w="2797" w:type="dxa"/>
            <w:vAlign w:val="center"/>
          </w:tcPr>
          <w:p w14:paraId="026297C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B65C0AE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EB43BF7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299D91B5" w14:textId="4E1AA18B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1CEB839B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D37BEA9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1DCD6748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6BFFEDE0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072</w:t>
            </w:r>
          </w:p>
        </w:tc>
        <w:tc>
          <w:tcPr>
            <w:tcW w:w="3771" w:type="dxa"/>
            <w:vAlign w:val="center"/>
          </w:tcPr>
          <w:p w14:paraId="54559778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DAMARES SOUZA ANDRADE </w:t>
            </w:r>
          </w:p>
        </w:tc>
        <w:tc>
          <w:tcPr>
            <w:tcW w:w="2797" w:type="dxa"/>
            <w:vAlign w:val="center"/>
          </w:tcPr>
          <w:p w14:paraId="72A0C26A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1C4F44F6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982E51F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28154CF0" w14:textId="136D7735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5435562C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1EA6365F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7E9A29B7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7B3F46E4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076</w:t>
            </w:r>
          </w:p>
        </w:tc>
        <w:tc>
          <w:tcPr>
            <w:tcW w:w="3771" w:type="dxa"/>
            <w:vAlign w:val="center"/>
          </w:tcPr>
          <w:p w14:paraId="458F8AF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MARIENE DA SILVA PESSOA </w:t>
            </w:r>
          </w:p>
        </w:tc>
        <w:tc>
          <w:tcPr>
            <w:tcW w:w="2797" w:type="dxa"/>
            <w:vAlign w:val="center"/>
          </w:tcPr>
          <w:p w14:paraId="2ED231F8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50D3B895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64160DD3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 / </w:t>
            </w:r>
          </w:p>
          <w:p w14:paraId="655CFC86" w14:textId="5D9CD14B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ZONA URBANA</w:t>
            </w:r>
          </w:p>
        </w:tc>
        <w:tc>
          <w:tcPr>
            <w:tcW w:w="1957" w:type="dxa"/>
          </w:tcPr>
          <w:p w14:paraId="3B509D10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  <w:tr w:rsidR="00A8410B" w:rsidRPr="003E013D" w14:paraId="446F56C8" w14:textId="77777777" w:rsidTr="00E438D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2" w:type="dxa"/>
            <w:vAlign w:val="center"/>
          </w:tcPr>
          <w:p w14:paraId="69809FE5" w14:textId="77777777" w:rsidR="00A8410B" w:rsidRPr="003E013D" w:rsidRDefault="00A8410B" w:rsidP="00E438D4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411" w:type="dxa"/>
            <w:vAlign w:val="center"/>
          </w:tcPr>
          <w:p w14:paraId="0682F5AD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227</w:t>
            </w:r>
          </w:p>
        </w:tc>
        <w:tc>
          <w:tcPr>
            <w:tcW w:w="3771" w:type="dxa"/>
            <w:vAlign w:val="center"/>
          </w:tcPr>
          <w:p w14:paraId="6917AD62" w14:textId="77777777" w:rsidR="00A8410B" w:rsidRPr="003E013D" w:rsidRDefault="00A8410B" w:rsidP="00E438D4">
            <w:pPr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BRUNO BENTES FEITOZA </w:t>
            </w:r>
          </w:p>
        </w:tc>
        <w:tc>
          <w:tcPr>
            <w:tcW w:w="2797" w:type="dxa"/>
            <w:vAlign w:val="center"/>
          </w:tcPr>
          <w:p w14:paraId="4C638A0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PROFESSOR ENSINO FUNDAMENTAL</w:t>
            </w:r>
          </w:p>
        </w:tc>
        <w:tc>
          <w:tcPr>
            <w:tcW w:w="848" w:type="dxa"/>
            <w:vAlign w:val="center"/>
          </w:tcPr>
          <w:p w14:paraId="21B21671" w14:textId="77777777" w:rsidR="00A8410B" w:rsidRPr="003E013D" w:rsidRDefault="00A8410B" w:rsidP="00E438D4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637" w:type="dxa"/>
          </w:tcPr>
          <w:p w14:paraId="264DC5EF" w14:textId="77777777" w:rsidR="00E438D4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JOSE BERNARDO MORAES/ </w:t>
            </w:r>
          </w:p>
          <w:p w14:paraId="4813AADE" w14:textId="3D1D40DA" w:rsidR="00A8410B" w:rsidRPr="003E013D" w:rsidRDefault="00A8410B" w:rsidP="00647FC5">
            <w:pPr>
              <w:jc w:val="center"/>
              <w:rPr>
                <w:rFonts w:ascii="Arial Narrow" w:hAnsi="Arial Narrow"/>
                <w:lang w:val="pt-BR"/>
              </w:rPr>
            </w:pPr>
            <w:r w:rsidRPr="003E013D">
              <w:rPr>
                <w:rFonts w:ascii="Arial Narrow" w:hAnsi="Arial Narrow"/>
                <w:lang w:val="pt-BR"/>
              </w:rPr>
              <w:t xml:space="preserve">ZONA URBANA </w:t>
            </w:r>
          </w:p>
        </w:tc>
        <w:tc>
          <w:tcPr>
            <w:tcW w:w="1957" w:type="dxa"/>
          </w:tcPr>
          <w:p w14:paraId="358EDADE" w14:textId="77777777" w:rsidR="00A8410B" w:rsidRPr="003E013D" w:rsidRDefault="00A8410B" w:rsidP="00647FC5">
            <w:pPr>
              <w:jc w:val="center"/>
              <w:rPr>
                <w:rFonts w:ascii="Arial Narrow" w:hAnsi="Arial Narrow"/>
                <w:b/>
                <w:bCs/>
                <w:lang w:val="pt-BR"/>
              </w:rPr>
            </w:pPr>
          </w:p>
        </w:tc>
      </w:tr>
    </w:tbl>
    <w:p w14:paraId="584D89EE" w14:textId="73859800" w:rsidR="00385162" w:rsidRPr="003E013D" w:rsidRDefault="00385162" w:rsidP="00024A90">
      <w:pPr>
        <w:rPr>
          <w:rFonts w:ascii="Arial Narrow" w:hAnsi="Arial Narrow"/>
          <w:lang w:val="pt-BR"/>
        </w:rPr>
      </w:pPr>
    </w:p>
    <w:sectPr w:rsidR="00385162" w:rsidRPr="003E013D" w:rsidSect="00CD1661">
      <w:headerReference w:type="default" r:id="rId8"/>
      <w:footerReference w:type="default" r:id="rId9"/>
      <w:pgSz w:w="15840" w:h="12240" w:orient="landscape"/>
      <w:pgMar w:top="720" w:right="720" w:bottom="720" w:left="720" w:header="124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295CC" w14:textId="77777777" w:rsidR="001D0C0F" w:rsidRDefault="001D0C0F" w:rsidP="00D14C75">
      <w:pPr>
        <w:spacing w:after="0" w:line="240" w:lineRule="auto"/>
      </w:pPr>
      <w:r>
        <w:separator/>
      </w:r>
    </w:p>
  </w:endnote>
  <w:endnote w:type="continuationSeparator" w:id="0">
    <w:p w14:paraId="2BBECB2A" w14:textId="77777777" w:rsidR="001D0C0F" w:rsidRDefault="001D0C0F" w:rsidP="00D14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6BC7C" w14:textId="4E557457" w:rsidR="00D14C75" w:rsidRDefault="00D14C7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700736" behindDoc="0" locked="0" layoutInCell="1" allowOverlap="1" wp14:anchorId="3F5CFB75" wp14:editId="688AC704">
              <wp:simplePos x="0" y="0"/>
              <wp:positionH relativeFrom="page">
                <wp:posOffset>180975</wp:posOffset>
              </wp:positionH>
              <wp:positionV relativeFrom="paragraph">
                <wp:posOffset>-66675</wp:posOffset>
              </wp:positionV>
              <wp:extent cx="9715500" cy="598805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0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D193AA" id="Group 5" o:spid="_x0000_s1026" style="position:absolute;margin-left:14.25pt;margin-top:-5.25pt;width:765pt;height:47.15pt;z-index:251700736;mso-position-horizontal-relative:page;mso-width-relative:margin" coordorigin=",15" coordsize="72746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AA6D3" w14:textId="77777777" w:rsidR="001D0C0F" w:rsidRDefault="001D0C0F" w:rsidP="00D14C75">
      <w:pPr>
        <w:spacing w:after="0" w:line="240" w:lineRule="auto"/>
      </w:pPr>
      <w:r>
        <w:separator/>
      </w:r>
    </w:p>
  </w:footnote>
  <w:footnote w:type="continuationSeparator" w:id="0">
    <w:p w14:paraId="248B9B3D" w14:textId="77777777" w:rsidR="001D0C0F" w:rsidRDefault="001D0C0F" w:rsidP="00D14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AEDC8" w14:textId="39A90131" w:rsidR="00D14C75" w:rsidRDefault="00CD1661">
    <w:pPr>
      <w:pStyle w:val="Cabealho"/>
    </w:pPr>
    <w:r>
      <w:rPr>
        <w:noProof/>
      </w:rPr>
      <w:drawing>
        <wp:anchor distT="0" distB="0" distL="0" distR="0" simplePos="0" relativeHeight="251631104" behindDoc="1" locked="0" layoutInCell="1" allowOverlap="1" wp14:anchorId="539102EC" wp14:editId="2AD89FE2">
          <wp:simplePos x="0" y="0"/>
          <wp:positionH relativeFrom="margin">
            <wp:posOffset>-245110</wp:posOffset>
          </wp:positionH>
          <wp:positionV relativeFrom="topMargin">
            <wp:posOffset>68580</wp:posOffset>
          </wp:positionV>
          <wp:extent cx="1205865" cy="713740"/>
          <wp:effectExtent l="0" t="0" r="0" b="0"/>
          <wp:wrapSquare wrapText="bothSides"/>
          <wp:docPr id="2" name="Imagem 2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48512" behindDoc="1" locked="0" layoutInCell="1" allowOverlap="1" wp14:anchorId="68EFD231" wp14:editId="4FD860CE">
          <wp:simplePos x="0" y="0"/>
          <wp:positionH relativeFrom="margin">
            <wp:posOffset>7619365</wp:posOffset>
          </wp:positionH>
          <wp:positionV relativeFrom="margin">
            <wp:posOffset>-822960</wp:posOffset>
          </wp:positionV>
          <wp:extent cx="1768475" cy="496570"/>
          <wp:effectExtent l="0" t="0" r="3175" b="0"/>
          <wp:wrapSquare wrapText="bothSides"/>
          <wp:docPr id="1" name="Imagem 1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305F">
      <w:rPr>
        <w:noProof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43B0537F" wp14:editId="68946B97">
              <wp:simplePos x="0" y="0"/>
              <wp:positionH relativeFrom="page">
                <wp:posOffset>3313814</wp:posOffset>
              </wp:positionH>
              <wp:positionV relativeFrom="page">
                <wp:posOffset>531628</wp:posOffset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6F0A0" w14:textId="77777777" w:rsidR="00D14C75" w:rsidRPr="00CD1661" w:rsidRDefault="00D14C75" w:rsidP="00D14C75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PREFEITURA MUNICIPAL DE BERURI SECRETARIA</w:t>
                          </w:r>
                          <w:r w:rsidRPr="00CD1661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MUNICIPAL</w:t>
                          </w:r>
                          <w:r w:rsidRPr="00CD166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DE</w:t>
                          </w:r>
                          <w:r w:rsidRPr="00CD166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EDUCAÇÃO</w:t>
                          </w:r>
                          <w:r w:rsidRPr="00CD166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–</w:t>
                          </w:r>
                          <w:r w:rsidRPr="00CD166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CD166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SEMED</w:t>
                          </w:r>
                        </w:p>
                        <w:p w14:paraId="5089EADD" w14:textId="77777777" w:rsidR="00D14C75" w:rsidRPr="002109AF" w:rsidRDefault="00D14C75" w:rsidP="00D14C75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B0537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60.95pt;margin-top:41.85pt;width:247.8pt;height:37.3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" filled="f" stroked="f">
              <v:textbox inset="0,0,0,0">
                <w:txbxContent>
                  <w:p w14:paraId="2446F0A0" w14:textId="77777777" w:rsidR="00D14C75" w:rsidRPr="00CD1661" w:rsidRDefault="00D14C75" w:rsidP="00D14C75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PREFEITURA MUNICIPAL DE BERURI SECRETARIA</w:t>
                    </w:r>
                    <w:r w:rsidRPr="00CD1661"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MUNICIPAL</w:t>
                    </w:r>
                    <w:r w:rsidRPr="00CD166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DE</w:t>
                    </w:r>
                    <w:r w:rsidRPr="00CD166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EDUCAÇÃO</w:t>
                    </w:r>
                    <w:r w:rsidRPr="00CD166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–</w:t>
                    </w:r>
                    <w:r w:rsidRPr="00CD166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CD166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SEMED</w:t>
                    </w:r>
                  </w:p>
                  <w:p w14:paraId="5089EADD" w14:textId="77777777" w:rsidR="00D14C75" w:rsidRPr="002109AF" w:rsidRDefault="00D14C75" w:rsidP="00D14C75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E305F">
      <w:rPr>
        <w:noProof/>
      </w:rPr>
      <w:drawing>
        <wp:anchor distT="0" distB="0" distL="0" distR="0" simplePos="0" relativeHeight="251683328" behindDoc="1" locked="0" layoutInCell="1" allowOverlap="1" wp14:anchorId="184292E5" wp14:editId="1819CBCD">
          <wp:simplePos x="0" y="0"/>
          <wp:positionH relativeFrom="page">
            <wp:posOffset>4752222</wp:posOffset>
          </wp:positionH>
          <wp:positionV relativeFrom="page">
            <wp:posOffset>65272</wp:posOffset>
          </wp:positionV>
          <wp:extent cx="591820" cy="389255"/>
          <wp:effectExtent l="0" t="0" r="5080" b="4445"/>
          <wp:wrapNone/>
          <wp:docPr id="3" name="Imagem 3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F64C0"/>
    <w:multiLevelType w:val="hybridMultilevel"/>
    <w:tmpl w:val="BC2689F0"/>
    <w:lvl w:ilvl="0" w:tplc="D88C11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90"/>
    <w:rsid w:val="000337E9"/>
    <w:rsid w:val="00034616"/>
    <w:rsid w:val="0006063C"/>
    <w:rsid w:val="00076F69"/>
    <w:rsid w:val="000F7C48"/>
    <w:rsid w:val="0010287B"/>
    <w:rsid w:val="00103306"/>
    <w:rsid w:val="00114B86"/>
    <w:rsid w:val="0015074B"/>
    <w:rsid w:val="001C0F6C"/>
    <w:rsid w:val="001D0C0F"/>
    <w:rsid w:val="00261D0E"/>
    <w:rsid w:val="00296204"/>
    <w:rsid w:val="0029639D"/>
    <w:rsid w:val="002C3E8D"/>
    <w:rsid w:val="002D68D6"/>
    <w:rsid w:val="00301EF9"/>
    <w:rsid w:val="00326F90"/>
    <w:rsid w:val="0034006C"/>
    <w:rsid w:val="00385162"/>
    <w:rsid w:val="003A3AD3"/>
    <w:rsid w:val="003B192B"/>
    <w:rsid w:val="003D2CE4"/>
    <w:rsid w:val="003E013D"/>
    <w:rsid w:val="003F3A00"/>
    <w:rsid w:val="004155DD"/>
    <w:rsid w:val="004741FE"/>
    <w:rsid w:val="004839AD"/>
    <w:rsid w:val="0048781B"/>
    <w:rsid w:val="00520D6D"/>
    <w:rsid w:val="00614615"/>
    <w:rsid w:val="0063632A"/>
    <w:rsid w:val="00647FC5"/>
    <w:rsid w:val="006D4F45"/>
    <w:rsid w:val="00712413"/>
    <w:rsid w:val="007164F4"/>
    <w:rsid w:val="00741B5B"/>
    <w:rsid w:val="007758C4"/>
    <w:rsid w:val="00807D20"/>
    <w:rsid w:val="00820F00"/>
    <w:rsid w:val="0089516A"/>
    <w:rsid w:val="008C6D7F"/>
    <w:rsid w:val="008D38A3"/>
    <w:rsid w:val="00A47BD5"/>
    <w:rsid w:val="00A8410B"/>
    <w:rsid w:val="00AA1D8D"/>
    <w:rsid w:val="00AF5A71"/>
    <w:rsid w:val="00B326FC"/>
    <w:rsid w:val="00B47730"/>
    <w:rsid w:val="00B52909"/>
    <w:rsid w:val="00BE0DA0"/>
    <w:rsid w:val="00BE438B"/>
    <w:rsid w:val="00C16201"/>
    <w:rsid w:val="00C8234E"/>
    <w:rsid w:val="00CB0664"/>
    <w:rsid w:val="00CD1661"/>
    <w:rsid w:val="00CE305F"/>
    <w:rsid w:val="00D14C75"/>
    <w:rsid w:val="00D83B0E"/>
    <w:rsid w:val="00D90B74"/>
    <w:rsid w:val="00DB4024"/>
    <w:rsid w:val="00E14701"/>
    <w:rsid w:val="00E26E9A"/>
    <w:rsid w:val="00E438D4"/>
    <w:rsid w:val="00FC0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9EACE9"/>
  <w14:defaultImageDpi w14:val="300"/>
  <w15:docId w15:val="{9ED48DAC-40A1-6A4A-9E3B-585E18A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ontepargpadro"/>
    <w:rsid w:val="00024A90"/>
  </w:style>
  <w:style w:type="paragraph" w:customStyle="1" w:styleId="p2">
    <w:name w:val="p2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1">
    <w:name w:val="p1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71A6EB-E8A8-48FE-BEB8-F7612A535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15</Pages>
  <Words>4135</Words>
  <Characters>22333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Geovane Bragança</cp:lastModifiedBy>
  <cp:revision>10</cp:revision>
  <cp:lastPrinted>2026-01-19T20:52:00Z</cp:lastPrinted>
  <dcterms:created xsi:type="dcterms:W3CDTF">2013-12-23T23:15:00Z</dcterms:created>
  <dcterms:modified xsi:type="dcterms:W3CDTF">2026-01-19T21:22:00Z</dcterms:modified>
  <cp:category/>
</cp:coreProperties>
</file>