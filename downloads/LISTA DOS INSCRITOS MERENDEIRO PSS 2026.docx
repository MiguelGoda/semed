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7000" w14:textId="77777777" w:rsidR="00024A90" w:rsidRPr="004E2134" w:rsidRDefault="00024A90" w:rsidP="0055188D">
      <w:pPr>
        <w:pStyle w:val="p2"/>
        <w:rPr>
          <w:rFonts w:ascii="Arial Narrow" w:hAnsi="Arial Narrow"/>
        </w:rPr>
      </w:pPr>
    </w:p>
    <w:p w14:paraId="486085B8" w14:textId="77777777" w:rsidR="00024A90" w:rsidRPr="004E2134" w:rsidRDefault="00024A90" w:rsidP="0055188D">
      <w:pPr>
        <w:pStyle w:val="p3"/>
        <w:rPr>
          <w:rFonts w:ascii="Arial Narrow" w:hAnsi="Arial Narrow"/>
        </w:rPr>
      </w:pPr>
      <w:bookmarkStart w:id="0" w:name="_Hlk219739127"/>
      <w:r w:rsidRPr="004E2134">
        <w:rPr>
          <w:rFonts w:ascii="Arial Narrow" w:hAnsi="Arial Narrow"/>
          <w:b/>
          <w:bCs/>
        </w:rPr>
        <w:t>LISTA DE INSCRITOS – INSCRIÇÕES HOMOLOGADAS</w:t>
      </w:r>
      <w:bookmarkEnd w:id="0"/>
    </w:p>
    <w:tbl>
      <w:tblPr>
        <w:tblStyle w:val="Tabelacomgrade"/>
        <w:tblW w:w="14813" w:type="dxa"/>
        <w:tblInd w:w="4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0"/>
        <w:gridCol w:w="1276"/>
        <w:gridCol w:w="4719"/>
        <w:gridCol w:w="2017"/>
        <w:gridCol w:w="797"/>
        <w:gridCol w:w="3016"/>
        <w:gridCol w:w="2398"/>
      </w:tblGrid>
      <w:tr w:rsidR="0055188D" w:rsidRPr="004E2134" w14:paraId="4EABBAF8" w14:textId="76F3E030" w:rsidTr="0055188D">
        <w:trPr>
          <w:trHeight w:val="254"/>
        </w:trPr>
        <w:tc>
          <w:tcPr>
            <w:tcW w:w="590" w:type="dxa"/>
          </w:tcPr>
          <w:p w14:paraId="1D4ED23C" w14:textId="263B1C96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Nº</w:t>
            </w:r>
          </w:p>
        </w:tc>
        <w:tc>
          <w:tcPr>
            <w:tcW w:w="1276" w:type="dxa"/>
          </w:tcPr>
          <w:p w14:paraId="37BA7DC6" w14:textId="402EDFAB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N° DE INSCRIÇÃO</w:t>
            </w:r>
          </w:p>
        </w:tc>
        <w:tc>
          <w:tcPr>
            <w:tcW w:w="4719" w:type="dxa"/>
          </w:tcPr>
          <w:p w14:paraId="0877D898" w14:textId="78E58269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 xml:space="preserve"> NOME DO CANDIDATO</w:t>
            </w:r>
          </w:p>
        </w:tc>
        <w:tc>
          <w:tcPr>
            <w:tcW w:w="2017" w:type="dxa"/>
          </w:tcPr>
          <w:p w14:paraId="03D706EB" w14:textId="63317AF6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FUNÇÃO/ ESPECIALIDADE</w:t>
            </w:r>
          </w:p>
        </w:tc>
        <w:tc>
          <w:tcPr>
            <w:tcW w:w="797" w:type="dxa"/>
          </w:tcPr>
          <w:p w14:paraId="31BB9DEA" w14:textId="3120548E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POLO</w:t>
            </w:r>
          </w:p>
        </w:tc>
        <w:tc>
          <w:tcPr>
            <w:tcW w:w="3016" w:type="dxa"/>
          </w:tcPr>
          <w:p w14:paraId="6B311180" w14:textId="2D9BDE86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ESCOLA/COMUNIDADE</w:t>
            </w:r>
          </w:p>
        </w:tc>
        <w:tc>
          <w:tcPr>
            <w:tcW w:w="2398" w:type="dxa"/>
          </w:tcPr>
          <w:p w14:paraId="04EC7A91" w14:textId="560BAB2F" w:rsidR="0055188D" w:rsidRPr="004E2134" w:rsidRDefault="0055188D" w:rsidP="007F3F90">
            <w:pPr>
              <w:jc w:val="center"/>
              <w:rPr>
                <w:rFonts w:ascii="Arial Narrow" w:hAnsi="Arial Narrow"/>
                <w:b/>
                <w:bCs/>
              </w:rPr>
            </w:pPr>
            <w:r w:rsidRPr="004E2134">
              <w:rPr>
                <w:rFonts w:ascii="Arial Narrow" w:hAnsi="Arial Narrow"/>
                <w:b/>
                <w:bCs/>
              </w:rPr>
              <w:t>SITUAÇÃO DA INSCRIÇÃO</w:t>
            </w:r>
          </w:p>
        </w:tc>
      </w:tr>
      <w:tr w:rsidR="00430AEF" w:rsidRPr="004E2134" w14:paraId="1A59AA98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8C55804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5CE4860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028</w:t>
            </w:r>
          </w:p>
        </w:tc>
        <w:tc>
          <w:tcPr>
            <w:tcW w:w="4719" w:type="dxa"/>
            <w:vAlign w:val="center"/>
          </w:tcPr>
          <w:p w14:paraId="45BB6A2F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JOÃO MILAN FERREIRA DA SILVA </w:t>
            </w:r>
          </w:p>
        </w:tc>
        <w:tc>
          <w:tcPr>
            <w:tcW w:w="2017" w:type="dxa"/>
            <w:vAlign w:val="center"/>
          </w:tcPr>
          <w:p w14:paraId="41E568B6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8EEED94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3016" w:type="dxa"/>
          </w:tcPr>
          <w:p w14:paraId="211D09F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398" w:type="dxa"/>
          </w:tcPr>
          <w:p w14:paraId="7214930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7C725F0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7CF25977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85F18AC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127</w:t>
            </w:r>
          </w:p>
        </w:tc>
        <w:tc>
          <w:tcPr>
            <w:tcW w:w="4719" w:type="dxa"/>
            <w:vAlign w:val="center"/>
          </w:tcPr>
          <w:p w14:paraId="734274CB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MARINEIDE DO NASCIMENTO BRAGANÇA </w:t>
            </w:r>
          </w:p>
        </w:tc>
        <w:tc>
          <w:tcPr>
            <w:tcW w:w="2017" w:type="dxa"/>
            <w:vAlign w:val="center"/>
          </w:tcPr>
          <w:p w14:paraId="578788C1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5963B71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6F73240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BETÂNIA </w:t>
            </w:r>
          </w:p>
        </w:tc>
        <w:tc>
          <w:tcPr>
            <w:tcW w:w="2398" w:type="dxa"/>
          </w:tcPr>
          <w:p w14:paraId="2F3A39C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3FADED2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5E074D30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592924F2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147</w:t>
            </w:r>
          </w:p>
        </w:tc>
        <w:tc>
          <w:tcPr>
            <w:tcW w:w="4719" w:type="dxa"/>
            <w:vAlign w:val="center"/>
          </w:tcPr>
          <w:p w14:paraId="1A7B3115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GIOVANE DA SILVA BALIEIRO </w:t>
            </w:r>
          </w:p>
        </w:tc>
        <w:tc>
          <w:tcPr>
            <w:tcW w:w="2017" w:type="dxa"/>
            <w:vAlign w:val="center"/>
          </w:tcPr>
          <w:p w14:paraId="0316ABF4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7CF6165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9D82A8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BETÂNIA </w:t>
            </w:r>
          </w:p>
        </w:tc>
        <w:tc>
          <w:tcPr>
            <w:tcW w:w="2398" w:type="dxa"/>
          </w:tcPr>
          <w:p w14:paraId="44E518F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627A857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6A42EF22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4DCEB2E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148</w:t>
            </w:r>
          </w:p>
        </w:tc>
        <w:tc>
          <w:tcPr>
            <w:tcW w:w="4719" w:type="dxa"/>
            <w:vAlign w:val="center"/>
          </w:tcPr>
          <w:p w14:paraId="4A3718E7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MARIA DOS SANTOS QUEIROZ</w:t>
            </w:r>
          </w:p>
        </w:tc>
        <w:tc>
          <w:tcPr>
            <w:tcW w:w="2017" w:type="dxa"/>
            <w:vAlign w:val="center"/>
          </w:tcPr>
          <w:p w14:paraId="3EC343E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411345C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3128AC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BETÂNIA </w:t>
            </w:r>
          </w:p>
        </w:tc>
        <w:tc>
          <w:tcPr>
            <w:tcW w:w="2398" w:type="dxa"/>
          </w:tcPr>
          <w:p w14:paraId="796300E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BB881A9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1A720885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3BD93E9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157</w:t>
            </w:r>
          </w:p>
        </w:tc>
        <w:tc>
          <w:tcPr>
            <w:tcW w:w="4719" w:type="dxa"/>
            <w:vAlign w:val="center"/>
          </w:tcPr>
          <w:p w14:paraId="3AE010F6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TAYNARA SILVA DA SILVA </w:t>
            </w:r>
          </w:p>
        </w:tc>
        <w:tc>
          <w:tcPr>
            <w:tcW w:w="2017" w:type="dxa"/>
            <w:vAlign w:val="center"/>
          </w:tcPr>
          <w:p w14:paraId="40F77380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016CFF0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6340D3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BETÂNIA</w:t>
            </w:r>
          </w:p>
        </w:tc>
        <w:tc>
          <w:tcPr>
            <w:tcW w:w="2398" w:type="dxa"/>
          </w:tcPr>
          <w:p w14:paraId="05ECE27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56BB391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0532476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0AA8448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060</w:t>
            </w:r>
          </w:p>
        </w:tc>
        <w:tc>
          <w:tcPr>
            <w:tcW w:w="4719" w:type="dxa"/>
            <w:vAlign w:val="center"/>
          </w:tcPr>
          <w:p w14:paraId="18A18797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JULIANA SENA DE SOUZA </w:t>
            </w:r>
          </w:p>
        </w:tc>
        <w:tc>
          <w:tcPr>
            <w:tcW w:w="2017" w:type="dxa"/>
            <w:vAlign w:val="center"/>
          </w:tcPr>
          <w:p w14:paraId="07DB5FA2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5F0910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78F8CF2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BETÃNIA</w:t>
            </w:r>
          </w:p>
        </w:tc>
        <w:tc>
          <w:tcPr>
            <w:tcW w:w="2398" w:type="dxa"/>
          </w:tcPr>
          <w:p w14:paraId="7C30C11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6E1A402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3FD4AE66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5D33481C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029</w:t>
            </w:r>
          </w:p>
        </w:tc>
        <w:tc>
          <w:tcPr>
            <w:tcW w:w="4719" w:type="dxa"/>
            <w:vAlign w:val="center"/>
          </w:tcPr>
          <w:p w14:paraId="136237D6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ADRIELY ARAUJO DE CASTRO </w:t>
            </w:r>
          </w:p>
        </w:tc>
        <w:tc>
          <w:tcPr>
            <w:tcW w:w="2017" w:type="dxa"/>
            <w:vAlign w:val="center"/>
          </w:tcPr>
          <w:p w14:paraId="3A04C22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399B2A7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1A67920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DEUS E AMOR / SÃO SEBASTIÃO</w:t>
            </w:r>
          </w:p>
        </w:tc>
        <w:tc>
          <w:tcPr>
            <w:tcW w:w="2398" w:type="dxa"/>
          </w:tcPr>
          <w:p w14:paraId="1258E1F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845BD11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495DD46A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FAAD1BB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171</w:t>
            </w:r>
          </w:p>
        </w:tc>
        <w:tc>
          <w:tcPr>
            <w:tcW w:w="4719" w:type="dxa"/>
            <w:vAlign w:val="center"/>
          </w:tcPr>
          <w:p w14:paraId="473CCA00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DINOMARQUE DA SILVA FEITOSA </w:t>
            </w:r>
          </w:p>
        </w:tc>
        <w:tc>
          <w:tcPr>
            <w:tcW w:w="2017" w:type="dxa"/>
            <w:vAlign w:val="center"/>
          </w:tcPr>
          <w:p w14:paraId="021E3E64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D4C3461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4F8253F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2398" w:type="dxa"/>
          </w:tcPr>
          <w:p w14:paraId="55DC1CB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4953133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6731E4D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95E43D2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160</w:t>
            </w:r>
          </w:p>
        </w:tc>
        <w:tc>
          <w:tcPr>
            <w:tcW w:w="4719" w:type="dxa"/>
            <w:vAlign w:val="center"/>
          </w:tcPr>
          <w:p w14:paraId="205C8C95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ANDREZA DA SILVA DE LIMA </w:t>
            </w:r>
          </w:p>
        </w:tc>
        <w:tc>
          <w:tcPr>
            <w:tcW w:w="2017" w:type="dxa"/>
            <w:vAlign w:val="center"/>
          </w:tcPr>
          <w:p w14:paraId="1989F9F0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D461C71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65BDF3F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DEUS E AMOR/ SÃO SEBASTIÃO</w:t>
            </w:r>
          </w:p>
        </w:tc>
        <w:tc>
          <w:tcPr>
            <w:tcW w:w="2398" w:type="dxa"/>
          </w:tcPr>
          <w:p w14:paraId="4346220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D3784C9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1A8D619F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CE6E069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159</w:t>
            </w:r>
          </w:p>
        </w:tc>
        <w:tc>
          <w:tcPr>
            <w:tcW w:w="4719" w:type="dxa"/>
            <w:vAlign w:val="center"/>
          </w:tcPr>
          <w:p w14:paraId="003BF936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MAYARA DA SILVA RUFINO</w:t>
            </w:r>
          </w:p>
        </w:tc>
        <w:tc>
          <w:tcPr>
            <w:tcW w:w="2017" w:type="dxa"/>
            <w:vAlign w:val="center"/>
          </w:tcPr>
          <w:p w14:paraId="17D430A9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25B8509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4C0B709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DEUS E AMOR/SÃO SEBASTIÃO</w:t>
            </w:r>
          </w:p>
        </w:tc>
        <w:tc>
          <w:tcPr>
            <w:tcW w:w="2398" w:type="dxa"/>
          </w:tcPr>
          <w:p w14:paraId="6DEBE18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5861F70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5EDC200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D384F92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032</w:t>
            </w:r>
          </w:p>
        </w:tc>
        <w:tc>
          <w:tcPr>
            <w:tcW w:w="4719" w:type="dxa"/>
            <w:vAlign w:val="center"/>
          </w:tcPr>
          <w:p w14:paraId="64515826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ERENIR AUZIER DA SILVA </w:t>
            </w:r>
          </w:p>
        </w:tc>
        <w:tc>
          <w:tcPr>
            <w:tcW w:w="2017" w:type="dxa"/>
            <w:vAlign w:val="center"/>
          </w:tcPr>
          <w:p w14:paraId="1FAF87E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BFDFB3E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60CE433D" w14:textId="77777777" w:rsidR="00104483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JOÃO AUZIER/ </w:t>
            </w:r>
          </w:p>
          <w:p w14:paraId="499C4E31" w14:textId="1FBAEACB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MONTE DAS OLIVEIRAS </w:t>
            </w:r>
          </w:p>
        </w:tc>
        <w:tc>
          <w:tcPr>
            <w:tcW w:w="2398" w:type="dxa"/>
          </w:tcPr>
          <w:p w14:paraId="0C70916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A49854C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1570E66E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744BC2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033</w:t>
            </w:r>
          </w:p>
        </w:tc>
        <w:tc>
          <w:tcPr>
            <w:tcW w:w="4719" w:type="dxa"/>
            <w:vAlign w:val="center"/>
          </w:tcPr>
          <w:p w14:paraId="12F36590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TELMA SILVA E SILVA </w:t>
            </w:r>
          </w:p>
        </w:tc>
        <w:tc>
          <w:tcPr>
            <w:tcW w:w="2017" w:type="dxa"/>
            <w:vAlign w:val="center"/>
          </w:tcPr>
          <w:p w14:paraId="1E8BF1AC" w14:textId="0AF5672F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9C31B56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7D9A81FC" w14:textId="77777777" w:rsidR="00104483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LINDA CONCEIÇÃO/ </w:t>
            </w:r>
          </w:p>
          <w:p w14:paraId="4CFCB9DD" w14:textId="63F65EAA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LINDA CONCEIÇÃO</w:t>
            </w:r>
          </w:p>
        </w:tc>
        <w:tc>
          <w:tcPr>
            <w:tcW w:w="2398" w:type="dxa"/>
          </w:tcPr>
          <w:p w14:paraId="1673246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9DADDBA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518B9FAE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479C5B4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194</w:t>
            </w:r>
          </w:p>
        </w:tc>
        <w:tc>
          <w:tcPr>
            <w:tcW w:w="4719" w:type="dxa"/>
            <w:vAlign w:val="center"/>
          </w:tcPr>
          <w:p w14:paraId="7EA26F04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LUANA OLIVEIRA DOS SANTOS </w:t>
            </w:r>
          </w:p>
        </w:tc>
        <w:tc>
          <w:tcPr>
            <w:tcW w:w="2017" w:type="dxa"/>
            <w:vAlign w:val="center"/>
          </w:tcPr>
          <w:p w14:paraId="3889EA8F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DF83E67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577EAFB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MONTE DAS OLIVEIRAS </w:t>
            </w:r>
          </w:p>
        </w:tc>
        <w:tc>
          <w:tcPr>
            <w:tcW w:w="2398" w:type="dxa"/>
          </w:tcPr>
          <w:p w14:paraId="3227BF1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4265323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1C78F287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6FCE33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145</w:t>
            </w:r>
          </w:p>
        </w:tc>
        <w:tc>
          <w:tcPr>
            <w:tcW w:w="4719" w:type="dxa"/>
            <w:vAlign w:val="center"/>
          </w:tcPr>
          <w:p w14:paraId="0EA6457F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LEONDAS FERRREIRA MACEDO</w:t>
            </w:r>
          </w:p>
        </w:tc>
        <w:tc>
          <w:tcPr>
            <w:tcW w:w="2017" w:type="dxa"/>
            <w:vAlign w:val="center"/>
          </w:tcPr>
          <w:p w14:paraId="1BC4E4A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B852B31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6ED6E40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MONTE SAIÃO</w:t>
            </w:r>
          </w:p>
        </w:tc>
        <w:tc>
          <w:tcPr>
            <w:tcW w:w="2398" w:type="dxa"/>
          </w:tcPr>
          <w:p w14:paraId="44F773E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47E7142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D5046F9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BBF8F74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173</w:t>
            </w:r>
          </w:p>
        </w:tc>
        <w:tc>
          <w:tcPr>
            <w:tcW w:w="4719" w:type="dxa"/>
            <w:vAlign w:val="center"/>
          </w:tcPr>
          <w:p w14:paraId="7EEF3C8A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MARILY DIAS AQUINO </w:t>
            </w:r>
          </w:p>
        </w:tc>
        <w:tc>
          <w:tcPr>
            <w:tcW w:w="2017" w:type="dxa"/>
            <w:vAlign w:val="center"/>
          </w:tcPr>
          <w:p w14:paraId="3AF26D73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15D9D3D" w14:textId="038429DB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7F65D31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MONTE SIÃO/ LAGO DO JARI</w:t>
            </w:r>
          </w:p>
        </w:tc>
        <w:tc>
          <w:tcPr>
            <w:tcW w:w="2398" w:type="dxa"/>
          </w:tcPr>
          <w:p w14:paraId="005F564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E617555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61CBCE0A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2AC2E6C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161</w:t>
            </w:r>
          </w:p>
        </w:tc>
        <w:tc>
          <w:tcPr>
            <w:tcW w:w="4719" w:type="dxa"/>
            <w:vAlign w:val="center"/>
          </w:tcPr>
          <w:p w14:paraId="027DC872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OZEIAS AUZIER DA SILVA  </w:t>
            </w:r>
          </w:p>
        </w:tc>
        <w:tc>
          <w:tcPr>
            <w:tcW w:w="2017" w:type="dxa"/>
            <w:vAlign w:val="center"/>
          </w:tcPr>
          <w:p w14:paraId="2E7F5D69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72F4E20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1CD50F5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MONTE SINAÍ</w:t>
            </w:r>
          </w:p>
        </w:tc>
        <w:tc>
          <w:tcPr>
            <w:tcW w:w="2398" w:type="dxa"/>
          </w:tcPr>
          <w:p w14:paraId="34B993A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E7F8646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0BDF22A9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0A416CA3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069</w:t>
            </w:r>
          </w:p>
        </w:tc>
        <w:tc>
          <w:tcPr>
            <w:tcW w:w="4719" w:type="dxa"/>
            <w:vAlign w:val="center"/>
          </w:tcPr>
          <w:p w14:paraId="0AF16862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JAQUELINE SILVA DA COSTA </w:t>
            </w:r>
          </w:p>
        </w:tc>
        <w:tc>
          <w:tcPr>
            <w:tcW w:w="2017" w:type="dxa"/>
            <w:vAlign w:val="center"/>
          </w:tcPr>
          <w:p w14:paraId="6A3E2FCC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EBC87C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51B232B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MORADA NOVA </w:t>
            </w:r>
          </w:p>
        </w:tc>
        <w:tc>
          <w:tcPr>
            <w:tcW w:w="2398" w:type="dxa"/>
          </w:tcPr>
          <w:p w14:paraId="3C4F6FC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1E5A164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0D4EFDA1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A64C6EE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177</w:t>
            </w:r>
          </w:p>
        </w:tc>
        <w:tc>
          <w:tcPr>
            <w:tcW w:w="4719" w:type="dxa"/>
            <w:vAlign w:val="center"/>
          </w:tcPr>
          <w:p w14:paraId="77307033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MARTA FEITOSA LABORDA </w:t>
            </w:r>
          </w:p>
        </w:tc>
        <w:tc>
          <w:tcPr>
            <w:tcW w:w="2017" w:type="dxa"/>
            <w:vAlign w:val="center"/>
          </w:tcPr>
          <w:p w14:paraId="184D4945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8008F8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788F992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N. SENHORA DE NAZARE</w:t>
            </w:r>
          </w:p>
        </w:tc>
        <w:tc>
          <w:tcPr>
            <w:tcW w:w="2398" w:type="dxa"/>
          </w:tcPr>
          <w:p w14:paraId="37F3E00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861D0C5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016D4C0E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90B5694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168</w:t>
            </w:r>
          </w:p>
        </w:tc>
        <w:tc>
          <w:tcPr>
            <w:tcW w:w="4719" w:type="dxa"/>
            <w:vAlign w:val="center"/>
          </w:tcPr>
          <w:p w14:paraId="23054D07" w14:textId="77777777" w:rsidR="00430AEF" w:rsidRPr="004E2134" w:rsidRDefault="00430AEF" w:rsidP="0027241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FERNANDA DOS SANTOS BATISTA </w:t>
            </w:r>
          </w:p>
        </w:tc>
        <w:tc>
          <w:tcPr>
            <w:tcW w:w="2017" w:type="dxa"/>
            <w:vAlign w:val="center"/>
          </w:tcPr>
          <w:p w14:paraId="1D68BBA5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5F361F6" w14:textId="77777777" w:rsidR="00430AEF" w:rsidRPr="004E2134" w:rsidRDefault="00430AEF" w:rsidP="0027241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7501FCF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N. SENHORA DE NAZARE </w:t>
            </w:r>
          </w:p>
        </w:tc>
        <w:tc>
          <w:tcPr>
            <w:tcW w:w="2398" w:type="dxa"/>
          </w:tcPr>
          <w:p w14:paraId="6852B7C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992715D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6B92F03A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F16D907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051</w:t>
            </w:r>
          </w:p>
        </w:tc>
        <w:tc>
          <w:tcPr>
            <w:tcW w:w="4719" w:type="dxa"/>
            <w:vAlign w:val="center"/>
          </w:tcPr>
          <w:p w14:paraId="2A90DA67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ROSILANE MIRANDA DA SILVA </w:t>
            </w:r>
          </w:p>
        </w:tc>
        <w:tc>
          <w:tcPr>
            <w:tcW w:w="2017" w:type="dxa"/>
            <w:vAlign w:val="center"/>
          </w:tcPr>
          <w:p w14:paraId="12177AD0" w14:textId="00465762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9CF256D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ADB925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N. SENHORA DE NAZARE/ ARUMÃ</w:t>
            </w:r>
          </w:p>
        </w:tc>
        <w:tc>
          <w:tcPr>
            <w:tcW w:w="2398" w:type="dxa"/>
          </w:tcPr>
          <w:p w14:paraId="248A52A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2CD0B9E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3213F7AB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31130C4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070</w:t>
            </w:r>
          </w:p>
        </w:tc>
        <w:tc>
          <w:tcPr>
            <w:tcW w:w="4719" w:type="dxa"/>
            <w:vAlign w:val="center"/>
          </w:tcPr>
          <w:p w14:paraId="05889A49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JENNIFER ARAUJO FERNANDES </w:t>
            </w:r>
          </w:p>
        </w:tc>
        <w:tc>
          <w:tcPr>
            <w:tcW w:w="2017" w:type="dxa"/>
            <w:vAlign w:val="center"/>
          </w:tcPr>
          <w:p w14:paraId="64939625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CF3E90E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44068E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N.S. APARECIDA/ SANTANA DO SUPIA </w:t>
            </w:r>
          </w:p>
        </w:tc>
        <w:tc>
          <w:tcPr>
            <w:tcW w:w="2398" w:type="dxa"/>
          </w:tcPr>
          <w:p w14:paraId="360401F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AEA9C94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1F439BE5" w14:textId="77777777" w:rsidR="00430AEF" w:rsidRPr="004E2134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FC05E74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184</w:t>
            </w:r>
          </w:p>
        </w:tc>
        <w:tc>
          <w:tcPr>
            <w:tcW w:w="4719" w:type="dxa"/>
            <w:vAlign w:val="center"/>
          </w:tcPr>
          <w:p w14:paraId="11F4862C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ESTER DOS SANTOS ALBUQUERQUE </w:t>
            </w:r>
          </w:p>
        </w:tc>
        <w:tc>
          <w:tcPr>
            <w:tcW w:w="2017" w:type="dxa"/>
            <w:vAlign w:val="center"/>
          </w:tcPr>
          <w:p w14:paraId="6CCC0D8A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6B3052E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7E8635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N.S. DE NAZARE </w:t>
            </w:r>
          </w:p>
        </w:tc>
        <w:tc>
          <w:tcPr>
            <w:tcW w:w="2398" w:type="dxa"/>
          </w:tcPr>
          <w:p w14:paraId="6939010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397CE9" w:rsidRPr="00397CE9" w14:paraId="6C771970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73B852C6" w14:textId="77777777" w:rsidR="00397CE9" w:rsidRPr="004E2134" w:rsidRDefault="00397CE9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14C6966" w14:textId="25009BB2" w:rsidR="00397CE9" w:rsidRPr="004E2134" w:rsidRDefault="00397CE9" w:rsidP="0027241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161</w:t>
            </w:r>
          </w:p>
        </w:tc>
        <w:tc>
          <w:tcPr>
            <w:tcW w:w="4719" w:type="dxa"/>
            <w:vAlign w:val="center"/>
          </w:tcPr>
          <w:p w14:paraId="6B741E15" w14:textId="18AA5BCB" w:rsidR="00397CE9" w:rsidRPr="004E2134" w:rsidRDefault="00397CE9" w:rsidP="0027241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OZEIAS AUZIER DA SILVA </w:t>
            </w:r>
          </w:p>
        </w:tc>
        <w:tc>
          <w:tcPr>
            <w:tcW w:w="2017" w:type="dxa"/>
            <w:vAlign w:val="center"/>
          </w:tcPr>
          <w:p w14:paraId="60B2F607" w14:textId="2449494D" w:rsidR="00397CE9" w:rsidRPr="004E2134" w:rsidRDefault="00397CE9" w:rsidP="0027241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MERENDEIRO (a)</w:t>
            </w:r>
          </w:p>
        </w:tc>
        <w:tc>
          <w:tcPr>
            <w:tcW w:w="797" w:type="dxa"/>
          </w:tcPr>
          <w:p w14:paraId="4C954D39" w14:textId="2A8DDEEC" w:rsidR="00397CE9" w:rsidRPr="004E2134" w:rsidRDefault="00397CE9" w:rsidP="007F3F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16C06604" w14:textId="74D94EE7" w:rsidR="00397CE9" w:rsidRPr="00397CE9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397CE9">
              <w:rPr>
                <w:rFonts w:ascii="Arial Narrow" w:hAnsi="Arial Narrow"/>
                <w:lang w:val="pt-BR"/>
              </w:rPr>
              <w:t>MONTE SINAI (</w:t>
            </w:r>
            <w:r>
              <w:rPr>
                <w:rFonts w:ascii="Arial Narrow" w:hAnsi="Arial Narrow"/>
                <w:lang w:val="pt-BR"/>
              </w:rPr>
              <w:t>MONTE SINAI)</w:t>
            </w:r>
          </w:p>
        </w:tc>
        <w:tc>
          <w:tcPr>
            <w:tcW w:w="2398" w:type="dxa"/>
          </w:tcPr>
          <w:p w14:paraId="6E1666EA" w14:textId="77777777" w:rsidR="00397CE9" w:rsidRPr="00397CE9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397CE9" w:rsidRPr="00397CE9" w14:paraId="0C73EFB4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684301C4" w14:textId="77777777" w:rsidR="00397CE9" w:rsidRPr="004E2134" w:rsidRDefault="00397CE9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DA7A3FA" w14:textId="525CF620" w:rsidR="00397CE9" w:rsidRPr="00397CE9" w:rsidRDefault="00397CE9" w:rsidP="0027241B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168</w:t>
            </w:r>
          </w:p>
        </w:tc>
        <w:tc>
          <w:tcPr>
            <w:tcW w:w="4719" w:type="dxa"/>
            <w:vAlign w:val="center"/>
          </w:tcPr>
          <w:p w14:paraId="534A9D9D" w14:textId="32387DC3" w:rsidR="00397CE9" w:rsidRPr="00397CE9" w:rsidRDefault="00397CE9" w:rsidP="0027241B">
            <w:pPr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 xml:space="preserve">FERNANDA DOS SANTOS BATISTA </w:t>
            </w:r>
          </w:p>
        </w:tc>
        <w:tc>
          <w:tcPr>
            <w:tcW w:w="2017" w:type="dxa"/>
            <w:vAlign w:val="center"/>
          </w:tcPr>
          <w:p w14:paraId="708D6A2C" w14:textId="00342C4E" w:rsidR="00397CE9" w:rsidRPr="00397CE9" w:rsidRDefault="00397CE9" w:rsidP="0027241B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MERENDEIRO (a)</w:t>
            </w:r>
          </w:p>
        </w:tc>
        <w:tc>
          <w:tcPr>
            <w:tcW w:w="797" w:type="dxa"/>
          </w:tcPr>
          <w:p w14:paraId="7C2F0787" w14:textId="6C9463DB" w:rsidR="00397CE9" w:rsidRPr="00397CE9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6CE930DD" w14:textId="77777777" w:rsidR="00104483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 xml:space="preserve">SÂO LAZARO </w:t>
            </w:r>
          </w:p>
          <w:p w14:paraId="3340B576" w14:textId="4FB4FA0A" w:rsidR="00397CE9" w:rsidRPr="00397CE9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(Nª SENHORA DE NAZARÉ</w:t>
            </w:r>
          </w:p>
        </w:tc>
        <w:tc>
          <w:tcPr>
            <w:tcW w:w="2398" w:type="dxa"/>
          </w:tcPr>
          <w:p w14:paraId="547E4D9A" w14:textId="77777777" w:rsidR="00397CE9" w:rsidRPr="00397CE9" w:rsidRDefault="00397CE9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6764BA8" w14:textId="77777777" w:rsidTr="0027241B">
        <w:trPr>
          <w:trHeight w:val="254"/>
        </w:trPr>
        <w:tc>
          <w:tcPr>
            <w:tcW w:w="590" w:type="dxa"/>
            <w:vAlign w:val="center"/>
          </w:tcPr>
          <w:p w14:paraId="2585A479" w14:textId="77777777" w:rsidR="00430AEF" w:rsidRPr="00397CE9" w:rsidRDefault="00430AEF" w:rsidP="0027241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3036D1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131</w:t>
            </w:r>
          </w:p>
        </w:tc>
        <w:tc>
          <w:tcPr>
            <w:tcW w:w="4719" w:type="dxa"/>
            <w:vAlign w:val="center"/>
          </w:tcPr>
          <w:p w14:paraId="057D72AA" w14:textId="77777777" w:rsidR="00430AEF" w:rsidRPr="004E2134" w:rsidRDefault="00430AEF" w:rsidP="0027241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RAYNARA LOPES NOGUEIRA </w:t>
            </w:r>
          </w:p>
        </w:tc>
        <w:tc>
          <w:tcPr>
            <w:tcW w:w="2017" w:type="dxa"/>
            <w:vAlign w:val="center"/>
          </w:tcPr>
          <w:p w14:paraId="38A48CAB" w14:textId="77777777" w:rsidR="00430AEF" w:rsidRPr="004E2134" w:rsidRDefault="00430AEF" w:rsidP="0027241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1BB55CB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17B2446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N.S. DE NAZARÉ</w:t>
            </w:r>
          </w:p>
        </w:tc>
        <w:tc>
          <w:tcPr>
            <w:tcW w:w="2398" w:type="dxa"/>
          </w:tcPr>
          <w:p w14:paraId="2CF6E32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FA3388A" w14:textId="77777777" w:rsidTr="00945BD0">
        <w:trPr>
          <w:trHeight w:val="254"/>
        </w:trPr>
        <w:tc>
          <w:tcPr>
            <w:tcW w:w="590" w:type="dxa"/>
          </w:tcPr>
          <w:p w14:paraId="53412DBE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0684B75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090</w:t>
            </w:r>
          </w:p>
        </w:tc>
        <w:tc>
          <w:tcPr>
            <w:tcW w:w="4719" w:type="dxa"/>
            <w:vAlign w:val="center"/>
          </w:tcPr>
          <w:p w14:paraId="2C79DB2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RAIMUNDO QUARESMA DE SOUZA </w:t>
            </w:r>
          </w:p>
        </w:tc>
        <w:tc>
          <w:tcPr>
            <w:tcW w:w="2017" w:type="dxa"/>
            <w:vAlign w:val="center"/>
          </w:tcPr>
          <w:p w14:paraId="59D9EFA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18CC2DF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6C0B409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N.S. PERPÉTUO SOCORRO  </w:t>
            </w:r>
          </w:p>
        </w:tc>
        <w:tc>
          <w:tcPr>
            <w:tcW w:w="2398" w:type="dxa"/>
          </w:tcPr>
          <w:p w14:paraId="06B9594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78D8D23" w14:textId="77777777" w:rsidTr="00945BD0">
        <w:trPr>
          <w:trHeight w:val="254"/>
        </w:trPr>
        <w:tc>
          <w:tcPr>
            <w:tcW w:w="590" w:type="dxa"/>
          </w:tcPr>
          <w:p w14:paraId="03BCB2A5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91E135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041</w:t>
            </w:r>
          </w:p>
        </w:tc>
        <w:tc>
          <w:tcPr>
            <w:tcW w:w="4719" w:type="dxa"/>
            <w:vAlign w:val="center"/>
          </w:tcPr>
          <w:p w14:paraId="11D9FC88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NAIRA BARROS DE SOUZA </w:t>
            </w:r>
          </w:p>
        </w:tc>
        <w:tc>
          <w:tcPr>
            <w:tcW w:w="2017" w:type="dxa"/>
            <w:vAlign w:val="center"/>
          </w:tcPr>
          <w:p w14:paraId="72B998C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55275DB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62440C4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N.S. PERPÉTUO SOCORRO</w:t>
            </w:r>
          </w:p>
        </w:tc>
        <w:tc>
          <w:tcPr>
            <w:tcW w:w="2398" w:type="dxa"/>
          </w:tcPr>
          <w:p w14:paraId="6797D9D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7C8B544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C6C44B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0095FC6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067</w:t>
            </w:r>
          </w:p>
        </w:tc>
        <w:tc>
          <w:tcPr>
            <w:tcW w:w="4719" w:type="dxa"/>
            <w:vAlign w:val="center"/>
          </w:tcPr>
          <w:p w14:paraId="14FFB01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GREICE PERES DE SENA </w:t>
            </w:r>
          </w:p>
        </w:tc>
        <w:tc>
          <w:tcPr>
            <w:tcW w:w="2017" w:type="dxa"/>
            <w:vAlign w:val="center"/>
          </w:tcPr>
          <w:p w14:paraId="301230B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44E3350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5B76489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NAZAREZINHO/ SÃO FRANCISCO</w:t>
            </w:r>
          </w:p>
        </w:tc>
        <w:tc>
          <w:tcPr>
            <w:tcW w:w="2398" w:type="dxa"/>
          </w:tcPr>
          <w:p w14:paraId="63CC82F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30E107F" w14:textId="77777777" w:rsidTr="00104483">
        <w:trPr>
          <w:trHeight w:val="254"/>
        </w:trPr>
        <w:tc>
          <w:tcPr>
            <w:tcW w:w="590" w:type="dxa"/>
            <w:vAlign w:val="center"/>
          </w:tcPr>
          <w:p w14:paraId="29DEB76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02E27F4" w14:textId="77777777" w:rsidR="00430AEF" w:rsidRPr="004E2134" w:rsidRDefault="00430AEF" w:rsidP="00104483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044</w:t>
            </w:r>
          </w:p>
        </w:tc>
        <w:tc>
          <w:tcPr>
            <w:tcW w:w="4719" w:type="dxa"/>
            <w:vAlign w:val="center"/>
          </w:tcPr>
          <w:p w14:paraId="65BFB76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EVANE NASCIMENTO DE SOUZA </w:t>
            </w:r>
          </w:p>
        </w:tc>
        <w:tc>
          <w:tcPr>
            <w:tcW w:w="2017" w:type="dxa"/>
            <w:vAlign w:val="center"/>
          </w:tcPr>
          <w:p w14:paraId="06EC86C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AFB19E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4E1E2AD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NAZAREZINHO/ SÃO FRANCISCO</w:t>
            </w:r>
          </w:p>
        </w:tc>
        <w:tc>
          <w:tcPr>
            <w:tcW w:w="2398" w:type="dxa"/>
          </w:tcPr>
          <w:p w14:paraId="765EEF4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AFCD17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D9B974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1508438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175</w:t>
            </w:r>
          </w:p>
        </w:tc>
        <w:tc>
          <w:tcPr>
            <w:tcW w:w="4719" w:type="dxa"/>
            <w:vAlign w:val="center"/>
          </w:tcPr>
          <w:p w14:paraId="79139B15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ARLEONE SILVA E SILVA </w:t>
            </w:r>
          </w:p>
        </w:tc>
        <w:tc>
          <w:tcPr>
            <w:tcW w:w="2017" w:type="dxa"/>
            <w:vAlign w:val="center"/>
          </w:tcPr>
          <w:p w14:paraId="00317D4D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</w:tcPr>
          <w:p w14:paraId="05A0B27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00EA46C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NAZAREZINHO/ SÃO FRANCISCO </w:t>
            </w:r>
          </w:p>
        </w:tc>
        <w:tc>
          <w:tcPr>
            <w:tcW w:w="2398" w:type="dxa"/>
          </w:tcPr>
          <w:p w14:paraId="36A9610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8FCD89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FFD554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64BDF08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106</w:t>
            </w:r>
          </w:p>
        </w:tc>
        <w:tc>
          <w:tcPr>
            <w:tcW w:w="4719" w:type="dxa"/>
            <w:vAlign w:val="center"/>
          </w:tcPr>
          <w:p w14:paraId="65C0E2E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GEDEANE PEREIRA DIAS </w:t>
            </w:r>
          </w:p>
        </w:tc>
        <w:tc>
          <w:tcPr>
            <w:tcW w:w="2017" w:type="dxa"/>
            <w:vAlign w:val="center"/>
          </w:tcPr>
          <w:p w14:paraId="33CC8CE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4947735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55205AC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CANAÃ/ SÃO PEDRO </w:t>
            </w:r>
          </w:p>
        </w:tc>
        <w:tc>
          <w:tcPr>
            <w:tcW w:w="2398" w:type="dxa"/>
          </w:tcPr>
          <w:p w14:paraId="5548128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AEDAB6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70E984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5F50A8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114</w:t>
            </w:r>
          </w:p>
        </w:tc>
        <w:tc>
          <w:tcPr>
            <w:tcW w:w="4719" w:type="dxa"/>
            <w:vAlign w:val="center"/>
          </w:tcPr>
          <w:p w14:paraId="54A1A6F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CLEUNYCE DO NASCIMENTO LOPES </w:t>
            </w:r>
          </w:p>
        </w:tc>
        <w:tc>
          <w:tcPr>
            <w:tcW w:w="2017" w:type="dxa"/>
            <w:vAlign w:val="center"/>
          </w:tcPr>
          <w:p w14:paraId="5890694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7232D5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5B905CE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NOVA CANAÃ/ SÃO PEDRO</w:t>
            </w:r>
          </w:p>
        </w:tc>
        <w:tc>
          <w:tcPr>
            <w:tcW w:w="2398" w:type="dxa"/>
          </w:tcPr>
          <w:p w14:paraId="4C49812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CABDD3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AD6A67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7BD786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005</w:t>
            </w:r>
          </w:p>
        </w:tc>
        <w:tc>
          <w:tcPr>
            <w:tcW w:w="4719" w:type="dxa"/>
            <w:vAlign w:val="center"/>
          </w:tcPr>
          <w:p w14:paraId="2AC0D858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JAIRO RODRIGUES MACEDO</w:t>
            </w:r>
          </w:p>
        </w:tc>
        <w:tc>
          <w:tcPr>
            <w:tcW w:w="2017" w:type="dxa"/>
            <w:vAlign w:val="center"/>
          </w:tcPr>
          <w:p w14:paraId="4338620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6515EAB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14D9E9C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CANAÃ/ SÃÕ PEDRO </w:t>
            </w:r>
          </w:p>
        </w:tc>
        <w:tc>
          <w:tcPr>
            <w:tcW w:w="2398" w:type="dxa"/>
          </w:tcPr>
          <w:p w14:paraId="06E9A6A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4C647A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853554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2FFCA3F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064</w:t>
            </w:r>
          </w:p>
        </w:tc>
        <w:tc>
          <w:tcPr>
            <w:tcW w:w="4719" w:type="dxa"/>
            <w:vAlign w:val="center"/>
          </w:tcPr>
          <w:p w14:paraId="0A2B4D1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NAIZA DA SILVA MELO </w:t>
            </w:r>
          </w:p>
        </w:tc>
        <w:tc>
          <w:tcPr>
            <w:tcW w:w="2017" w:type="dxa"/>
            <w:vAlign w:val="center"/>
          </w:tcPr>
          <w:p w14:paraId="3A38553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MEDENDEIRO(a)</w:t>
            </w:r>
          </w:p>
        </w:tc>
        <w:tc>
          <w:tcPr>
            <w:tcW w:w="797" w:type="dxa"/>
          </w:tcPr>
          <w:p w14:paraId="1E295F1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430EB5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NOVA ESPERANÇA</w:t>
            </w:r>
          </w:p>
        </w:tc>
        <w:tc>
          <w:tcPr>
            <w:tcW w:w="2398" w:type="dxa"/>
          </w:tcPr>
          <w:p w14:paraId="53C12C1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77F307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5B69EF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9FD3B67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183</w:t>
            </w:r>
          </w:p>
        </w:tc>
        <w:tc>
          <w:tcPr>
            <w:tcW w:w="4719" w:type="dxa"/>
            <w:vAlign w:val="center"/>
          </w:tcPr>
          <w:p w14:paraId="42DCB7CF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 MARIA LUCIA OLIVEIRA DA SILVA </w:t>
            </w:r>
          </w:p>
        </w:tc>
        <w:tc>
          <w:tcPr>
            <w:tcW w:w="2017" w:type="dxa"/>
            <w:vAlign w:val="center"/>
          </w:tcPr>
          <w:p w14:paraId="28844E6D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</w:tcPr>
          <w:p w14:paraId="76C1775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770C83A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NOVA ESPERANÇA/ NOVA ESPERANÇA I</w:t>
            </w:r>
          </w:p>
        </w:tc>
        <w:tc>
          <w:tcPr>
            <w:tcW w:w="2398" w:type="dxa"/>
          </w:tcPr>
          <w:p w14:paraId="36243E8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FCE076C" w14:textId="77777777" w:rsidTr="00945BD0">
        <w:trPr>
          <w:trHeight w:val="254"/>
        </w:trPr>
        <w:tc>
          <w:tcPr>
            <w:tcW w:w="590" w:type="dxa"/>
          </w:tcPr>
          <w:p w14:paraId="5573D96A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5868A59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105</w:t>
            </w:r>
          </w:p>
        </w:tc>
        <w:tc>
          <w:tcPr>
            <w:tcW w:w="4719" w:type="dxa"/>
            <w:vAlign w:val="center"/>
          </w:tcPr>
          <w:p w14:paraId="41A4F216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LEONE SILVA DA SILVA</w:t>
            </w:r>
          </w:p>
        </w:tc>
        <w:tc>
          <w:tcPr>
            <w:tcW w:w="2017" w:type="dxa"/>
          </w:tcPr>
          <w:p w14:paraId="6FE80F3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MERENDEIRO(a) </w:t>
            </w:r>
          </w:p>
        </w:tc>
        <w:tc>
          <w:tcPr>
            <w:tcW w:w="797" w:type="dxa"/>
          </w:tcPr>
          <w:p w14:paraId="349D311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D70ED2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JERUSALÉM </w:t>
            </w:r>
          </w:p>
        </w:tc>
        <w:tc>
          <w:tcPr>
            <w:tcW w:w="2398" w:type="dxa"/>
          </w:tcPr>
          <w:p w14:paraId="404630E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D16E9A4" w14:textId="77777777" w:rsidTr="00945BD0">
        <w:trPr>
          <w:trHeight w:val="254"/>
        </w:trPr>
        <w:tc>
          <w:tcPr>
            <w:tcW w:w="590" w:type="dxa"/>
          </w:tcPr>
          <w:p w14:paraId="7DFF9259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509E518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149</w:t>
            </w:r>
          </w:p>
        </w:tc>
        <w:tc>
          <w:tcPr>
            <w:tcW w:w="4719" w:type="dxa"/>
            <w:vAlign w:val="center"/>
          </w:tcPr>
          <w:p w14:paraId="64AB536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SIMONE ALMEIDA DE LIMA </w:t>
            </w:r>
          </w:p>
        </w:tc>
        <w:tc>
          <w:tcPr>
            <w:tcW w:w="2017" w:type="dxa"/>
          </w:tcPr>
          <w:p w14:paraId="1BAAA32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7C42E79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2DBC4BF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NOVO JURITI</w:t>
            </w:r>
          </w:p>
        </w:tc>
        <w:tc>
          <w:tcPr>
            <w:tcW w:w="2398" w:type="dxa"/>
          </w:tcPr>
          <w:p w14:paraId="2BBA81E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F1762B8" w14:textId="77777777" w:rsidTr="00945BD0">
        <w:trPr>
          <w:trHeight w:val="254"/>
        </w:trPr>
        <w:tc>
          <w:tcPr>
            <w:tcW w:w="590" w:type="dxa"/>
          </w:tcPr>
          <w:p w14:paraId="630E072D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C3637F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002</w:t>
            </w:r>
          </w:p>
        </w:tc>
        <w:tc>
          <w:tcPr>
            <w:tcW w:w="4719" w:type="dxa"/>
            <w:vAlign w:val="center"/>
          </w:tcPr>
          <w:p w14:paraId="370CF64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SORAIA DA SILVA BRITO </w:t>
            </w:r>
          </w:p>
        </w:tc>
        <w:tc>
          <w:tcPr>
            <w:tcW w:w="2017" w:type="dxa"/>
          </w:tcPr>
          <w:p w14:paraId="0751314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50DC33B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2AB8621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NOVO JURUTI </w:t>
            </w:r>
          </w:p>
        </w:tc>
        <w:tc>
          <w:tcPr>
            <w:tcW w:w="2398" w:type="dxa"/>
          </w:tcPr>
          <w:p w14:paraId="7E982D8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A1D2987" w14:textId="77777777" w:rsidTr="00945BD0">
        <w:trPr>
          <w:trHeight w:val="254"/>
        </w:trPr>
        <w:tc>
          <w:tcPr>
            <w:tcW w:w="590" w:type="dxa"/>
          </w:tcPr>
          <w:p w14:paraId="2F32FC32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5201CB5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187</w:t>
            </w:r>
          </w:p>
        </w:tc>
        <w:tc>
          <w:tcPr>
            <w:tcW w:w="4719" w:type="dxa"/>
            <w:vAlign w:val="center"/>
          </w:tcPr>
          <w:p w14:paraId="29E31696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SIMONY SANTANA SILVA </w:t>
            </w:r>
          </w:p>
        </w:tc>
        <w:tc>
          <w:tcPr>
            <w:tcW w:w="2017" w:type="dxa"/>
          </w:tcPr>
          <w:p w14:paraId="07E638A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</w:tcPr>
          <w:p w14:paraId="261764E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</w:t>
            </w:r>
          </w:p>
        </w:tc>
        <w:tc>
          <w:tcPr>
            <w:tcW w:w="3016" w:type="dxa"/>
          </w:tcPr>
          <w:p w14:paraId="6A87121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NOVO JURUTI/ NOVO JURUTI</w:t>
            </w:r>
          </w:p>
        </w:tc>
        <w:tc>
          <w:tcPr>
            <w:tcW w:w="2398" w:type="dxa"/>
          </w:tcPr>
          <w:p w14:paraId="5ACEC9B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5982841" w14:textId="77777777" w:rsidTr="00945BD0">
        <w:trPr>
          <w:trHeight w:val="254"/>
        </w:trPr>
        <w:tc>
          <w:tcPr>
            <w:tcW w:w="590" w:type="dxa"/>
          </w:tcPr>
          <w:p w14:paraId="5BCEF4C9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D91AD9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095</w:t>
            </w:r>
          </w:p>
        </w:tc>
        <w:tc>
          <w:tcPr>
            <w:tcW w:w="4719" w:type="dxa"/>
            <w:vAlign w:val="center"/>
          </w:tcPr>
          <w:p w14:paraId="48BC78C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RODRIGO VIEIRA MONTENEGRO </w:t>
            </w:r>
          </w:p>
        </w:tc>
        <w:tc>
          <w:tcPr>
            <w:tcW w:w="2017" w:type="dxa"/>
          </w:tcPr>
          <w:p w14:paraId="01715F3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755F091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59ED7D9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NOVO SUPIÁ</w:t>
            </w:r>
          </w:p>
        </w:tc>
        <w:tc>
          <w:tcPr>
            <w:tcW w:w="2398" w:type="dxa"/>
          </w:tcPr>
          <w:p w14:paraId="06F8105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E9F0E08" w14:textId="77777777" w:rsidTr="00945BD0">
        <w:trPr>
          <w:trHeight w:val="254"/>
        </w:trPr>
        <w:tc>
          <w:tcPr>
            <w:tcW w:w="590" w:type="dxa"/>
          </w:tcPr>
          <w:p w14:paraId="694D4477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5448770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066</w:t>
            </w:r>
          </w:p>
        </w:tc>
        <w:tc>
          <w:tcPr>
            <w:tcW w:w="4719" w:type="dxa"/>
            <w:vAlign w:val="center"/>
          </w:tcPr>
          <w:p w14:paraId="7B0A18C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REGILANE SILVA AVELINO</w:t>
            </w:r>
          </w:p>
        </w:tc>
        <w:tc>
          <w:tcPr>
            <w:tcW w:w="2017" w:type="dxa"/>
          </w:tcPr>
          <w:p w14:paraId="4D66A6E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761E90F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DAC166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NOVO SUPIÁ</w:t>
            </w:r>
          </w:p>
        </w:tc>
        <w:tc>
          <w:tcPr>
            <w:tcW w:w="2398" w:type="dxa"/>
          </w:tcPr>
          <w:p w14:paraId="1DE4D3D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6057BED" w14:textId="77777777" w:rsidTr="00945BD0">
        <w:trPr>
          <w:trHeight w:val="254"/>
        </w:trPr>
        <w:tc>
          <w:tcPr>
            <w:tcW w:w="590" w:type="dxa"/>
          </w:tcPr>
          <w:p w14:paraId="66EA3493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41EFEC5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077</w:t>
            </w:r>
          </w:p>
        </w:tc>
        <w:tc>
          <w:tcPr>
            <w:tcW w:w="4719" w:type="dxa"/>
            <w:vAlign w:val="center"/>
          </w:tcPr>
          <w:p w14:paraId="2C4B29B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JANDERSON DAMASCENO CARVALHO </w:t>
            </w:r>
          </w:p>
        </w:tc>
        <w:tc>
          <w:tcPr>
            <w:tcW w:w="2017" w:type="dxa"/>
          </w:tcPr>
          <w:p w14:paraId="5A8B1B7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MEREIDEIRO(a)</w:t>
            </w:r>
          </w:p>
        </w:tc>
        <w:tc>
          <w:tcPr>
            <w:tcW w:w="797" w:type="dxa"/>
          </w:tcPr>
          <w:p w14:paraId="25AA0FA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8276EE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LUZIA </w:t>
            </w:r>
          </w:p>
        </w:tc>
        <w:tc>
          <w:tcPr>
            <w:tcW w:w="2398" w:type="dxa"/>
          </w:tcPr>
          <w:p w14:paraId="6BD7849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C9F05E6" w14:textId="77777777" w:rsidTr="00945BD0">
        <w:trPr>
          <w:trHeight w:val="254"/>
        </w:trPr>
        <w:tc>
          <w:tcPr>
            <w:tcW w:w="590" w:type="dxa"/>
          </w:tcPr>
          <w:p w14:paraId="5B70176D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63F92C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107</w:t>
            </w:r>
          </w:p>
        </w:tc>
        <w:tc>
          <w:tcPr>
            <w:tcW w:w="4719" w:type="dxa"/>
            <w:vAlign w:val="center"/>
          </w:tcPr>
          <w:p w14:paraId="7FEDCE0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MARIA TAMIRES DE ANDRADE </w:t>
            </w:r>
          </w:p>
        </w:tc>
        <w:tc>
          <w:tcPr>
            <w:tcW w:w="2017" w:type="dxa"/>
          </w:tcPr>
          <w:p w14:paraId="6104D8C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11FC163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0EEE0FD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LUZIA </w:t>
            </w:r>
          </w:p>
        </w:tc>
        <w:tc>
          <w:tcPr>
            <w:tcW w:w="2398" w:type="dxa"/>
          </w:tcPr>
          <w:p w14:paraId="5DE31B6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1AF899F" w14:textId="77777777" w:rsidTr="00945BD0">
        <w:trPr>
          <w:trHeight w:val="254"/>
        </w:trPr>
        <w:tc>
          <w:tcPr>
            <w:tcW w:w="590" w:type="dxa"/>
          </w:tcPr>
          <w:p w14:paraId="2BB22D56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6D81FB8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112</w:t>
            </w:r>
          </w:p>
        </w:tc>
        <w:tc>
          <w:tcPr>
            <w:tcW w:w="4719" w:type="dxa"/>
            <w:vAlign w:val="center"/>
          </w:tcPr>
          <w:p w14:paraId="2E9C631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FRANCISCA DE SENA VIDAL</w:t>
            </w:r>
          </w:p>
        </w:tc>
        <w:tc>
          <w:tcPr>
            <w:tcW w:w="2017" w:type="dxa"/>
          </w:tcPr>
          <w:p w14:paraId="4091F71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AC02A3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7920F83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LUZIA </w:t>
            </w:r>
          </w:p>
        </w:tc>
        <w:tc>
          <w:tcPr>
            <w:tcW w:w="2398" w:type="dxa"/>
          </w:tcPr>
          <w:p w14:paraId="00DF4D9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AC326F6" w14:textId="77777777" w:rsidTr="00945BD0">
        <w:trPr>
          <w:trHeight w:val="254"/>
        </w:trPr>
        <w:tc>
          <w:tcPr>
            <w:tcW w:w="590" w:type="dxa"/>
          </w:tcPr>
          <w:p w14:paraId="163F595B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1753A6B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123</w:t>
            </w:r>
          </w:p>
        </w:tc>
        <w:tc>
          <w:tcPr>
            <w:tcW w:w="4719" w:type="dxa"/>
            <w:vAlign w:val="center"/>
          </w:tcPr>
          <w:p w14:paraId="7F2F10C8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PEDRO HENRIQUE DA SILVA MATOS </w:t>
            </w:r>
          </w:p>
        </w:tc>
        <w:tc>
          <w:tcPr>
            <w:tcW w:w="2017" w:type="dxa"/>
          </w:tcPr>
          <w:p w14:paraId="4BA3B27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6203684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7C5850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LUZIA </w:t>
            </w:r>
          </w:p>
        </w:tc>
        <w:tc>
          <w:tcPr>
            <w:tcW w:w="2398" w:type="dxa"/>
          </w:tcPr>
          <w:p w14:paraId="2F8E223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390899E" w14:textId="77777777" w:rsidTr="00945BD0">
        <w:trPr>
          <w:trHeight w:val="254"/>
        </w:trPr>
        <w:tc>
          <w:tcPr>
            <w:tcW w:w="590" w:type="dxa"/>
          </w:tcPr>
          <w:p w14:paraId="2BBAB829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3537BC0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167</w:t>
            </w:r>
          </w:p>
        </w:tc>
        <w:tc>
          <w:tcPr>
            <w:tcW w:w="4719" w:type="dxa"/>
            <w:vAlign w:val="center"/>
          </w:tcPr>
          <w:p w14:paraId="36366A02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HELENA NASCIMENTO DAS CHAGAS </w:t>
            </w:r>
          </w:p>
        </w:tc>
        <w:tc>
          <w:tcPr>
            <w:tcW w:w="2017" w:type="dxa"/>
          </w:tcPr>
          <w:p w14:paraId="608DB16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</w:tcPr>
          <w:p w14:paraId="36DBC51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I </w:t>
            </w:r>
          </w:p>
        </w:tc>
        <w:tc>
          <w:tcPr>
            <w:tcW w:w="3016" w:type="dxa"/>
          </w:tcPr>
          <w:p w14:paraId="2824C2D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SANTA RITA/ ARUMÃ</w:t>
            </w:r>
          </w:p>
        </w:tc>
        <w:tc>
          <w:tcPr>
            <w:tcW w:w="2398" w:type="dxa"/>
          </w:tcPr>
          <w:p w14:paraId="2552C65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ECE182E" w14:textId="77777777" w:rsidTr="00945BD0">
        <w:trPr>
          <w:trHeight w:val="254"/>
        </w:trPr>
        <w:tc>
          <w:tcPr>
            <w:tcW w:w="590" w:type="dxa"/>
          </w:tcPr>
          <w:p w14:paraId="0AFC5635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0D83E0A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020</w:t>
            </w:r>
          </w:p>
        </w:tc>
        <w:tc>
          <w:tcPr>
            <w:tcW w:w="4719" w:type="dxa"/>
            <w:vAlign w:val="center"/>
          </w:tcPr>
          <w:p w14:paraId="174D753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MARIA JOSE ARAUJO GOMES </w:t>
            </w:r>
          </w:p>
        </w:tc>
        <w:tc>
          <w:tcPr>
            <w:tcW w:w="2017" w:type="dxa"/>
          </w:tcPr>
          <w:p w14:paraId="11970BC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6AAAFB9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C82180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SANTO ANTONIO</w:t>
            </w:r>
          </w:p>
        </w:tc>
        <w:tc>
          <w:tcPr>
            <w:tcW w:w="2398" w:type="dxa"/>
          </w:tcPr>
          <w:p w14:paraId="65E0DEB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B9CE4E4" w14:textId="77777777" w:rsidTr="00945BD0">
        <w:trPr>
          <w:trHeight w:val="254"/>
        </w:trPr>
        <w:tc>
          <w:tcPr>
            <w:tcW w:w="590" w:type="dxa"/>
          </w:tcPr>
          <w:p w14:paraId="438291E6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032401B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117</w:t>
            </w:r>
          </w:p>
        </w:tc>
        <w:tc>
          <w:tcPr>
            <w:tcW w:w="4719" w:type="dxa"/>
            <w:vAlign w:val="center"/>
          </w:tcPr>
          <w:p w14:paraId="1761B4A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IVANEIDE FEITOZA DE MAGALHAES </w:t>
            </w:r>
          </w:p>
        </w:tc>
        <w:tc>
          <w:tcPr>
            <w:tcW w:w="2017" w:type="dxa"/>
          </w:tcPr>
          <w:p w14:paraId="1A5D0E5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7EFCFB7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4A491EB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SÃO LAZARO</w:t>
            </w:r>
          </w:p>
        </w:tc>
        <w:tc>
          <w:tcPr>
            <w:tcW w:w="2398" w:type="dxa"/>
          </w:tcPr>
          <w:p w14:paraId="722B20F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956E177" w14:textId="77777777" w:rsidTr="00945BD0">
        <w:trPr>
          <w:trHeight w:val="254"/>
        </w:trPr>
        <w:tc>
          <w:tcPr>
            <w:tcW w:w="590" w:type="dxa"/>
          </w:tcPr>
          <w:p w14:paraId="4D060985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BA8158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050</w:t>
            </w:r>
          </w:p>
        </w:tc>
        <w:tc>
          <w:tcPr>
            <w:tcW w:w="4719" w:type="dxa"/>
            <w:vAlign w:val="center"/>
          </w:tcPr>
          <w:p w14:paraId="7A4F7AB7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EDILA MIRANDA MAGALHÃES</w:t>
            </w:r>
          </w:p>
        </w:tc>
        <w:tc>
          <w:tcPr>
            <w:tcW w:w="2017" w:type="dxa"/>
          </w:tcPr>
          <w:p w14:paraId="5623BD2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41D93E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6DC0115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LÁZARO </w:t>
            </w:r>
          </w:p>
        </w:tc>
        <w:tc>
          <w:tcPr>
            <w:tcW w:w="2398" w:type="dxa"/>
          </w:tcPr>
          <w:p w14:paraId="7C65D2D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1C81046" w14:textId="77777777" w:rsidTr="00945BD0">
        <w:trPr>
          <w:trHeight w:val="254"/>
        </w:trPr>
        <w:tc>
          <w:tcPr>
            <w:tcW w:w="590" w:type="dxa"/>
          </w:tcPr>
          <w:p w14:paraId="45147E34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3E3A60E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150</w:t>
            </w:r>
          </w:p>
        </w:tc>
        <w:tc>
          <w:tcPr>
            <w:tcW w:w="4719" w:type="dxa"/>
            <w:vAlign w:val="center"/>
          </w:tcPr>
          <w:p w14:paraId="60A4CA8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ROSILANE DA SILVA ANDRADE </w:t>
            </w:r>
          </w:p>
        </w:tc>
        <w:tc>
          <w:tcPr>
            <w:tcW w:w="2017" w:type="dxa"/>
          </w:tcPr>
          <w:p w14:paraId="2CFB390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CC75EB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4788790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RAIMUNDO </w:t>
            </w:r>
          </w:p>
        </w:tc>
        <w:tc>
          <w:tcPr>
            <w:tcW w:w="2398" w:type="dxa"/>
          </w:tcPr>
          <w:p w14:paraId="5997DB6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03CA39A" w14:textId="77777777" w:rsidTr="00945BD0">
        <w:trPr>
          <w:trHeight w:val="254"/>
        </w:trPr>
        <w:tc>
          <w:tcPr>
            <w:tcW w:w="590" w:type="dxa"/>
          </w:tcPr>
          <w:p w14:paraId="632526D1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34F148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081</w:t>
            </w:r>
          </w:p>
        </w:tc>
        <w:tc>
          <w:tcPr>
            <w:tcW w:w="4719" w:type="dxa"/>
            <w:vAlign w:val="center"/>
          </w:tcPr>
          <w:p w14:paraId="2BD2D7B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EDIMAR FRANÇA FERREIRA </w:t>
            </w:r>
          </w:p>
        </w:tc>
        <w:tc>
          <w:tcPr>
            <w:tcW w:w="2017" w:type="dxa"/>
          </w:tcPr>
          <w:p w14:paraId="52AA06B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5FD114D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73186A7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RAIMUNDO </w:t>
            </w:r>
          </w:p>
        </w:tc>
        <w:tc>
          <w:tcPr>
            <w:tcW w:w="2398" w:type="dxa"/>
          </w:tcPr>
          <w:p w14:paraId="0AB86D1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53F649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15D2BE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E6A186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116</w:t>
            </w:r>
          </w:p>
        </w:tc>
        <w:tc>
          <w:tcPr>
            <w:tcW w:w="4719" w:type="dxa"/>
            <w:vAlign w:val="center"/>
          </w:tcPr>
          <w:p w14:paraId="07371F4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DARLY SOMOES DE NAZARE </w:t>
            </w:r>
          </w:p>
        </w:tc>
        <w:tc>
          <w:tcPr>
            <w:tcW w:w="2017" w:type="dxa"/>
          </w:tcPr>
          <w:p w14:paraId="68B8BEC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127C21D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</w:t>
            </w:r>
          </w:p>
        </w:tc>
        <w:tc>
          <w:tcPr>
            <w:tcW w:w="3016" w:type="dxa"/>
          </w:tcPr>
          <w:p w14:paraId="3F2B733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SEBASTIÃO </w:t>
            </w:r>
          </w:p>
        </w:tc>
        <w:tc>
          <w:tcPr>
            <w:tcW w:w="2398" w:type="dxa"/>
          </w:tcPr>
          <w:p w14:paraId="00EF3E8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2533C4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C02C5A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1648F8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103</w:t>
            </w:r>
          </w:p>
        </w:tc>
        <w:tc>
          <w:tcPr>
            <w:tcW w:w="4719" w:type="dxa"/>
            <w:vAlign w:val="center"/>
          </w:tcPr>
          <w:p w14:paraId="79E2DFF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GILMAR VIDAL DE SOUZA </w:t>
            </w:r>
          </w:p>
        </w:tc>
        <w:tc>
          <w:tcPr>
            <w:tcW w:w="2017" w:type="dxa"/>
            <w:vAlign w:val="center"/>
          </w:tcPr>
          <w:p w14:paraId="0FB61FB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8EB1FA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4E14CC28" w14:textId="77777777" w:rsidR="00104483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BOA ESPERANÇA/ </w:t>
            </w:r>
          </w:p>
          <w:p w14:paraId="4F2AD6CF" w14:textId="49048951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JOÃO BATISTA </w:t>
            </w:r>
          </w:p>
        </w:tc>
        <w:tc>
          <w:tcPr>
            <w:tcW w:w="2398" w:type="dxa"/>
          </w:tcPr>
          <w:p w14:paraId="397FAE6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8B74059" w14:textId="77777777" w:rsidTr="00945BD0">
        <w:trPr>
          <w:trHeight w:val="254"/>
        </w:trPr>
        <w:tc>
          <w:tcPr>
            <w:tcW w:w="590" w:type="dxa"/>
          </w:tcPr>
          <w:p w14:paraId="7E3D325B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</w:tcPr>
          <w:p w14:paraId="0CC1CBE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025</w:t>
            </w:r>
          </w:p>
        </w:tc>
        <w:tc>
          <w:tcPr>
            <w:tcW w:w="4719" w:type="dxa"/>
            <w:vAlign w:val="center"/>
          </w:tcPr>
          <w:p w14:paraId="01B8976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MAJORLI GOMES COELHO </w:t>
            </w:r>
          </w:p>
        </w:tc>
        <w:tc>
          <w:tcPr>
            <w:tcW w:w="2017" w:type="dxa"/>
          </w:tcPr>
          <w:p w14:paraId="21959B5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03745C2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20019F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BOA MORADA/ BOA MORADA</w:t>
            </w:r>
          </w:p>
        </w:tc>
        <w:tc>
          <w:tcPr>
            <w:tcW w:w="2398" w:type="dxa"/>
          </w:tcPr>
          <w:p w14:paraId="78F0CB6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A838DD2" w14:textId="77777777" w:rsidTr="00945BD0">
        <w:trPr>
          <w:trHeight w:val="254"/>
        </w:trPr>
        <w:tc>
          <w:tcPr>
            <w:tcW w:w="590" w:type="dxa"/>
          </w:tcPr>
          <w:p w14:paraId="392C76C4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9D50E4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042</w:t>
            </w:r>
          </w:p>
        </w:tc>
        <w:tc>
          <w:tcPr>
            <w:tcW w:w="4719" w:type="dxa"/>
            <w:vAlign w:val="center"/>
          </w:tcPr>
          <w:p w14:paraId="7D9181C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SHEILA GOMES COELHO </w:t>
            </w:r>
          </w:p>
        </w:tc>
        <w:tc>
          <w:tcPr>
            <w:tcW w:w="2017" w:type="dxa"/>
          </w:tcPr>
          <w:p w14:paraId="522D5E6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318A7F0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938674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BOA MORADA/ BOA MORADA</w:t>
            </w:r>
          </w:p>
        </w:tc>
        <w:tc>
          <w:tcPr>
            <w:tcW w:w="2398" w:type="dxa"/>
          </w:tcPr>
          <w:p w14:paraId="73DE843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A292894" w14:textId="77777777" w:rsidTr="00945BD0">
        <w:trPr>
          <w:trHeight w:val="254"/>
        </w:trPr>
        <w:tc>
          <w:tcPr>
            <w:tcW w:w="590" w:type="dxa"/>
          </w:tcPr>
          <w:p w14:paraId="63E488BA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515E46C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043</w:t>
            </w:r>
          </w:p>
        </w:tc>
        <w:tc>
          <w:tcPr>
            <w:tcW w:w="4719" w:type="dxa"/>
            <w:vAlign w:val="center"/>
          </w:tcPr>
          <w:p w14:paraId="28CEEA4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ERICA ALVES COELHO </w:t>
            </w:r>
          </w:p>
        </w:tc>
        <w:tc>
          <w:tcPr>
            <w:tcW w:w="2017" w:type="dxa"/>
          </w:tcPr>
          <w:p w14:paraId="24FEB4C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5A693FD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12C2A18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BOA MORADA/ BOA MORADA </w:t>
            </w:r>
          </w:p>
        </w:tc>
        <w:tc>
          <w:tcPr>
            <w:tcW w:w="2398" w:type="dxa"/>
          </w:tcPr>
          <w:p w14:paraId="4FBC698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C934001" w14:textId="77777777" w:rsidTr="00945BD0">
        <w:trPr>
          <w:trHeight w:val="254"/>
        </w:trPr>
        <w:tc>
          <w:tcPr>
            <w:tcW w:w="590" w:type="dxa"/>
          </w:tcPr>
          <w:p w14:paraId="680662A5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58034C9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027</w:t>
            </w:r>
          </w:p>
        </w:tc>
        <w:tc>
          <w:tcPr>
            <w:tcW w:w="4719" w:type="dxa"/>
            <w:vAlign w:val="center"/>
          </w:tcPr>
          <w:p w14:paraId="119D8E2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ELIANE DA SILVA COELHO</w:t>
            </w:r>
          </w:p>
        </w:tc>
        <w:tc>
          <w:tcPr>
            <w:tcW w:w="2017" w:type="dxa"/>
          </w:tcPr>
          <w:p w14:paraId="646427F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715E23D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4391EBA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BOA MORADA/ BOA MORADA</w:t>
            </w:r>
          </w:p>
        </w:tc>
        <w:tc>
          <w:tcPr>
            <w:tcW w:w="2398" w:type="dxa"/>
          </w:tcPr>
          <w:p w14:paraId="5009A1D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70A9F4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80B19F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CF0DE8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192</w:t>
            </w:r>
          </w:p>
        </w:tc>
        <w:tc>
          <w:tcPr>
            <w:tcW w:w="4719" w:type="dxa"/>
            <w:vAlign w:val="center"/>
          </w:tcPr>
          <w:p w14:paraId="7F956576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LAIS DOS SANTOS DA SILVA </w:t>
            </w:r>
          </w:p>
        </w:tc>
        <w:tc>
          <w:tcPr>
            <w:tcW w:w="2017" w:type="dxa"/>
            <w:vAlign w:val="center"/>
          </w:tcPr>
          <w:p w14:paraId="2162553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46B971D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016" w:type="dxa"/>
          </w:tcPr>
          <w:p w14:paraId="3E910A9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CASTANHAL/ DIVINO E. SANTO </w:t>
            </w:r>
          </w:p>
        </w:tc>
        <w:tc>
          <w:tcPr>
            <w:tcW w:w="2398" w:type="dxa"/>
          </w:tcPr>
          <w:p w14:paraId="5D50925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683E46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D8DE6F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7E2B97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098</w:t>
            </w:r>
          </w:p>
        </w:tc>
        <w:tc>
          <w:tcPr>
            <w:tcW w:w="4719" w:type="dxa"/>
            <w:vAlign w:val="center"/>
          </w:tcPr>
          <w:p w14:paraId="4FF30B4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SARA DO CARMO COSTA </w:t>
            </w:r>
          </w:p>
        </w:tc>
        <w:tc>
          <w:tcPr>
            <w:tcW w:w="2017" w:type="dxa"/>
            <w:vAlign w:val="center"/>
          </w:tcPr>
          <w:p w14:paraId="3A04DAB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748821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3B388B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CASTANHAL/ DIVINO ESPIRITO </w:t>
            </w:r>
            <w:r w:rsidRPr="004E2134">
              <w:rPr>
                <w:rFonts w:ascii="Arial Narrow" w:hAnsi="Arial Narrow"/>
              </w:rPr>
              <w:lastRenderedPageBreak/>
              <w:t>SANTO</w:t>
            </w:r>
          </w:p>
        </w:tc>
        <w:tc>
          <w:tcPr>
            <w:tcW w:w="2398" w:type="dxa"/>
          </w:tcPr>
          <w:p w14:paraId="7991B97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C9D70B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CDE918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18275F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082</w:t>
            </w:r>
          </w:p>
        </w:tc>
        <w:tc>
          <w:tcPr>
            <w:tcW w:w="4719" w:type="dxa"/>
            <w:vAlign w:val="center"/>
          </w:tcPr>
          <w:p w14:paraId="74F33626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MARCLICELENE DOS SANTOS DO CARMO</w:t>
            </w:r>
          </w:p>
        </w:tc>
        <w:tc>
          <w:tcPr>
            <w:tcW w:w="2017" w:type="dxa"/>
            <w:vAlign w:val="center"/>
          </w:tcPr>
          <w:p w14:paraId="3171585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456403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5BE9820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282EF5E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48EB77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EF9303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8BB4F6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075</w:t>
            </w:r>
          </w:p>
        </w:tc>
        <w:tc>
          <w:tcPr>
            <w:tcW w:w="4719" w:type="dxa"/>
            <w:vAlign w:val="center"/>
          </w:tcPr>
          <w:p w14:paraId="34E1D658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CLAUDEMIR NOGUEIRA PINHEIRO</w:t>
            </w:r>
          </w:p>
        </w:tc>
        <w:tc>
          <w:tcPr>
            <w:tcW w:w="2017" w:type="dxa"/>
            <w:vAlign w:val="center"/>
          </w:tcPr>
          <w:p w14:paraId="56E8C31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A910A0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93A324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78A81DD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BD3C50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2207C8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35671B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061</w:t>
            </w:r>
          </w:p>
        </w:tc>
        <w:tc>
          <w:tcPr>
            <w:tcW w:w="4719" w:type="dxa"/>
            <w:vAlign w:val="center"/>
          </w:tcPr>
          <w:p w14:paraId="6655E43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ARLECIR PALMEIRA VIANA </w:t>
            </w:r>
          </w:p>
        </w:tc>
        <w:tc>
          <w:tcPr>
            <w:tcW w:w="2017" w:type="dxa"/>
            <w:vAlign w:val="center"/>
          </w:tcPr>
          <w:p w14:paraId="0821885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9787AC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E0BD45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56DE5E4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BC5FA1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63B55D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5D591C4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011</w:t>
            </w:r>
          </w:p>
        </w:tc>
        <w:tc>
          <w:tcPr>
            <w:tcW w:w="4719" w:type="dxa"/>
            <w:vAlign w:val="center"/>
          </w:tcPr>
          <w:p w14:paraId="3E9FB846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FABIO CARVALHO PINHEIRO </w:t>
            </w:r>
          </w:p>
        </w:tc>
        <w:tc>
          <w:tcPr>
            <w:tcW w:w="2017" w:type="dxa"/>
            <w:vAlign w:val="center"/>
          </w:tcPr>
          <w:p w14:paraId="106D2A6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700642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750EB82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50BBB2C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0A7501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1946D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5BF55D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062</w:t>
            </w:r>
          </w:p>
        </w:tc>
        <w:tc>
          <w:tcPr>
            <w:tcW w:w="4719" w:type="dxa"/>
            <w:vAlign w:val="center"/>
          </w:tcPr>
          <w:p w14:paraId="084CC14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IARA COSTA DO CARMO </w:t>
            </w:r>
          </w:p>
        </w:tc>
        <w:tc>
          <w:tcPr>
            <w:tcW w:w="2017" w:type="dxa"/>
            <w:vAlign w:val="center"/>
          </w:tcPr>
          <w:p w14:paraId="039F355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DCDB96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84D53E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39983EA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B2B437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DB7BB7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1C9FF13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158</w:t>
            </w:r>
          </w:p>
        </w:tc>
        <w:tc>
          <w:tcPr>
            <w:tcW w:w="4719" w:type="dxa"/>
            <w:vAlign w:val="center"/>
          </w:tcPr>
          <w:p w14:paraId="3EF69AA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ELINE MONTEIRO DE ALMEIDA </w:t>
            </w:r>
          </w:p>
        </w:tc>
        <w:tc>
          <w:tcPr>
            <w:tcW w:w="2017" w:type="dxa"/>
            <w:vAlign w:val="center"/>
          </w:tcPr>
          <w:p w14:paraId="159815A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683230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FE36CF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CASTANHAL/ DIVINO ESPIRITO SANTO</w:t>
            </w:r>
          </w:p>
        </w:tc>
        <w:tc>
          <w:tcPr>
            <w:tcW w:w="2398" w:type="dxa"/>
          </w:tcPr>
          <w:p w14:paraId="02D89DD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DE2B37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5C77B8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0DAD85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110</w:t>
            </w:r>
          </w:p>
        </w:tc>
        <w:tc>
          <w:tcPr>
            <w:tcW w:w="4719" w:type="dxa"/>
            <w:vAlign w:val="center"/>
          </w:tcPr>
          <w:p w14:paraId="46AA4378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EVELEM NASCIMENTO DE SOUZA  </w:t>
            </w:r>
          </w:p>
        </w:tc>
        <w:tc>
          <w:tcPr>
            <w:tcW w:w="2017" w:type="dxa"/>
            <w:vAlign w:val="center"/>
          </w:tcPr>
          <w:p w14:paraId="0CEB1F7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323265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683D3F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MONTE CRISTO / N.S DO LIVRAMENTO</w:t>
            </w:r>
          </w:p>
        </w:tc>
        <w:tc>
          <w:tcPr>
            <w:tcW w:w="2398" w:type="dxa"/>
          </w:tcPr>
          <w:p w14:paraId="6A669EB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07B407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D0C64F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F89B47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108</w:t>
            </w:r>
          </w:p>
        </w:tc>
        <w:tc>
          <w:tcPr>
            <w:tcW w:w="4719" w:type="dxa"/>
            <w:vAlign w:val="center"/>
          </w:tcPr>
          <w:p w14:paraId="40DC17C3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ANA PAULA DE SOUZA BARBOSA </w:t>
            </w:r>
          </w:p>
        </w:tc>
        <w:tc>
          <w:tcPr>
            <w:tcW w:w="2017" w:type="dxa"/>
            <w:vAlign w:val="center"/>
          </w:tcPr>
          <w:p w14:paraId="56885CF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8637AB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B67E2E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2398" w:type="dxa"/>
          </w:tcPr>
          <w:p w14:paraId="4B7772C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93FF578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364FEF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495BBC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115</w:t>
            </w:r>
          </w:p>
        </w:tc>
        <w:tc>
          <w:tcPr>
            <w:tcW w:w="4719" w:type="dxa"/>
            <w:vAlign w:val="center"/>
          </w:tcPr>
          <w:p w14:paraId="5F523CD3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CRISTIANE DE SOUZA NASCIMENTO </w:t>
            </w:r>
          </w:p>
        </w:tc>
        <w:tc>
          <w:tcPr>
            <w:tcW w:w="2017" w:type="dxa"/>
            <w:vAlign w:val="center"/>
          </w:tcPr>
          <w:p w14:paraId="70F461E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A5E149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3649E8E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MONTE CRISTO/ N.S DO LIVRAMENTO</w:t>
            </w:r>
          </w:p>
        </w:tc>
        <w:tc>
          <w:tcPr>
            <w:tcW w:w="2398" w:type="dxa"/>
          </w:tcPr>
          <w:p w14:paraId="4C79019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AC48C7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B8EC1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245EC9F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192</w:t>
            </w:r>
          </w:p>
        </w:tc>
        <w:tc>
          <w:tcPr>
            <w:tcW w:w="4719" w:type="dxa"/>
            <w:vAlign w:val="center"/>
          </w:tcPr>
          <w:p w14:paraId="6F93676D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ELIAFA NASCIMENTO DOS SANTOS </w:t>
            </w:r>
          </w:p>
        </w:tc>
        <w:tc>
          <w:tcPr>
            <w:tcW w:w="2017" w:type="dxa"/>
            <w:vAlign w:val="center"/>
          </w:tcPr>
          <w:p w14:paraId="04F3AE5F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3752A09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016" w:type="dxa"/>
          </w:tcPr>
          <w:p w14:paraId="10DA659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N. SENHORA DA CONCEIÇÃO II</w:t>
            </w:r>
          </w:p>
        </w:tc>
        <w:tc>
          <w:tcPr>
            <w:tcW w:w="2398" w:type="dxa"/>
          </w:tcPr>
          <w:p w14:paraId="25787F9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02F87E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14E8B2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D3E092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006</w:t>
            </w:r>
          </w:p>
        </w:tc>
        <w:tc>
          <w:tcPr>
            <w:tcW w:w="4719" w:type="dxa"/>
            <w:vAlign w:val="center"/>
          </w:tcPr>
          <w:p w14:paraId="0FF2D64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KENNETH ALMEIDA DA SILVA </w:t>
            </w:r>
          </w:p>
        </w:tc>
        <w:tc>
          <w:tcPr>
            <w:tcW w:w="2017" w:type="dxa"/>
            <w:vAlign w:val="center"/>
          </w:tcPr>
          <w:p w14:paraId="7213E37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00A65D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9F1844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N.S. DA CONCEIÇÃO</w:t>
            </w:r>
          </w:p>
        </w:tc>
        <w:tc>
          <w:tcPr>
            <w:tcW w:w="2398" w:type="dxa"/>
          </w:tcPr>
          <w:p w14:paraId="316D7BB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8E78C0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A7E594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C33CBE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028</w:t>
            </w:r>
          </w:p>
        </w:tc>
        <w:tc>
          <w:tcPr>
            <w:tcW w:w="4719" w:type="dxa"/>
            <w:vAlign w:val="center"/>
          </w:tcPr>
          <w:p w14:paraId="1A21AE2A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JOAO MILAN FERREIRA DA SILVA </w:t>
            </w:r>
          </w:p>
        </w:tc>
        <w:tc>
          <w:tcPr>
            <w:tcW w:w="2017" w:type="dxa"/>
            <w:vAlign w:val="center"/>
          </w:tcPr>
          <w:p w14:paraId="19234DE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A70B68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5116BBB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N.S. DA CONCEOÇÃO </w:t>
            </w:r>
          </w:p>
        </w:tc>
        <w:tc>
          <w:tcPr>
            <w:tcW w:w="2398" w:type="dxa"/>
          </w:tcPr>
          <w:p w14:paraId="702D677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A3583C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F4118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F5072B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104</w:t>
            </w:r>
          </w:p>
        </w:tc>
        <w:tc>
          <w:tcPr>
            <w:tcW w:w="4719" w:type="dxa"/>
            <w:vAlign w:val="center"/>
          </w:tcPr>
          <w:p w14:paraId="4C4D525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IVANILDO LISBOA BASTOS </w:t>
            </w:r>
          </w:p>
        </w:tc>
        <w:tc>
          <w:tcPr>
            <w:tcW w:w="2017" w:type="dxa"/>
          </w:tcPr>
          <w:p w14:paraId="4D5D6DB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1446B43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777D48D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CANAÃ/ BOM JESUS </w:t>
            </w:r>
          </w:p>
        </w:tc>
        <w:tc>
          <w:tcPr>
            <w:tcW w:w="2398" w:type="dxa"/>
          </w:tcPr>
          <w:p w14:paraId="1C5F972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06B765E" w14:textId="77777777" w:rsidTr="00945BD0">
        <w:trPr>
          <w:trHeight w:val="254"/>
        </w:trPr>
        <w:tc>
          <w:tcPr>
            <w:tcW w:w="590" w:type="dxa"/>
          </w:tcPr>
          <w:p w14:paraId="120CA137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0991788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121</w:t>
            </w:r>
          </w:p>
        </w:tc>
        <w:tc>
          <w:tcPr>
            <w:tcW w:w="4719" w:type="dxa"/>
            <w:vAlign w:val="center"/>
          </w:tcPr>
          <w:p w14:paraId="2CC87ED9" w14:textId="78E112C9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LIMDIONARA RAMOS DE MATOS</w:t>
            </w:r>
          </w:p>
        </w:tc>
        <w:tc>
          <w:tcPr>
            <w:tcW w:w="2017" w:type="dxa"/>
            <w:vAlign w:val="center"/>
          </w:tcPr>
          <w:p w14:paraId="22B7151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4B0C70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CD14AA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NOVA CANAÃ/ BOM JESUS</w:t>
            </w:r>
          </w:p>
        </w:tc>
        <w:tc>
          <w:tcPr>
            <w:tcW w:w="2398" w:type="dxa"/>
          </w:tcPr>
          <w:p w14:paraId="342A28C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40EC316" w14:textId="77777777" w:rsidTr="00945BD0">
        <w:trPr>
          <w:trHeight w:val="254"/>
        </w:trPr>
        <w:tc>
          <w:tcPr>
            <w:tcW w:w="590" w:type="dxa"/>
          </w:tcPr>
          <w:p w14:paraId="45A8DBB3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A013CE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129</w:t>
            </w:r>
          </w:p>
        </w:tc>
        <w:tc>
          <w:tcPr>
            <w:tcW w:w="4719" w:type="dxa"/>
            <w:vAlign w:val="center"/>
          </w:tcPr>
          <w:p w14:paraId="1C8AC383" w14:textId="492FDEAE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EDIVA</w:t>
            </w:r>
            <w:r w:rsidR="00092BAD">
              <w:rPr>
                <w:rFonts w:ascii="Arial Narrow" w:hAnsi="Arial Narrow"/>
              </w:rPr>
              <w:t>NA</w:t>
            </w:r>
            <w:r w:rsidRPr="004E2134">
              <w:rPr>
                <w:rFonts w:ascii="Arial Narrow" w:hAnsi="Arial Narrow"/>
              </w:rPr>
              <w:t xml:space="preserve"> MONTEIRO MENDES</w:t>
            </w:r>
          </w:p>
        </w:tc>
        <w:tc>
          <w:tcPr>
            <w:tcW w:w="2017" w:type="dxa"/>
            <w:vAlign w:val="center"/>
          </w:tcPr>
          <w:p w14:paraId="127B3EA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D1F39C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51F8481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CANAÃ/ BOM JESUS </w:t>
            </w:r>
          </w:p>
        </w:tc>
        <w:tc>
          <w:tcPr>
            <w:tcW w:w="2398" w:type="dxa"/>
          </w:tcPr>
          <w:p w14:paraId="3CF3123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1751B82" w14:textId="77777777" w:rsidTr="00945BD0">
        <w:trPr>
          <w:trHeight w:val="254"/>
        </w:trPr>
        <w:tc>
          <w:tcPr>
            <w:tcW w:w="590" w:type="dxa"/>
          </w:tcPr>
          <w:p w14:paraId="555F0D8A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3A974C3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076</w:t>
            </w:r>
          </w:p>
        </w:tc>
        <w:tc>
          <w:tcPr>
            <w:tcW w:w="4719" w:type="dxa"/>
            <w:vAlign w:val="center"/>
          </w:tcPr>
          <w:p w14:paraId="59538EBB" w14:textId="62DED011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CEELE SILVA RAMOS</w:t>
            </w:r>
          </w:p>
        </w:tc>
        <w:tc>
          <w:tcPr>
            <w:tcW w:w="2017" w:type="dxa"/>
            <w:vAlign w:val="center"/>
          </w:tcPr>
          <w:p w14:paraId="759770F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DD606E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6D2BA7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JERUSALÉM </w:t>
            </w:r>
          </w:p>
        </w:tc>
        <w:tc>
          <w:tcPr>
            <w:tcW w:w="2398" w:type="dxa"/>
          </w:tcPr>
          <w:p w14:paraId="7D48EB3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D4E2333" w14:textId="77777777" w:rsidTr="00945BD0">
        <w:trPr>
          <w:trHeight w:val="254"/>
        </w:trPr>
        <w:tc>
          <w:tcPr>
            <w:tcW w:w="590" w:type="dxa"/>
          </w:tcPr>
          <w:p w14:paraId="34AD4BC7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7740ED6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018</w:t>
            </w:r>
          </w:p>
        </w:tc>
        <w:tc>
          <w:tcPr>
            <w:tcW w:w="4719" w:type="dxa"/>
            <w:vAlign w:val="center"/>
          </w:tcPr>
          <w:p w14:paraId="10DF8526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ESLY BARBOSA DA SILVA DUARTE</w:t>
            </w:r>
          </w:p>
        </w:tc>
        <w:tc>
          <w:tcPr>
            <w:tcW w:w="2017" w:type="dxa"/>
            <w:vAlign w:val="center"/>
          </w:tcPr>
          <w:p w14:paraId="6A03AD4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A1BC95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0708308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NOVA JERUSALÉM </w:t>
            </w:r>
          </w:p>
        </w:tc>
        <w:tc>
          <w:tcPr>
            <w:tcW w:w="2398" w:type="dxa"/>
          </w:tcPr>
          <w:p w14:paraId="603A72A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03169C7" w14:textId="77777777" w:rsidTr="00945BD0">
        <w:trPr>
          <w:trHeight w:val="254"/>
        </w:trPr>
        <w:tc>
          <w:tcPr>
            <w:tcW w:w="590" w:type="dxa"/>
          </w:tcPr>
          <w:p w14:paraId="79A938E3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6BF842B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019</w:t>
            </w:r>
          </w:p>
        </w:tc>
        <w:tc>
          <w:tcPr>
            <w:tcW w:w="4719" w:type="dxa"/>
            <w:vAlign w:val="center"/>
          </w:tcPr>
          <w:p w14:paraId="2E254A9E" w14:textId="18E116B0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DELCIANE DA SILVA DUARTE</w:t>
            </w:r>
          </w:p>
        </w:tc>
        <w:tc>
          <w:tcPr>
            <w:tcW w:w="2017" w:type="dxa"/>
            <w:vAlign w:val="center"/>
          </w:tcPr>
          <w:p w14:paraId="67AC4FE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882868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27067B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NOVA JERUSALÉM</w:t>
            </w:r>
          </w:p>
        </w:tc>
        <w:tc>
          <w:tcPr>
            <w:tcW w:w="2398" w:type="dxa"/>
          </w:tcPr>
          <w:p w14:paraId="4D480D4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7EBA50B" w14:textId="77777777" w:rsidTr="00945BD0">
        <w:trPr>
          <w:trHeight w:val="254"/>
        </w:trPr>
        <w:tc>
          <w:tcPr>
            <w:tcW w:w="590" w:type="dxa"/>
          </w:tcPr>
          <w:p w14:paraId="62B3D819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8762AF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074</w:t>
            </w:r>
          </w:p>
        </w:tc>
        <w:tc>
          <w:tcPr>
            <w:tcW w:w="4719" w:type="dxa"/>
            <w:vAlign w:val="center"/>
          </w:tcPr>
          <w:p w14:paraId="585C5266" w14:textId="0E3010BE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LEIDIELE DA SILVA TEIXEIRA</w:t>
            </w:r>
          </w:p>
        </w:tc>
        <w:tc>
          <w:tcPr>
            <w:tcW w:w="2017" w:type="dxa"/>
            <w:vAlign w:val="center"/>
          </w:tcPr>
          <w:p w14:paraId="68D2041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BF4F6C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5FABD7C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NOVO RETIRO/ ARPAÚBA </w:t>
            </w:r>
          </w:p>
        </w:tc>
        <w:tc>
          <w:tcPr>
            <w:tcW w:w="2398" w:type="dxa"/>
          </w:tcPr>
          <w:p w14:paraId="5E81E2E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33814CE" w14:textId="77777777" w:rsidTr="00945BD0">
        <w:trPr>
          <w:trHeight w:val="254"/>
        </w:trPr>
        <w:tc>
          <w:tcPr>
            <w:tcW w:w="590" w:type="dxa"/>
          </w:tcPr>
          <w:p w14:paraId="66277601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12E6EA7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094</w:t>
            </w:r>
          </w:p>
        </w:tc>
        <w:tc>
          <w:tcPr>
            <w:tcW w:w="4719" w:type="dxa"/>
            <w:vAlign w:val="center"/>
          </w:tcPr>
          <w:p w14:paraId="3FBEAD5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SILVANA LARANJEIRA DE ARAUJO</w:t>
            </w:r>
          </w:p>
        </w:tc>
        <w:tc>
          <w:tcPr>
            <w:tcW w:w="2017" w:type="dxa"/>
            <w:vAlign w:val="center"/>
          </w:tcPr>
          <w:p w14:paraId="110D3DC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40793D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71C09BA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NOVO RETIRO/ ARPAÚBA</w:t>
            </w:r>
          </w:p>
        </w:tc>
        <w:tc>
          <w:tcPr>
            <w:tcW w:w="2398" w:type="dxa"/>
          </w:tcPr>
          <w:p w14:paraId="0520B7C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4A06785" w14:textId="77777777" w:rsidTr="00945BD0">
        <w:trPr>
          <w:trHeight w:val="254"/>
        </w:trPr>
        <w:tc>
          <w:tcPr>
            <w:tcW w:w="590" w:type="dxa"/>
          </w:tcPr>
          <w:p w14:paraId="2982FACE" w14:textId="77777777" w:rsidR="00430AEF" w:rsidRPr="004E2134" w:rsidRDefault="00430AEF" w:rsidP="00F32037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14:paraId="20DC6DC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159</w:t>
            </w:r>
          </w:p>
        </w:tc>
        <w:tc>
          <w:tcPr>
            <w:tcW w:w="4719" w:type="dxa"/>
            <w:vAlign w:val="center"/>
          </w:tcPr>
          <w:p w14:paraId="436B5270" w14:textId="64FF025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FRANCISCO DE ASSIS SILVA DOS SANTOS</w:t>
            </w:r>
          </w:p>
        </w:tc>
        <w:tc>
          <w:tcPr>
            <w:tcW w:w="2017" w:type="dxa"/>
            <w:vAlign w:val="center"/>
          </w:tcPr>
          <w:p w14:paraId="07467DE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6592AB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15C8648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NOVO RETIRO/ ARPAÚBA</w:t>
            </w:r>
          </w:p>
        </w:tc>
        <w:tc>
          <w:tcPr>
            <w:tcW w:w="2398" w:type="dxa"/>
          </w:tcPr>
          <w:p w14:paraId="43C4814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A7F1C7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8B0344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AD2754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012</w:t>
            </w:r>
          </w:p>
        </w:tc>
        <w:tc>
          <w:tcPr>
            <w:tcW w:w="4719" w:type="dxa"/>
            <w:vAlign w:val="center"/>
          </w:tcPr>
          <w:p w14:paraId="16E973B8" w14:textId="2609C216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NAIARA LOPES PESSOA</w:t>
            </w:r>
          </w:p>
        </w:tc>
        <w:tc>
          <w:tcPr>
            <w:tcW w:w="2017" w:type="dxa"/>
            <w:vAlign w:val="center"/>
          </w:tcPr>
          <w:p w14:paraId="15090E4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77632C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2C86ECD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P. COSTA E SILVA / S. CORAÇÃO DE JUSUS  </w:t>
            </w:r>
          </w:p>
        </w:tc>
        <w:tc>
          <w:tcPr>
            <w:tcW w:w="2398" w:type="dxa"/>
          </w:tcPr>
          <w:p w14:paraId="4F38A0D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52F7D6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972E7B5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82FB74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113</w:t>
            </w:r>
          </w:p>
        </w:tc>
        <w:tc>
          <w:tcPr>
            <w:tcW w:w="4719" w:type="dxa"/>
            <w:vAlign w:val="center"/>
          </w:tcPr>
          <w:p w14:paraId="79965B2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DIENE DO NASCIMENTO LEITE </w:t>
            </w:r>
          </w:p>
        </w:tc>
        <w:tc>
          <w:tcPr>
            <w:tcW w:w="2017" w:type="dxa"/>
            <w:vAlign w:val="center"/>
          </w:tcPr>
          <w:p w14:paraId="1833005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7A1E7E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194A1C8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P. COSTA E SILVA / S. CORAÇÃO DE JUSUS  </w:t>
            </w:r>
          </w:p>
        </w:tc>
        <w:tc>
          <w:tcPr>
            <w:tcW w:w="2398" w:type="dxa"/>
          </w:tcPr>
          <w:p w14:paraId="4B36177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D7C588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9E9FF2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0EF54C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010</w:t>
            </w:r>
          </w:p>
        </w:tc>
        <w:tc>
          <w:tcPr>
            <w:tcW w:w="4719" w:type="dxa"/>
            <w:vAlign w:val="center"/>
          </w:tcPr>
          <w:p w14:paraId="589585E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MENAIDE DE BRITO CARVALCANTE </w:t>
            </w:r>
          </w:p>
        </w:tc>
        <w:tc>
          <w:tcPr>
            <w:tcW w:w="2017" w:type="dxa"/>
            <w:vAlign w:val="center"/>
          </w:tcPr>
          <w:p w14:paraId="7B3DEC2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19A08E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5D53A93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P. COSTA E SILVA/ S. CORAÇÃO DE JUSUS  </w:t>
            </w:r>
          </w:p>
        </w:tc>
        <w:tc>
          <w:tcPr>
            <w:tcW w:w="2398" w:type="dxa"/>
          </w:tcPr>
          <w:p w14:paraId="6D90222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C803D9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65D7C8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B7F0B1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017</w:t>
            </w:r>
          </w:p>
        </w:tc>
        <w:tc>
          <w:tcPr>
            <w:tcW w:w="4719" w:type="dxa"/>
            <w:vAlign w:val="center"/>
          </w:tcPr>
          <w:p w14:paraId="13D8D56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MERIJANE LOPES PESSOA </w:t>
            </w:r>
          </w:p>
        </w:tc>
        <w:tc>
          <w:tcPr>
            <w:tcW w:w="2017" w:type="dxa"/>
            <w:vAlign w:val="center"/>
          </w:tcPr>
          <w:p w14:paraId="007FDA2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3E0450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0DC444D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P. COSTA E SILVA/ S. CORAÇÃO </w:t>
            </w:r>
            <w:r w:rsidRPr="004E2134">
              <w:rPr>
                <w:rFonts w:ascii="Arial Narrow" w:hAnsi="Arial Narrow"/>
                <w:lang w:val="pt-BR"/>
              </w:rPr>
              <w:lastRenderedPageBreak/>
              <w:t xml:space="preserve">DE JUSUS  </w:t>
            </w:r>
          </w:p>
        </w:tc>
        <w:tc>
          <w:tcPr>
            <w:tcW w:w="2398" w:type="dxa"/>
          </w:tcPr>
          <w:p w14:paraId="3D915BE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0D5570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EC7569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051DA6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034</w:t>
            </w:r>
          </w:p>
        </w:tc>
        <w:tc>
          <w:tcPr>
            <w:tcW w:w="4719" w:type="dxa"/>
            <w:vAlign w:val="center"/>
          </w:tcPr>
          <w:p w14:paraId="4F34DC23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TAINARA TAVARES DE OLIVEIRA </w:t>
            </w:r>
          </w:p>
        </w:tc>
        <w:tc>
          <w:tcPr>
            <w:tcW w:w="2017" w:type="dxa"/>
            <w:vAlign w:val="center"/>
          </w:tcPr>
          <w:p w14:paraId="39EE1D6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EEBE25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3A564A1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P. COSTA E SILVA/ S. CORAÇÃO DE JUSUS  </w:t>
            </w:r>
          </w:p>
        </w:tc>
        <w:tc>
          <w:tcPr>
            <w:tcW w:w="2398" w:type="dxa"/>
          </w:tcPr>
          <w:p w14:paraId="1B6445C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2A2F8C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377A34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FC05DA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007</w:t>
            </w:r>
          </w:p>
        </w:tc>
        <w:tc>
          <w:tcPr>
            <w:tcW w:w="4719" w:type="dxa"/>
            <w:vAlign w:val="center"/>
          </w:tcPr>
          <w:p w14:paraId="71D658C3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LAUDICEIA CUNHA DE SOUZA </w:t>
            </w:r>
          </w:p>
        </w:tc>
        <w:tc>
          <w:tcPr>
            <w:tcW w:w="2017" w:type="dxa"/>
            <w:vAlign w:val="center"/>
          </w:tcPr>
          <w:p w14:paraId="4718236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4131C4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6C30C54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PINHEIRO</w:t>
            </w:r>
          </w:p>
        </w:tc>
        <w:tc>
          <w:tcPr>
            <w:tcW w:w="2398" w:type="dxa"/>
          </w:tcPr>
          <w:p w14:paraId="260D2DC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9BD88F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12F9675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9ABD30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096</w:t>
            </w:r>
          </w:p>
        </w:tc>
        <w:tc>
          <w:tcPr>
            <w:tcW w:w="4719" w:type="dxa"/>
            <w:vAlign w:val="center"/>
          </w:tcPr>
          <w:p w14:paraId="0FCAB8A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DANIELA GOEMS DE LIMA </w:t>
            </w:r>
          </w:p>
        </w:tc>
        <w:tc>
          <w:tcPr>
            <w:tcW w:w="2017" w:type="dxa"/>
            <w:vAlign w:val="center"/>
          </w:tcPr>
          <w:p w14:paraId="6F1B096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B45993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38141F0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JOÃO BATISTA </w:t>
            </w:r>
          </w:p>
        </w:tc>
        <w:tc>
          <w:tcPr>
            <w:tcW w:w="2398" w:type="dxa"/>
          </w:tcPr>
          <w:p w14:paraId="76F680F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2BD3DE4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73D8AC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F01126F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189</w:t>
            </w:r>
          </w:p>
        </w:tc>
        <w:tc>
          <w:tcPr>
            <w:tcW w:w="4719" w:type="dxa"/>
            <w:vAlign w:val="center"/>
          </w:tcPr>
          <w:p w14:paraId="672D23FC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IDELANE DA SILVA COELHO </w:t>
            </w:r>
          </w:p>
        </w:tc>
        <w:tc>
          <w:tcPr>
            <w:tcW w:w="2017" w:type="dxa"/>
            <w:vAlign w:val="center"/>
          </w:tcPr>
          <w:p w14:paraId="49CA5788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28CE634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</w:t>
            </w:r>
          </w:p>
        </w:tc>
        <w:tc>
          <w:tcPr>
            <w:tcW w:w="3016" w:type="dxa"/>
          </w:tcPr>
          <w:p w14:paraId="2268450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JOÃO BATISTA </w:t>
            </w:r>
          </w:p>
        </w:tc>
        <w:tc>
          <w:tcPr>
            <w:tcW w:w="2398" w:type="dxa"/>
          </w:tcPr>
          <w:p w14:paraId="152C622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E5C3C8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0FC2C9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5488C9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052</w:t>
            </w:r>
          </w:p>
        </w:tc>
        <w:tc>
          <w:tcPr>
            <w:tcW w:w="4719" w:type="dxa"/>
            <w:vAlign w:val="center"/>
          </w:tcPr>
          <w:p w14:paraId="3B46DCA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LEONDAS DOS SANTOS MAGALHAES </w:t>
            </w:r>
          </w:p>
        </w:tc>
        <w:tc>
          <w:tcPr>
            <w:tcW w:w="2017" w:type="dxa"/>
            <w:vAlign w:val="center"/>
          </w:tcPr>
          <w:p w14:paraId="288C551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AA99D2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47FE279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SÃO JOSE/ NOVA MORADA</w:t>
            </w:r>
          </w:p>
        </w:tc>
        <w:tc>
          <w:tcPr>
            <w:tcW w:w="2398" w:type="dxa"/>
          </w:tcPr>
          <w:p w14:paraId="7C42EBC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96769D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38A33F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07F7BA4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111</w:t>
            </w:r>
          </w:p>
        </w:tc>
        <w:tc>
          <w:tcPr>
            <w:tcW w:w="4719" w:type="dxa"/>
            <w:vAlign w:val="center"/>
          </w:tcPr>
          <w:p w14:paraId="45B14CAB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JUCIELE DE SOUZA DA SILVA </w:t>
            </w:r>
          </w:p>
        </w:tc>
        <w:tc>
          <w:tcPr>
            <w:tcW w:w="2017" w:type="dxa"/>
            <w:vAlign w:val="center"/>
          </w:tcPr>
          <w:p w14:paraId="3DD71C0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05B259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</w:t>
            </w:r>
          </w:p>
        </w:tc>
        <w:tc>
          <w:tcPr>
            <w:tcW w:w="3016" w:type="dxa"/>
          </w:tcPr>
          <w:p w14:paraId="43BCEA2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JOSE/ NOVA MORADA </w:t>
            </w:r>
          </w:p>
        </w:tc>
        <w:tc>
          <w:tcPr>
            <w:tcW w:w="2398" w:type="dxa"/>
          </w:tcPr>
          <w:p w14:paraId="417039D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53D4BF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F53045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0EDA44C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138</w:t>
            </w:r>
          </w:p>
        </w:tc>
        <w:tc>
          <w:tcPr>
            <w:tcW w:w="4719" w:type="dxa"/>
            <w:vAlign w:val="center"/>
          </w:tcPr>
          <w:p w14:paraId="668DC24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SIMONE VASCONCELO FERREIRA </w:t>
            </w:r>
          </w:p>
        </w:tc>
        <w:tc>
          <w:tcPr>
            <w:tcW w:w="2017" w:type="dxa"/>
            <w:vAlign w:val="center"/>
          </w:tcPr>
          <w:p w14:paraId="6763609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A7DFE5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E9315E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ADELAIDE CABRAL/ N.S DO PERPETUO SOCORRO </w:t>
            </w:r>
          </w:p>
        </w:tc>
        <w:tc>
          <w:tcPr>
            <w:tcW w:w="2398" w:type="dxa"/>
          </w:tcPr>
          <w:p w14:paraId="6BBB8DD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3BA2C1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B9935D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FB3B93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139</w:t>
            </w:r>
          </w:p>
        </w:tc>
        <w:tc>
          <w:tcPr>
            <w:tcW w:w="4719" w:type="dxa"/>
            <w:vAlign w:val="center"/>
          </w:tcPr>
          <w:p w14:paraId="5CD58F0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AMANDA FERREIRA CARVALHO </w:t>
            </w:r>
          </w:p>
        </w:tc>
        <w:tc>
          <w:tcPr>
            <w:tcW w:w="2017" w:type="dxa"/>
            <w:vAlign w:val="center"/>
          </w:tcPr>
          <w:p w14:paraId="07DDF3B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8DB6EF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453D28D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ADELAIDE CABRAL/ N.S DO PERPETUO SOCORRO</w:t>
            </w:r>
          </w:p>
        </w:tc>
        <w:tc>
          <w:tcPr>
            <w:tcW w:w="2398" w:type="dxa"/>
          </w:tcPr>
          <w:p w14:paraId="5654868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2DF7EF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839F43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25A28D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135</w:t>
            </w:r>
          </w:p>
        </w:tc>
        <w:tc>
          <w:tcPr>
            <w:tcW w:w="4719" w:type="dxa"/>
            <w:vAlign w:val="center"/>
          </w:tcPr>
          <w:p w14:paraId="57DC76B2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MARIA DE NAZARE RICARDO DA FONSECA </w:t>
            </w:r>
          </w:p>
        </w:tc>
        <w:tc>
          <w:tcPr>
            <w:tcW w:w="2017" w:type="dxa"/>
            <w:vAlign w:val="center"/>
          </w:tcPr>
          <w:p w14:paraId="3FC2814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3E65FE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7F9017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ADELAIDE CABRAL/ N.S DO PERPETUO SOCORRO</w:t>
            </w:r>
          </w:p>
        </w:tc>
        <w:tc>
          <w:tcPr>
            <w:tcW w:w="2398" w:type="dxa"/>
          </w:tcPr>
          <w:p w14:paraId="06BA446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80F8EF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3165EC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C3F206E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170</w:t>
            </w:r>
          </w:p>
        </w:tc>
        <w:tc>
          <w:tcPr>
            <w:tcW w:w="4719" w:type="dxa"/>
            <w:vAlign w:val="center"/>
          </w:tcPr>
          <w:p w14:paraId="2CCC0CE1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MARCILENEN MOURA DA COSTA </w:t>
            </w:r>
          </w:p>
        </w:tc>
        <w:tc>
          <w:tcPr>
            <w:tcW w:w="2017" w:type="dxa"/>
            <w:vAlign w:val="center"/>
          </w:tcPr>
          <w:p w14:paraId="2B16E350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81B4A28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39F8AF0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ADELAIDE CABRAL/ N.S DO PERPETUO SOCORRO </w:t>
            </w:r>
          </w:p>
        </w:tc>
        <w:tc>
          <w:tcPr>
            <w:tcW w:w="2398" w:type="dxa"/>
          </w:tcPr>
          <w:p w14:paraId="146093B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33576F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7ECC8D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1E1A68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072</w:t>
            </w:r>
          </w:p>
        </w:tc>
        <w:tc>
          <w:tcPr>
            <w:tcW w:w="4719" w:type="dxa"/>
            <w:vAlign w:val="center"/>
          </w:tcPr>
          <w:p w14:paraId="48BECC1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JOABE BATISTA PINHEIRO</w:t>
            </w:r>
          </w:p>
        </w:tc>
        <w:tc>
          <w:tcPr>
            <w:tcW w:w="2017" w:type="dxa"/>
            <w:vAlign w:val="center"/>
          </w:tcPr>
          <w:p w14:paraId="5AA8143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D1BDFC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31660EF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BOA ESPERANÇA/ JESUS ME DEU </w:t>
            </w:r>
          </w:p>
        </w:tc>
        <w:tc>
          <w:tcPr>
            <w:tcW w:w="2398" w:type="dxa"/>
          </w:tcPr>
          <w:p w14:paraId="335A1DC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36750F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522D95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4F8F47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068</w:t>
            </w:r>
          </w:p>
        </w:tc>
        <w:tc>
          <w:tcPr>
            <w:tcW w:w="4719" w:type="dxa"/>
            <w:vAlign w:val="center"/>
          </w:tcPr>
          <w:p w14:paraId="4DC7377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JANAINA DA SILVA TEIXEIRA </w:t>
            </w:r>
          </w:p>
        </w:tc>
        <w:tc>
          <w:tcPr>
            <w:tcW w:w="2017" w:type="dxa"/>
            <w:vAlign w:val="center"/>
          </w:tcPr>
          <w:p w14:paraId="6EA8DAC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EDED83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61AA06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BOAS NOVAS </w:t>
            </w:r>
          </w:p>
        </w:tc>
        <w:tc>
          <w:tcPr>
            <w:tcW w:w="2398" w:type="dxa"/>
          </w:tcPr>
          <w:p w14:paraId="6688A67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7067A5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D9ADC5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904CF8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130</w:t>
            </w:r>
          </w:p>
        </w:tc>
        <w:tc>
          <w:tcPr>
            <w:tcW w:w="4719" w:type="dxa"/>
            <w:vAlign w:val="center"/>
          </w:tcPr>
          <w:p w14:paraId="589B200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MILIANE SANTOS SILVA </w:t>
            </w:r>
          </w:p>
        </w:tc>
        <w:tc>
          <w:tcPr>
            <w:tcW w:w="2017" w:type="dxa"/>
            <w:vAlign w:val="center"/>
          </w:tcPr>
          <w:p w14:paraId="522965A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92E2DE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1BA30BF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BOAS NOVAS </w:t>
            </w:r>
          </w:p>
        </w:tc>
        <w:tc>
          <w:tcPr>
            <w:tcW w:w="2398" w:type="dxa"/>
          </w:tcPr>
          <w:p w14:paraId="591007C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301E21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E8F2AE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56E941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100</w:t>
            </w:r>
          </w:p>
        </w:tc>
        <w:tc>
          <w:tcPr>
            <w:tcW w:w="4719" w:type="dxa"/>
            <w:vAlign w:val="center"/>
          </w:tcPr>
          <w:p w14:paraId="3E34604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ANDREZA VIEIRA COELHO </w:t>
            </w:r>
          </w:p>
        </w:tc>
        <w:tc>
          <w:tcPr>
            <w:tcW w:w="2017" w:type="dxa"/>
            <w:vAlign w:val="center"/>
          </w:tcPr>
          <w:p w14:paraId="7A5EF59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8005B4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30B9857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BOM JESUS </w:t>
            </w:r>
          </w:p>
        </w:tc>
        <w:tc>
          <w:tcPr>
            <w:tcW w:w="2398" w:type="dxa"/>
          </w:tcPr>
          <w:p w14:paraId="5842BAB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5B401E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A4A42A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1DEBB50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009</w:t>
            </w:r>
          </w:p>
        </w:tc>
        <w:tc>
          <w:tcPr>
            <w:tcW w:w="4719" w:type="dxa"/>
            <w:vAlign w:val="center"/>
          </w:tcPr>
          <w:p w14:paraId="768D3F8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ELIANA NASCIMENTO GOMES </w:t>
            </w:r>
          </w:p>
        </w:tc>
        <w:tc>
          <w:tcPr>
            <w:tcW w:w="2017" w:type="dxa"/>
            <w:vAlign w:val="center"/>
          </w:tcPr>
          <w:p w14:paraId="23CC459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E976AD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41EA3C3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BOM JESUS </w:t>
            </w:r>
          </w:p>
        </w:tc>
        <w:tc>
          <w:tcPr>
            <w:tcW w:w="2398" w:type="dxa"/>
          </w:tcPr>
          <w:p w14:paraId="5214740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4799D4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5BA51E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7E4504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055</w:t>
            </w:r>
          </w:p>
        </w:tc>
        <w:tc>
          <w:tcPr>
            <w:tcW w:w="4719" w:type="dxa"/>
            <w:vAlign w:val="center"/>
          </w:tcPr>
          <w:p w14:paraId="7CE77878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ASENATE GOMES DE SOUZA </w:t>
            </w:r>
          </w:p>
        </w:tc>
        <w:tc>
          <w:tcPr>
            <w:tcW w:w="2017" w:type="dxa"/>
            <w:vAlign w:val="center"/>
          </w:tcPr>
          <w:p w14:paraId="57058FE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B6E519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23C919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BOM JESUS </w:t>
            </w:r>
          </w:p>
        </w:tc>
        <w:tc>
          <w:tcPr>
            <w:tcW w:w="2398" w:type="dxa"/>
          </w:tcPr>
          <w:p w14:paraId="08AA9DE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5C5CCC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892D91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49F720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013</w:t>
            </w:r>
          </w:p>
        </w:tc>
        <w:tc>
          <w:tcPr>
            <w:tcW w:w="4719" w:type="dxa"/>
            <w:vAlign w:val="center"/>
          </w:tcPr>
          <w:p w14:paraId="03E6E14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MIRIAN MONTEIRO DE SOUZA </w:t>
            </w:r>
          </w:p>
        </w:tc>
        <w:tc>
          <w:tcPr>
            <w:tcW w:w="2017" w:type="dxa"/>
            <w:vAlign w:val="center"/>
          </w:tcPr>
          <w:p w14:paraId="4B5DD72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A13FC5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1BC545A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MONTE CRISTO</w:t>
            </w:r>
          </w:p>
        </w:tc>
        <w:tc>
          <w:tcPr>
            <w:tcW w:w="2398" w:type="dxa"/>
          </w:tcPr>
          <w:p w14:paraId="7A0E685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A215228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04E2C8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20F64B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053</w:t>
            </w:r>
          </w:p>
        </w:tc>
        <w:tc>
          <w:tcPr>
            <w:tcW w:w="4719" w:type="dxa"/>
            <w:vAlign w:val="center"/>
          </w:tcPr>
          <w:p w14:paraId="13980F1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NILDE SOARES DE OLIVEIRA </w:t>
            </w:r>
          </w:p>
        </w:tc>
        <w:tc>
          <w:tcPr>
            <w:tcW w:w="2017" w:type="dxa"/>
            <w:vAlign w:val="center"/>
          </w:tcPr>
          <w:p w14:paraId="4B8683F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281B2E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44B96B1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MONTE CRISTO </w:t>
            </w:r>
          </w:p>
        </w:tc>
        <w:tc>
          <w:tcPr>
            <w:tcW w:w="2398" w:type="dxa"/>
          </w:tcPr>
          <w:p w14:paraId="184F028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4E44E4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B59A33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8D686C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140</w:t>
            </w:r>
          </w:p>
        </w:tc>
        <w:tc>
          <w:tcPr>
            <w:tcW w:w="4719" w:type="dxa"/>
            <w:vAlign w:val="center"/>
          </w:tcPr>
          <w:p w14:paraId="78FCB94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GISELE PINHEIRO DA SILVA </w:t>
            </w:r>
          </w:p>
        </w:tc>
        <w:tc>
          <w:tcPr>
            <w:tcW w:w="2017" w:type="dxa"/>
            <w:vAlign w:val="center"/>
          </w:tcPr>
          <w:p w14:paraId="125C11B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11F586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A8ECAC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N. SENHORA DO CARMO</w:t>
            </w:r>
          </w:p>
        </w:tc>
        <w:tc>
          <w:tcPr>
            <w:tcW w:w="2398" w:type="dxa"/>
          </w:tcPr>
          <w:p w14:paraId="3306BF4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FBA3F8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59C951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310B19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037</w:t>
            </w:r>
          </w:p>
        </w:tc>
        <w:tc>
          <w:tcPr>
            <w:tcW w:w="4719" w:type="dxa"/>
            <w:vAlign w:val="center"/>
          </w:tcPr>
          <w:p w14:paraId="727A52C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ALESSANDRA BATISTA MONTEIRO </w:t>
            </w:r>
          </w:p>
        </w:tc>
        <w:tc>
          <w:tcPr>
            <w:tcW w:w="2017" w:type="dxa"/>
            <w:vAlign w:val="center"/>
          </w:tcPr>
          <w:p w14:paraId="59C5D94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62E76D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0F926A2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N. SENHORA DO CARMO </w:t>
            </w:r>
          </w:p>
        </w:tc>
        <w:tc>
          <w:tcPr>
            <w:tcW w:w="2398" w:type="dxa"/>
          </w:tcPr>
          <w:p w14:paraId="7EFF35A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2B6537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724F60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FFFB419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169</w:t>
            </w:r>
          </w:p>
        </w:tc>
        <w:tc>
          <w:tcPr>
            <w:tcW w:w="4719" w:type="dxa"/>
            <w:vAlign w:val="center"/>
          </w:tcPr>
          <w:p w14:paraId="3FAD1473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EDIVAN MIRANDA FARIAS </w:t>
            </w:r>
          </w:p>
        </w:tc>
        <w:tc>
          <w:tcPr>
            <w:tcW w:w="2017" w:type="dxa"/>
            <w:vAlign w:val="center"/>
          </w:tcPr>
          <w:p w14:paraId="6DF652DF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DD61FB6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3A8B55C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N.S DO PERPETUO SOCORRO/ BOCA DO BERURI   </w:t>
            </w:r>
          </w:p>
        </w:tc>
        <w:tc>
          <w:tcPr>
            <w:tcW w:w="2398" w:type="dxa"/>
          </w:tcPr>
          <w:p w14:paraId="0E66397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28A7B8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7AD6EB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37C9AC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014</w:t>
            </w:r>
          </w:p>
        </w:tc>
        <w:tc>
          <w:tcPr>
            <w:tcW w:w="4719" w:type="dxa"/>
            <w:vAlign w:val="center"/>
          </w:tcPr>
          <w:p w14:paraId="1E4A954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NATANAEL GONÇALVES MONTEIRO </w:t>
            </w:r>
          </w:p>
        </w:tc>
        <w:tc>
          <w:tcPr>
            <w:tcW w:w="2017" w:type="dxa"/>
            <w:vAlign w:val="center"/>
          </w:tcPr>
          <w:p w14:paraId="2E4E1F4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613007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205EA5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NOVA CONQUISTA/ ESTRADA DO PUPUNHA </w:t>
            </w:r>
          </w:p>
        </w:tc>
        <w:tc>
          <w:tcPr>
            <w:tcW w:w="2398" w:type="dxa"/>
          </w:tcPr>
          <w:p w14:paraId="57FBD0E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192F36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5B1875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6A1EF5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022</w:t>
            </w:r>
          </w:p>
        </w:tc>
        <w:tc>
          <w:tcPr>
            <w:tcW w:w="4719" w:type="dxa"/>
            <w:vAlign w:val="center"/>
          </w:tcPr>
          <w:p w14:paraId="4D67DB8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RAILANE BRAGANÇA MORAES </w:t>
            </w:r>
          </w:p>
        </w:tc>
        <w:tc>
          <w:tcPr>
            <w:tcW w:w="2017" w:type="dxa"/>
            <w:vAlign w:val="center"/>
          </w:tcPr>
          <w:p w14:paraId="245DE51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129B64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841F03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NOVO AMANHECER/ ESTRADA DO CAVIANA </w:t>
            </w:r>
          </w:p>
        </w:tc>
        <w:tc>
          <w:tcPr>
            <w:tcW w:w="2398" w:type="dxa"/>
          </w:tcPr>
          <w:p w14:paraId="14A88F6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740EDE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D8FC59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F9B837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040</w:t>
            </w:r>
          </w:p>
        </w:tc>
        <w:tc>
          <w:tcPr>
            <w:tcW w:w="4719" w:type="dxa"/>
            <w:vAlign w:val="center"/>
          </w:tcPr>
          <w:p w14:paraId="7C0FA87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FRANCIANA GONÇALVES DE OLIVEIRA </w:t>
            </w:r>
          </w:p>
        </w:tc>
        <w:tc>
          <w:tcPr>
            <w:tcW w:w="2017" w:type="dxa"/>
            <w:vAlign w:val="center"/>
          </w:tcPr>
          <w:p w14:paraId="7FBE286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D20F58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3477E42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NOVO AMANHECER/ ESTRADA DO CAVIANA  </w:t>
            </w:r>
          </w:p>
        </w:tc>
        <w:tc>
          <w:tcPr>
            <w:tcW w:w="2398" w:type="dxa"/>
          </w:tcPr>
          <w:p w14:paraId="7677A6A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F5B72C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0F4327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3405D0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136</w:t>
            </w:r>
          </w:p>
        </w:tc>
        <w:tc>
          <w:tcPr>
            <w:tcW w:w="4719" w:type="dxa"/>
            <w:vAlign w:val="center"/>
          </w:tcPr>
          <w:p w14:paraId="073F0F4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DEUSILENE NEVES CARDOSO</w:t>
            </w:r>
          </w:p>
        </w:tc>
        <w:tc>
          <w:tcPr>
            <w:tcW w:w="2017" w:type="dxa"/>
            <w:vAlign w:val="center"/>
          </w:tcPr>
          <w:p w14:paraId="1938B509" w14:textId="5F6790D8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F85E93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3F51DA9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NOVO AMANHECER/ ESTRADA DO CAVIANA </w:t>
            </w:r>
          </w:p>
        </w:tc>
        <w:tc>
          <w:tcPr>
            <w:tcW w:w="2398" w:type="dxa"/>
          </w:tcPr>
          <w:p w14:paraId="423BE8B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9AC206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24DE10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0BF9D7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049</w:t>
            </w:r>
          </w:p>
        </w:tc>
        <w:tc>
          <w:tcPr>
            <w:tcW w:w="4719" w:type="dxa"/>
            <w:vAlign w:val="center"/>
          </w:tcPr>
          <w:p w14:paraId="1209C896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ROZI DA SILVA E SILVA </w:t>
            </w:r>
          </w:p>
        </w:tc>
        <w:tc>
          <w:tcPr>
            <w:tcW w:w="2017" w:type="dxa"/>
            <w:vAlign w:val="center"/>
          </w:tcPr>
          <w:p w14:paraId="1C60E5D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C5EC15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6A2C556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OSVALDO NAZARE VERISSIMO/ </w:t>
            </w:r>
            <w:r w:rsidRPr="004E2134">
              <w:rPr>
                <w:rFonts w:ascii="Arial Narrow" w:hAnsi="Arial Narrow"/>
                <w:lang w:val="pt-BR"/>
              </w:rPr>
              <w:lastRenderedPageBreak/>
              <w:t>SÃO SEBASTIÃO</w:t>
            </w:r>
          </w:p>
        </w:tc>
        <w:tc>
          <w:tcPr>
            <w:tcW w:w="2398" w:type="dxa"/>
          </w:tcPr>
          <w:p w14:paraId="41D5946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78C44C4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B6393C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6288E3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086</w:t>
            </w:r>
          </w:p>
        </w:tc>
        <w:tc>
          <w:tcPr>
            <w:tcW w:w="4719" w:type="dxa"/>
            <w:vAlign w:val="center"/>
          </w:tcPr>
          <w:p w14:paraId="6CE4767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SOLANGE ALMEIDA MIRANDA</w:t>
            </w:r>
          </w:p>
        </w:tc>
        <w:tc>
          <w:tcPr>
            <w:tcW w:w="2017" w:type="dxa"/>
            <w:vAlign w:val="center"/>
          </w:tcPr>
          <w:p w14:paraId="13A0E2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E1F63A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353E0AB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OSVALDO NAZARE VERISSIMO/ SÃO SEBASTIÃO</w:t>
            </w:r>
          </w:p>
        </w:tc>
        <w:tc>
          <w:tcPr>
            <w:tcW w:w="2398" w:type="dxa"/>
          </w:tcPr>
          <w:p w14:paraId="282E695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775652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B36C6F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F7C525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089</w:t>
            </w:r>
          </w:p>
        </w:tc>
        <w:tc>
          <w:tcPr>
            <w:tcW w:w="4719" w:type="dxa"/>
            <w:vAlign w:val="center"/>
          </w:tcPr>
          <w:p w14:paraId="5F70A934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JEICIANE CASCAIS RAMOS </w:t>
            </w:r>
          </w:p>
        </w:tc>
        <w:tc>
          <w:tcPr>
            <w:tcW w:w="2017" w:type="dxa"/>
            <w:vAlign w:val="center"/>
          </w:tcPr>
          <w:p w14:paraId="00180DA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5CF95E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7B5C20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P. TANCREDO NEVES </w:t>
            </w:r>
          </w:p>
        </w:tc>
        <w:tc>
          <w:tcPr>
            <w:tcW w:w="2398" w:type="dxa"/>
          </w:tcPr>
          <w:p w14:paraId="12E0DC7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CDACEE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DB6EA1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D3FCC3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088</w:t>
            </w:r>
          </w:p>
        </w:tc>
        <w:tc>
          <w:tcPr>
            <w:tcW w:w="4719" w:type="dxa"/>
            <w:vAlign w:val="center"/>
          </w:tcPr>
          <w:p w14:paraId="138A8C5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JANDIRA ARAUJO DE ALMEIDA </w:t>
            </w:r>
          </w:p>
        </w:tc>
        <w:tc>
          <w:tcPr>
            <w:tcW w:w="2017" w:type="dxa"/>
            <w:vAlign w:val="center"/>
          </w:tcPr>
          <w:p w14:paraId="4535983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41DC7A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5804E2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P. TANCREDO NEVES </w:t>
            </w:r>
          </w:p>
        </w:tc>
        <w:tc>
          <w:tcPr>
            <w:tcW w:w="2398" w:type="dxa"/>
          </w:tcPr>
          <w:p w14:paraId="5643A9E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CCA179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1412E2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C94F9F7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166</w:t>
            </w:r>
          </w:p>
        </w:tc>
        <w:tc>
          <w:tcPr>
            <w:tcW w:w="4719" w:type="dxa"/>
            <w:vAlign w:val="center"/>
          </w:tcPr>
          <w:p w14:paraId="2A466A8C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KAOMA DA SILVA E SILVA </w:t>
            </w:r>
          </w:p>
        </w:tc>
        <w:tc>
          <w:tcPr>
            <w:tcW w:w="2017" w:type="dxa"/>
            <w:vAlign w:val="center"/>
          </w:tcPr>
          <w:p w14:paraId="6A725366" w14:textId="232C99EB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EF66864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0E0F933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P. TANCREDO NEVES/ NOVO PARAISO</w:t>
            </w:r>
          </w:p>
        </w:tc>
        <w:tc>
          <w:tcPr>
            <w:tcW w:w="2398" w:type="dxa"/>
          </w:tcPr>
          <w:p w14:paraId="068FFC2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102D28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FF82CD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EDCE8E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083</w:t>
            </w:r>
          </w:p>
        </w:tc>
        <w:tc>
          <w:tcPr>
            <w:tcW w:w="4719" w:type="dxa"/>
            <w:vAlign w:val="center"/>
          </w:tcPr>
          <w:p w14:paraId="7BE0CE78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ROSILANE DE MEDEIROS DE CASTRO </w:t>
            </w:r>
          </w:p>
        </w:tc>
        <w:tc>
          <w:tcPr>
            <w:tcW w:w="2017" w:type="dxa"/>
            <w:vAlign w:val="center"/>
          </w:tcPr>
          <w:p w14:paraId="7A5DD3E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C96CD3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404C56E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RUI BARBOSA </w:t>
            </w:r>
          </w:p>
        </w:tc>
        <w:tc>
          <w:tcPr>
            <w:tcW w:w="2398" w:type="dxa"/>
          </w:tcPr>
          <w:p w14:paraId="4BAFC41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2F817B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453E1B5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106B3F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001</w:t>
            </w:r>
          </w:p>
        </w:tc>
        <w:tc>
          <w:tcPr>
            <w:tcW w:w="4719" w:type="dxa"/>
            <w:vAlign w:val="center"/>
          </w:tcPr>
          <w:p w14:paraId="69331B6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ORLENE BRAGA DE MENEZES </w:t>
            </w:r>
          </w:p>
        </w:tc>
        <w:tc>
          <w:tcPr>
            <w:tcW w:w="2017" w:type="dxa"/>
            <w:vAlign w:val="center"/>
          </w:tcPr>
          <w:p w14:paraId="68AFA80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5CE957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14916E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RUI BARBOSA </w:t>
            </w:r>
          </w:p>
        </w:tc>
        <w:tc>
          <w:tcPr>
            <w:tcW w:w="2398" w:type="dxa"/>
          </w:tcPr>
          <w:p w14:paraId="7BFF79FF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AFD7864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2B16BB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B7E2ED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118</w:t>
            </w:r>
          </w:p>
        </w:tc>
        <w:tc>
          <w:tcPr>
            <w:tcW w:w="4719" w:type="dxa"/>
            <w:vAlign w:val="center"/>
          </w:tcPr>
          <w:p w14:paraId="32D79C0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THAMIRES OLIVEIRA MONTEIRO </w:t>
            </w:r>
          </w:p>
        </w:tc>
        <w:tc>
          <w:tcPr>
            <w:tcW w:w="2017" w:type="dxa"/>
            <w:vAlign w:val="center"/>
          </w:tcPr>
          <w:p w14:paraId="1489EC7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A40AFD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6EA6066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RUI BARBOSA </w:t>
            </w:r>
          </w:p>
        </w:tc>
        <w:tc>
          <w:tcPr>
            <w:tcW w:w="2398" w:type="dxa"/>
          </w:tcPr>
          <w:p w14:paraId="72503B3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29C6F9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900571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5D19E12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015</w:t>
            </w:r>
          </w:p>
        </w:tc>
        <w:tc>
          <w:tcPr>
            <w:tcW w:w="4719" w:type="dxa"/>
            <w:vAlign w:val="center"/>
          </w:tcPr>
          <w:p w14:paraId="44DE655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RAQUEL MEDEIROS DE OLIVEIRA </w:t>
            </w:r>
          </w:p>
        </w:tc>
        <w:tc>
          <w:tcPr>
            <w:tcW w:w="2017" w:type="dxa"/>
            <w:vAlign w:val="center"/>
          </w:tcPr>
          <w:p w14:paraId="22E17BF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F5E6F2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4DB07A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SANTA INES/ SÃO JOÃO BATISTA  </w:t>
            </w:r>
          </w:p>
        </w:tc>
        <w:tc>
          <w:tcPr>
            <w:tcW w:w="2398" w:type="dxa"/>
          </w:tcPr>
          <w:p w14:paraId="01C08AE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9DDB89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672DBB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F64BC40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163</w:t>
            </w:r>
          </w:p>
        </w:tc>
        <w:tc>
          <w:tcPr>
            <w:tcW w:w="4719" w:type="dxa"/>
            <w:vAlign w:val="center"/>
          </w:tcPr>
          <w:p w14:paraId="2696ADE1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 EDINEY DOS SANTOS TAVARES </w:t>
            </w:r>
          </w:p>
        </w:tc>
        <w:tc>
          <w:tcPr>
            <w:tcW w:w="2017" w:type="dxa"/>
            <w:vAlign w:val="center"/>
          </w:tcPr>
          <w:p w14:paraId="7D996747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11C0722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2B4A4C0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SANTA INES/ SÃO JOÃO BATISTA  </w:t>
            </w:r>
          </w:p>
        </w:tc>
        <w:tc>
          <w:tcPr>
            <w:tcW w:w="2398" w:type="dxa"/>
          </w:tcPr>
          <w:p w14:paraId="5C53E74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CC5B37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9FEACB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A3546CA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185</w:t>
            </w:r>
          </w:p>
        </w:tc>
        <w:tc>
          <w:tcPr>
            <w:tcW w:w="4719" w:type="dxa"/>
            <w:vAlign w:val="center"/>
          </w:tcPr>
          <w:p w14:paraId="18E9B0D1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KEILA VIEIRA DE OLIVEIRA </w:t>
            </w:r>
          </w:p>
        </w:tc>
        <w:tc>
          <w:tcPr>
            <w:tcW w:w="2017" w:type="dxa"/>
            <w:vAlign w:val="center"/>
          </w:tcPr>
          <w:p w14:paraId="5830F7F3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9A4FDB1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79A5560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SANTA INES/ SÃO JOÃO BATISTA </w:t>
            </w:r>
          </w:p>
        </w:tc>
        <w:tc>
          <w:tcPr>
            <w:tcW w:w="2398" w:type="dxa"/>
          </w:tcPr>
          <w:p w14:paraId="56E2258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6750F4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7836BE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7D0085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021</w:t>
            </w:r>
          </w:p>
        </w:tc>
        <w:tc>
          <w:tcPr>
            <w:tcW w:w="4719" w:type="dxa"/>
            <w:vAlign w:val="center"/>
          </w:tcPr>
          <w:p w14:paraId="62DCAFA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SAMUEL DE SILVA BALIEIRO</w:t>
            </w:r>
          </w:p>
        </w:tc>
        <w:tc>
          <w:tcPr>
            <w:tcW w:w="2017" w:type="dxa"/>
            <w:vAlign w:val="center"/>
          </w:tcPr>
          <w:p w14:paraId="474B361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B65FDF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02CC099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LUZIA/ UBIM </w:t>
            </w:r>
          </w:p>
        </w:tc>
        <w:tc>
          <w:tcPr>
            <w:tcW w:w="2398" w:type="dxa"/>
          </w:tcPr>
          <w:p w14:paraId="689926D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BBED8B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3D7241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F8FE99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058</w:t>
            </w:r>
          </w:p>
        </w:tc>
        <w:tc>
          <w:tcPr>
            <w:tcW w:w="4719" w:type="dxa"/>
            <w:vAlign w:val="center"/>
          </w:tcPr>
          <w:p w14:paraId="5F00DC8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RAIMUNDA DE LIMA PICANÇO</w:t>
            </w:r>
          </w:p>
        </w:tc>
        <w:tc>
          <w:tcPr>
            <w:tcW w:w="2017" w:type="dxa"/>
            <w:vAlign w:val="center"/>
          </w:tcPr>
          <w:p w14:paraId="3F1A353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B783B9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E93346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SANTA LUZIA/ UBIM</w:t>
            </w:r>
          </w:p>
        </w:tc>
        <w:tc>
          <w:tcPr>
            <w:tcW w:w="2398" w:type="dxa"/>
          </w:tcPr>
          <w:p w14:paraId="704E026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3E410F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38C162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103BC3B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127</w:t>
            </w:r>
          </w:p>
        </w:tc>
        <w:tc>
          <w:tcPr>
            <w:tcW w:w="4719" w:type="dxa"/>
            <w:vAlign w:val="center"/>
          </w:tcPr>
          <w:p w14:paraId="5FD1327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MANOEL JOSE MENDONÇA BASTOS </w:t>
            </w:r>
          </w:p>
        </w:tc>
        <w:tc>
          <w:tcPr>
            <w:tcW w:w="2017" w:type="dxa"/>
            <w:vAlign w:val="center"/>
          </w:tcPr>
          <w:p w14:paraId="778A661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37B25D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666BC3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SANTA LUZIA/ UBIM</w:t>
            </w:r>
          </w:p>
        </w:tc>
        <w:tc>
          <w:tcPr>
            <w:tcW w:w="2398" w:type="dxa"/>
          </w:tcPr>
          <w:p w14:paraId="5E50268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82BC59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F6CC055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A1B517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126</w:t>
            </w:r>
          </w:p>
        </w:tc>
        <w:tc>
          <w:tcPr>
            <w:tcW w:w="4719" w:type="dxa"/>
            <w:vAlign w:val="center"/>
          </w:tcPr>
          <w:p w14:paraId="75116B9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MARCILANE VICENTE DA SILVA </w:t>
            </w:r>
          </w:p>
        </w:tc>
        <w:tc>
          <w:tcPr>
            <w:tcW w:w="2017" w:type="dxa"/>
            <w:vAlign w:val="center"/>
          </w:tcPr>
          <w:p w14:paraId="385886F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73FBF1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3921EF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SANTA LUZIA/ UBIM</w:t>
            </w:r>
          </w:p>
        </w:tc>
        <w:tc>
          <w:tcPr>
            <w:tcW w:w="2398" w:type="dxa"/>
          </w:tcPr>
          <w:p w14:paraId="37BA7BC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EAD538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248A14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075EFB3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073</w:t>
            </w:r>
          </w:p>
        </w:tc>
        <w:tc>
          <w:tcPr>
            <w:tcW w:w="4719" w:type="dxa"/>
            <w:vAlign w:val="center"/>
          </w:tcPr>
          <w:p w14:paraId="61D7C36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FRANCILENE CAVALCANTE DA SILVA </w:t>
            </w:r>
          </w:p>
        </w:tc>
        <w:tc>
          <w:tcPr>
            <w:tcW w:w="2017" w:type="dxa"/>
            <w:vAlign w:val="center"/>
          </w:tcPr>
          <w:p w14:paraId="2D6FDAC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729AD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4F32A0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SANTA LUZIA/UBIM</w:t>
            </w:r>
          </w:p>
        </w:tc>
        <w:tc>
          <w:tcPr>
            <w:tcW w:w="2398" w:type="dxa"/>
          </w:tcPr>
          <w:p w14:paraId="0FA100E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E549278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A6A03D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021FF8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109</w:t>
            </w:r>
          </w:p>
        </w:tc>
        <w:tc>
          <w:tcPr>
            <w:tcW w:w="4719" w:type="dxa"/>
            <w:vAlign w:val="center"/>
          </w:tcPr>
          <w:p w14:paraId="1354051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RAQUEL OLIVEIRA DE OLIVEIRA </w:t>
            </w:r>
          </w:p>
        </w:tc>
        <w:tc>
          <w:tcPr>
            <w:tcW w:w="2017" w:type="dxa"/>
            <w:vAlign w:val="center"/>
          </w:tcPr>
          <w:p w14:paraId="19549F5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E71D83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07FDF3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MARIA </w:t>
            </w:r>
          </w:p>
        </w:tc>
        <w:tc>
          <w:tcPr>
            <w:tcW w:w="2398" w:type="dxa"/>
          </w:tcPr>
          <w:p w14:paraId="54A30DC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0D0227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D83ACC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1F884E6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036</w:t>
            </w:r>
          </w:p>
        </w:tc>
        <w:tc>
          <w:tcPr>
            <w:tcW w:w="4719" w:type="dxa"/>
            <w:vAlign w:val="center"/>
          </w:tcPr>
          <w:p w14:paraId="4B354FF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MARILIA NEVES DE MENEZES </w:t>
            </w:r>
          </w:p>
        </w:tc>
        <w:tc>
          <w:tcPr>
            <w:tcW w:w="2017" w:type="dxa"/>
            <w:vAlign w:val="center"/>
          </w:tcPr>
          <w:p w14:paraId="574887B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48AABE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6F0A60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MARIA </w:t>
            </w:r>
          </w:p>
        </w:tc>
        <w:tc>
          <w:tcPr>
            <w:tcW w:w="2398" w:type="dxa"/>
          </w:tcPr>
          <w:p w14:paraId="791DA1A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EAE2A5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BC821E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57C9647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054</w:t>
            </w:r>
          </w:p>
        </w:tc>
        <w:tc>
          <w:tcPr>
            <w:tcW w:w="4719" w:type="dxa"/>
            <w:vAlign w:val="center"/>
          </w:tcPr>
          <w:p w14:paraId="64214FA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CLAUDIANE MONTEIRO DE SOUZA </w:t>
            </w:r>
          </w:p>
        </w:tc>
        <w:tc>
          <w:tcPr>
            <w:tcW w:w="2017" w:type="dxa"/>
            <w:vAlign w:val="center"/>
          </w:tcPr>
          <w:p w14:paraId="6CFA7D2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09F60A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5D4C0F0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SANTA MARIA </w:t>
            </w:r>
          </w:p>
        </w:tc>
        <w:tc>
          <w:tcPr>
            <w:tcW w:w="2398" w:type="dxa"/>
          </w:tcPr>
          <w:p w14:paraId="49E9855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DD504B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A9BE2A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95271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045</w:t>
            </w:r>
          </w:p>
        </w:tc>
        <w:tc>
          <w:tcPr>
            <w:tcW w:w="4719" w:type="dxa"/>
            <w:vAlign w:val="center"/>
          </w:tcPr>
          <w:p w14:paraId="1ADA8B4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ANDREIA RODRIGUES ESTEVAM </w:t>
            </w:r>
          </w:p>
        </w:tc>
        <w:tc>
          <w:tcPr>
            <w:tcW w:w="2017" w:type="dxa"/>
            <w:vAlign w:val="center"/>
          </w:tcPr>
          <w:p w14:paraId="4D1F16D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CBAFD7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6C9B424E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SANTO ANTONIO/ BELA VISTA</w:t>
            </w:r>
          </w:p>
        </w:tc>
        <w:tc>
          <w:tcPr>
            <w:tcW w:w="2398" w:type="dxa"/>
          </w:tcPr>
          <w:p w14:paraId="1B4B966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AD0C9F8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023D06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8FDED8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063</w:t>
            </w:r>
          </w:p>
        </w:tc>
        <w:tc>
          <w:tcPr>
            <w:tcW w:w="4719" w:type="dxa"/>
            <w:vAlign w:val="center"/>
          </w:tcPr>
          <w:p w14:paraId="708E618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JOELMA COELHO DE SOUZA </w:t>
            </w:r>
          </w:p>
        </w:tc>
        <w:tc>
          <w:tcPr>
            <w:tcW w:w="2017" w:type="dxa"/>
            <w:vAlign w:val="center"/>
          </w:tcPr>
          <w:p w14:paraId="213F8FA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E776C1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66796C97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  <w:lang w:val="pt-BR"/>
              </w:rPr>
              <w:t>SÃO LUIS/</w:t>
            </w:r>
            <w:r w:rsidRPr="004E2134">
              <w:rPr>
                <w:rFonts w:ascii="Arial Narrow" w:hAnsi="Arial Narrow"/>
              </w:rPr>
              <w:t xml:space="preserve">SEMENTINHA </w:t>
            </w:r>
          </w:p>
        </w:tc>
        <w:tc>
          <w:tcPr>
            <w:tcW w:w="2398" w:type="dxa"/>
          </w:tcPr>
          <w:p w14:paraId="5B47C15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34C2656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6E1251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65959F1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172</w:t>
            </w:r>
          </w:p>
        </w:tc>
        <w:tc>
          <w:tcPr>
            <w:tcW w:w="4719" w:type="dxa"/>
            <w:vAlign w:val="center"/>
          </w:tcPr>
          <w:p w14:paraId="0CDC6A4A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CRISTIANE FEITOSA RICARDO</w:t>
            </w:r>
          </w:p>
        </w:tc>
        <w:tc>
          <w:tcPr>
            <w:tcW w:w="2017" w:type="dxa"/>
            <w:vAlign w:val="center"/>
          </w:tcPr>
          <w:p w14:paraId="7EE6566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58D65C3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7C85DA7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LUIS/SEMENTINHA </w:t>
            </w:r>
          </w:p>
        </w:tc>
        <w:tc>
          <w:tcPr>
            <w:tcW w:w="2398" w:type="dxa"/>
          </w:tcPr>
          <w:p w14:paraId="361A949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74234A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0B8FB6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390A5B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008</w:t>
            </w:r>
          </w:p>
        </w:tc>
        <w:tc>
          <w:tcPr>
            <w:tcW w:w="4719" w:type="dxa"/>
            <w:vAlign w:val="center"/>
          </w:tcPr>
          <w:p w14:paraId="0F31F90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SIANA NASCIMENTO DOS SANTOS </w:t>
            </w:r>
          </w:p>
        </w:tc>
        <w:tc>
          <w:tcPr>
            <w:tcW w:w="2017" w:type="dxa"/>
            <w:vAlign w:val="center"/>
          </w:tcPr>
          <w:p w14:paraId="0B2C61E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0B5CB1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193E07B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LUIZ </w:t>
            </w:r>
            <w:r w:rsidRPr="004E2134">
              <w:rPr>
                <w:rFonts w:ascii="Arial Narrow" w:hAnsi="Arial Narrow"/>
                <w:lang w:val="pt-BR"/>
              </w:rPr>
              <w:t>/</w:t>
            </w:r>
            <w:r w:rsidRPr="004E2134">
              <w:rPr>
                <w:rFonts w:ascii="Arial Narrow" w:hAnsi="Arial Narrow"/>
              </w:rPr>
              <w:t>SEMENTINHA</w:t>
            </w:r>
          </w:p>
        </w:tc>
        <w:tc>
          <w:tcPr>
            <w:tcW w:w="2398" w:type="dxa"/>
          </w:tcPr>
          <w:p w14:paraId="7BBA5B0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3E0FA3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1EB4EF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B4191E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152</w:t>
            </w:r>
          </w:p>
        </w:tc>
        <w:tc>
          <w:tcPr>
            <w:tcW w:w="4719" w:type="dxa"/>
            <w:vAlign w:val="center"/>
          </w:tcPr>
          <w:p w14:paraId="5D8736E4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SANDRA SANTOS MELO </w:t>
            </w:r>
          </w:p>
        </w:tc>
        <w:tc>
          <w:tcPr>
            <w:tcW w:w="2017" w:type="dxa"/>
            <w:vAlign w:val="center"/>
          </w:tcPr>
          <w:p w14:paraId="2751AFD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3D4350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7F0350E4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LUIZ </w:t>
            </w:r>
            <w:r w:rsidRPr="004E2134">
              <w:rPr>
                <w:rFonts w:ascii="Arial Narrow" w:hAnsi="Arial Narrow"/>
                <w:lang w:val="pt-BR"/>
              </w:rPr>
              <w:t>/</w:t>
            </w:r>
            <w:r w:rsidRPr="004E2134">
              <w:rPr>
                <w:rFonts w:ascii="Arial Narrow" w:hAnsi="Arial Narrow"/>
              </w:rPr>
              <w:t>SEMENTINHA</w:t>
            </w:r>
          </w:p>
        </w:tc>
        <w:tc>
          <w:tcPr>
            <w:tcW w:w="2398" w:type="dxa"/>
          </w:tcPr>
          <w:p w14:paraId="3D4324A1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010B181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8ED20D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C11F62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038</w:t>
            </w:r>
          </w:p>
        </w:tc>
        <w:tc>
          <w:tcPr>
            <w:tcW w:w="4719" w:type="dxa"/>
            <w:vAlign w:val="center"/>
          </w:tcPr>
          <w:p w14:paraId="181C2CFA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ADRIELZA TEIXEIRA BORGES </w:t>
            </w:r>
          </w:p>
        </w:tc>
        <w:tc>
          <w:tcPr>
            <w:tcW w:w="2017" w:type="dxa"/>
            <w:vAlign w:val="center"/>
          </w:tcPr>
          <w:p w14:paraId="0BF6364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F8C47B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43A8D54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SÃO SEBASTIÃO</w:t>
            </w:r>
          </w:p>
        </w:tc>
        <w:tc>
          <w:tcPr>
            <w:tcW w:w="2398" w:type="dxa"/>
          </w:tcPr>
          <w:p w14:paraId="3F0A166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FB6747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1A7B83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A5306F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056</w:t>
            </w:r>
          </w:p>
        </w:tc>
        <w:tc>
          <w:tcPr>
            <w:tcW w:w="4719" w:type="dxa"/>
            <w:vAlign w:val="center"/>
          </w:tcPr>
          <w:p w14:paraId="1E3F6081" w14:textId="011991FC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MARIA DOS SANTOS DE ALMEIDA</w:t>
            </w:r>
          </w:p>
        </w:tc>
        <w:tc>
          <w:tcPr>
            <w:tcW w:w="2017" w:type="dxa"/>
          </w:tcPr>
          <w:p w14:paraId="0065EF2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</w:tcPr>
          <w:p w14:paraId="6194B78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III</w:t>
            </w:r>
          </w:p>
        </w:tc>
        <w:tc>
          <w:tcPr>
            <w:tcW w:w="3016" w:type="dxa"/>
          </w:tcPr>
          <w:p w14:paraId="2150D83D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SÃO SEBASTIÃO</w:t>
            </w:r>
          </w:p>
        </w:tc>
        <w:tc>
          <w:tcPr>
            <w:tcW w:w="2398" w:type="dxa"/>
          </w:tcPr>
          <w:p w14:paraId="35844E2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15D6FA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9F250C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55CDDBA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174</w:t>
            </w:r>
          </w:p>
        </w:tc>
        <w:tc>
          <w:tcPr>
            <w:tcW w:w="4719" w:type="dxa"/>
            <w:vAlign w:val="center"/>
          </w:tcPr>
          <w:p w14:paraId="16B31465" w14:textId="4D021A35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MARLON DA SILVA PINHEIRO</w:t>
            </w:r>
          </w:p>
        </w:tc>
        <w:tc>
          <w:tcPr>
            <w:tcW w:w="2017" w:type="dxa"/>
            <w:vAlign w:val="center"/>
          </w:tcPr>
          <w:p w14:paraId="6F2228C7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C833C14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21A4806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SEBASTIÃO/ SURARA </w:t>
            </w:r>
          </w:p>
        </w:tc>
        <w:tc>
          <w:tcPr>
            <w:tcW w:w="2398" w:type="dxa"/>
          </w:tcPr>
          <w:p w14:paraId="3EDE4DD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819176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89109C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F30BC1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197</w:t>
            </w:r>
          </w:p>
        </w:tc>
        <w:tc>
          <w:tcPr>
            <w:tcW w:w="4719" w:type="dxa"/>
            <w:vAlign w:val="center"/>
          </w:tcPr>
          <w:p w14:paraId="6BAC5295" w14:textId="64B43CCB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JULIELSON EUFRAZIO NASCIMENTO</w:t>
            </w:r>
          </w:p>
        </w:tc>
        <w:tc>
          <w:tcPr>
            <w:tcW w:w="2017" w:type="dxa"/>
            <w:vAlign w:val="center"/>
          </w:tcPr>
          <w:p w14:paraId="4CE91FFB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67CB1C8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III</w:t>
            </w:r>
          </w:p>
        </w:tc>
        <w:tc>
          <w:tcPr>
            <w:tcW w:w="3016" w:type="dxa"/>
          </w:tcPr>
          <w:p w14:paraId="18BD181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SÃO SEBASTIÃO/ VILA SURARA</w:t>
            </w:r>
          </w:p>
        </w:tc>
        <w:tc>
          <w:tcPr>
            <w:tcW w:w="2398" w:type="dxa"/>
          </w:tcPr>
          <w:p w14:paraId="2951899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1482EB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5A40D0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7193D4D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078</w:t>
            </w:r>
          </w:p>
        </w:tc>
        <w:tc>
          <w:tcPr>
            <w:tcW w:w="4719" w:type="dxa"/>
            <w:vAlign w:val="center"/>
          </w:tcPr>
          <w:p w14:paraId="4F5981D7" w14:textId="718D1F5F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FRANCISCA SOUZA DA SILVA</w:t>
            </w:r>
          </w:p>
        </w:tc>
        <w:tc>
          <w:tcPr>
            <w:tcW w:w="2017" w:type="dxa"/>
            <w:vAlign w:val="center"/>
          </w:tcPr>
          <w:p w14:paraId="37D6FC6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D9EF44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660F473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BOM JESUS / N.S. PERPÉTUO SOCORRO  </w:t>
            </w:r>
          </w:p>
        </w:tc>
        <w:tc>
          <w:tcPr>
            <w:tcW w:w="2398" w:type="dxa"/>
          </w:tcPr>
          <w:p w14:paraId="732B5AD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777BF58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933EE4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848F98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046</w:t>
            </w:r>
          </w:p>
        </w:tc>
        <w:tc>
          <w:tcPr>
            <w:tcW w:w="4719" w:type="dxa"/>
            <w:vAlign w:val="center"/>
          </w:tcPr>
          <w:p w14:paraId="329A754F" w14:textId="4DF9615E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ROSANGELA DOS SANTOS LIMA</w:t>
            </w:r>
          </w:p>
        </w:tc>
        <w:tc>
          <w:tcPr>
            <w:tcW w:w="2017" w:type="dxa"/>
            <w:vAlign w:val="center"/>
          </w:tcPr>
          <w:p w14:paraId="6A931E6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9034DC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7ECBDA1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BOM JESUS / N.S. PERPÉTUO SOCORRO  </w:t>
            </w:r>
          </w:p>
        </w:tc>
        <w:tc>
          <w:tcPr>
            <w:tcW w:w="2398" w:type="dxa"/>
          </w:tcPr>
          <w:p w14:paraId="6D7B1F9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C54ADD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7F4649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5C2E11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030</w:t>
            </w:r>
          </w:p>
        </w:tc>
        <w:tc>
          <w:tcPr>
            <w:tcW w:w="4719" w:type="dxa"/>
            <w:vAlign w:val="center"/>
          </w:tcPr>
          <w:p w14:paraId="10424E6E" w14:textId="731935AD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FRANCISDALVA MOURA DOS SANTOS</w:t>
            </w:r>
          </w:p>
        </w:tc>
        <w:tc>
          <w:tcPr>
            <w:tcW w:w="2017" w:type="dxa"/>
            <w:vAlign w:val="center"/>
          </w:tcPr>
          <w:p w14:paraId="5AC79D5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6EBE21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124DF4F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BOM JESUS/ N.S. PERPÉTUO </w:t>
            </w:r>
            <w:r w:rsidRPr="004E2134">
              <w:rPr>
                <w:rFonts w:ascii="Arial Narrow" w:hAnsi="Arial Narrow"/>
                <w:lang w:val="pt-BR"/>
              </w:rPr>
              <w:lastRenderedPageBreak/>
              <w:t xml:space="preserve">SOCORRO  </w:t>
            </w:r>
          </w:p>
        </w:tc>
        <w:tc>
          <w:tcPr>
            <w:tcW w:w="2398" w:type="dxa"/>
          </w:tcPr>
          <w:p w14:paraId="53BA477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72D000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79E1CD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7C5817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024</w:t>
            </w:r>
          </w:p>
        </w:tc>
        <w:tc>
          <w:tcPr>
            <w:tcW w:w="4719" w:type="dxa"/>
            <w:vAlign w:val="center"/>
          </w:tcPr>
          <w:p w14:paraId="0F042A11" w14:textId="292D2895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FRANCISCA MARILZA MAGALHAES PEREIRA</w:t>
            </w:r>
          </w:p>
        </w:tc>
        <w:tc>
          <w:tcPr>
            <w:tcW w:w="2017" w:type="dxa"/>
            <w:vAlign w:val="center"/>
          </w:tcPr>
          <w:p w14:paraId="2DCE895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778C80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1F9E3EBC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EUCLIDES LISBOA / SÃO LAZARO</w:t>
            </w:r>
          </w:p>
        </w:tc>
        <w:tc>
          <w:tcPr>
            <w:tcW w:w="2398" w:type="dxa"/>
          </w:tcPr>
          <w:p w14:paraId="14D980C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265359F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4678BF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371B1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065</w:t>
            </w:r>
          </w:p>
        </w:tc>
        <w:tc>
          <w:tcPr>
            <w:tcW w:w="4719" w:type="dxa"/>
            <w:vAlign w:val="center"/>
          </w:tcPr>
          <w:p w14:paraId="1BB4CC0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MARIA RAIMUNDA PEREIRA MACHADO</w:t>
            </w:r>
          </w:p>
        </w:tc>
        <w:tc>
          <w:tcPr>
            <w:tcW w:w="2017" w:type="dxa"/>
            <w:vAlign w:val="center"/>
          </w:tcPr>
          <w:p w14:paraId="0205158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817606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53D9A45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EUCLIDES LISBOA / SÃO LAZARO </w:t>
            </w:r>
          </w:p>
        </w:tc>
        <w:tc>
          <w:tcPr>
            <w:tcW w:w="2398" w:type="dxa"/>
          </w:tcPr>
          <w:p w14:paraId="5F82571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E3B49F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6AECE9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B39493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134</w:t>
            </w:r>
          </w:p>
        </w:tc>
        <w:tc>
          <w:tcPr>
            <w:tcW w:w="4719" w:type="dxa"/>
            <w:vAlign w:val="center"/>
          </w:tcPr>
          <w:p w14:paraId="3FBB415D" w14:textId="447AA3FC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OSANIR BELEN BARROS</w:t>
            </w:r>
          </w:p>
        </w:tc>
        <w:tc>
          <w:tcPr>
            <w:tcW w:w="2017" w:type="dxa"/>
            <w:vAlign w:val="center"/>
          </w:tcPr>
          <w:p w14:paraId="0DC759F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3D30FA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430C58F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FILADELFIA / SAGRADO CORAÇÃO DE JESUS</w:t>
            </w:r>
          </w:p>
        </w:tc>
        <w:tc>
          <w:tcPr>
            <w:tcW w:w="2398" w:type="dxa"/>
          </w:tcPr>
          <w:p w14:paraId="4BBE4A7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0CA529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3914BF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81B33C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099</w:t>
            </w:r>
          </w:p>
        </w:tc>
        <w:tc>
          <w:tcPr>
            <w:tcW w:w="4719" w:type="dxa"/>
            <w:vAlign w:val="center"/>
          </w:tcPr>
          <w:p w14:paraId="669DD086" w14:textId="2FF1DBCE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FABIOLA DA CRUZ MONTEIRO</w:t>
            </w:r>
          </w:p>
        </w:tc>
        <w:tc>
          <w:tcPr>
            <w:tcW w:w="2017" w:type="dxa"/>
            <w:vAlign w:val="center"/>
          </w:tcPr>
          <w:p w14:paraId="4F559B3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230747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37F0806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FILADELFIA / SAGRADO CORAÇÃO DE JESUS</w:t>
            </w:r>
          </w:p>
        </w:tc>
        <w:tc>
          <w:tcPr>
            <w:tcW w:w="2398" w:type="dxa"/>
          </w:tcPr>
          <w:p w14:paraId="207B99D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F7DDF5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CCFDB4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D1CEE6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097</w:t>
            </w:r>
          </w:p>
        </w:tc>
        <w:tc>
          <w:tcPr>
            <w:tcW w:w="4719" w:type="dxa"/>
            <w:vAlign w:val="center"/>
          </w:tcPr>
          <w:p w14:paraId="19F24ED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MARILEIDE ARAUJO FARIAS</w:t>
            </w:r>
          </w:p>
        </w:tc>
        <w:tc>
          <w:tcPr>
            <w:tcW w:w="2017" w:type="dxa"/>
            <w:vAlign w:val="center"/>
          </w:tcPr>
          <w:p w14:paraId="7FC85AA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449FDB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659697D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FILADELFIA / SAGRADO CORAÇÃO DE JESUS</w:t>
            </w:r>
          </w:p>
        </w:tc>
        <w:tc>
          <w:tcPr>
            <w:tcW w:w="2398" w:type="dxa"/>
          </w:tcPr>
          <w:p w14:paraId="5D4AF3F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0AF870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AEDBE35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DA6DA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132</w:t>
            </w:r>
          </w:p>
        </w:tc>
        <w:tc>
          <w:tcPr>
            <w:tcW w:w="4719" w:type="dxa"/>
            <w:vAlign w:val="center"/>
          </w:tcPr>
          <w:p w14:paraId="151A8719" w14:textId="6C8A3ED5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LUCINES OLIMPIO PEREIRA</w:t>
            </w:r>
          </w:p>
        </w:tc>
        <w:tc>
          <w:tcPr>
            <w:tcW w:w="2017" w:type="dxa"/>
            <w:vAlign w:val="center"/>
          </w:tcPr>
          <w:p w14:paraId="35BD8EF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4218A9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55CFABC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FILADELFIA/ SAGRADO CORAÇÃO DE JESUS</w:t>
            </w:r>
          </w:p>
        </w:tc>
        <w:tc>
          <w:tcPr>
            <w:tcW w:w="2398" w:type="dxa"/>
          </w:tcPr>
          <w:p w14:paraId="1AFE167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BCABE44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8DCD8B0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B719F0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133</w:t>
            </w:r>
          </w:p>
        </w:tc>
        <w:tc>
          <w:tcPr>
            <w:tcW w:w="4719" w:type="dxa"/>
            <w:vAlign w:val="center"/>
          </w:tcPr>
          <w:p w14:paraId="70EF514B" w14:textId="0E9958C9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FRANCISCO PEREIRA MARTINS</w:t>
            </w:r>
          </w:p>
        </w:tc>
        <w:tc>
          <w:tcPr>
            <w:tcW w:w="2017" w:type="dxa"/>
            <w:vAlign w:val="center"/>
          </w:tcPr>
          <w:p w14:paraId="280EA47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4C7D9D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11FE10C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FILADELFIA/ SAGRADO CORAÇÃO DE JESUS </w:t>
            </w:r>
          </w:p>
        </w:tc>
        <w:tc>
          <w:tcPr>
            <w:tcW w:w="2398" w:type="dxa"/>
          </w:tcPr>
          <w:p w14:paraId="5AD6C18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3A581A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BF2245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368541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047</w:t>
            </w:r>
          </w:p>
        </w:tc>
        <w:tc>
          <w:tcPr>
            <w:tcW w:w="4719" w:type="dxa"/>
            <w:vAlign w:val="center"/>
          </w:tcPr>
          <w:p w14:paraId="546F3C04" w14:textId="2BEFBD9C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JOICINARA FERNANDES GOMES</w:t>
            </w:r>
          </w:p>
        </w:tc>
        <w:tc>
          <w:tcPr>
            <w:tcW w:w="2017" w:type="dxa"/>
            <w:vAlign w:val="center"/>
          </w:tcPr>
          <w:p w14:paraId="4A5E45B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DA626C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0A2B305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FILADELFIA/ SAGRADO CORAÇÃO DE JESUS</w:t>
            </w:r>
          </w:p>
        </w:tc>
        <w:tc>
          <w:tcPr>
            <w:tcW w:w="2398" w:type="dxa"/>
          </w:tcPr>
          <w:p w14:paraId="35EB018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ADD90A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F6C1B6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163B3DB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182</w:t>
            </w:r>
          </w:p>
        </w:tc>
        <w:tc>
          <w:tcPr>
            <w:tcW w:w="4719" w:type="dxa"/>
            <w:vAlign w:val="center"/>
          </w:tcPr>
          <w:p w14:paraId="68F79AF1" w14:textId="2749D20E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LAZIEL PEREIRA DO NASCIMENTO</w:t>
            </w:r>
          </w:p>
        </w:tc>
        <w:tc>
          <w:tcPr>
            <w:tcW w:w="2017" w:type="dxa"/>
            <w:vAlign w:val="center"/>
          </w:tcPr>
          <w:p w14:paraId="7E000D34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30780A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016" w:type="dxa"/>
          </w:tcPr>
          <w:p w14:paraId="31DF246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SAGRADO C. DE JESUS/ FILADELFIA </w:t>
            </w:r>
          </w:p>
        </w:tc>
        <w:tc>
          <w:tcPr>
            <w:tcW w:w="2398" w:type="dxa"/>
          </w:tcPr>
          <w:p w14:paraId="5884D49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99B9E4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1026B8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4E3B10B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186</w:t>
            </w:r>
          </w:p>
        </w:tc>
        <w:tc>
          <w:tcPr>
            <w:tcW w:w="4719" w:type="dxa"/>
            <w:vAlign w:val="center"/>
          </w:tcPr>
          <w:p w14:paraId="5E0BEA21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KAYLANNE DE LIMA COSTA </w:t>
            </w:r>
          </w:p>
        </w:tc>
        <w:tc>
          <w:tcPr>
            <w:tcW w:w="2017" w:type="dxa"/>
            <w:vAlign w:val="center"/>
          </w:tcPr>
          <w:p w14:paraId="0A21ED00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28DD9E3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016" w:type="dxa"/>
          </w:tcPr>
          <w:p w14:paraId="26ECBED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FRANCISCO/ FAZENDA BRAGA </w:t>
            </w:r>
          </w:p>
        </w:tc>
        <w:tc>
          <w:tcPr>
            <w:tcW w:w="2398" w:type="dxa"/>
          </w:tcPr>
          <w:p w14:paraId="6362351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36DECE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213EB5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138A23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155</w:t>
            </w:r>
          </w:p>
        </w:tc>
        <w:tc>
          <w:tcPr>
            <w:tcW w:w="4719" w:type="dxa"/>
            <w:vAlign w:val="center"/>
          </w:tcPr>
          <w:p w14:paraId="74B37BE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TAINA TRINDADE FERREIRA </w:t>
            </w:r>
          </w:p>
        </w:tc>
        <w:tc>
          <w:tcPr>
            <w:tcW w:w="2017" w:type="dxa"/>
            <w:vAlign w:val="center"/>
          </w:tcPr>
          <w:p w14:paraId="24A4628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164706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153891A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SÃO GERALDO /LIRIO DO VALE</w:t>
            </w:r>
          </w:p>
        </w:tc>
        <w:tc>
          <w:tcPr>
            <w:tcW w:w="2398" w:type="dxa"/>
          </w:tcPr>
          <w:p w14:paraId="3637BD8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C65556B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B26617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A75DC4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067</w:t>
            </w:r>
          </w:p>
        </w:tc>
        <w:tc>
          <w:tcPr>
            <w:tcW w:w="4719" w:type="dxa"/>
            <w:vAlign w:val="center"/>
          </w:tcPr>
          <w:p w14:paraId="668FBB7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CAMILA TRINDADE FERREIRA </w:t>
            </w:r>
          </w:p>
        </w:tc>
        <w:tc>
          <w:tcPr>
            <w:tcW w:w="2017" w:type="dxa"/>
            <w:vAlign w:val="center"/>
          </w:tcPr>
          <w:p w14:paraId="3318EA1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DD8CD2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6143C48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SÃO GERALDO /LIRIO DO VALE</w:t>
            </w:r>
          </w:p>
        </w:tc>
        <w:tc>
          <w:tcPr>
            <w:tcW w:w="2398" w:type="dxa"/>
          </w:tcPr>
          <w:p w14:paraId="7FD7946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24D941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68A924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D19C42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093</w:t>
            </w:r>
          </w:p>
        </w:tc>
        <w:tc>
          <w:tcPr>
            <w:tcW w:w="4719" w:type="dxa"/>
            <w:vAlign w:val="center"/>
          </w:tcPr>
          <w:p w14:paraId="508694EF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BRUNA VITORIA OLIVEIRA DE ARAUJO </w:t>
            </w:r>
          </w:p>
        </w:tc>
        <w:tc>
          <w:tcPr>
            <w:tcW w:w="2017" w:type="dxa"/>
            <w:vAlign w:val="center"/>
          </w:tcPr>
          <w:p w14:paraId="560C785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77110B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079C4E4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SÃO GERALDO/LIRIO DO VALE </w:t>
            </w:r>
          </w:p>
        </w:tc>
        <w:tc>
          <w:tcPr>
            <w:tcW w:w="2398" w:type="dxa"/>
          </w:tcPr>
          <w:p w14:paraId="12729F1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81FAD1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36F75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8BACAC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031</w:t>
            </w:r>
          </w:p>
        </w:tc>
        <w:tc>
          <w:tcPr>
            <w:tcW w:w="4719" w:type="dxa"/>
            <w:vAlign w:val="center"/>
          </w:tcPr>
          <w:p w14:paraId="2101DA6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SILAS DE SOUZA FERREIRA </w:t>
            </w:r>
          </w:p>
        </w:tc>
        <w:tc>
          <w:tcPr>
            <w:tcW w:w="2017" w:type="dxa"/>
            <w:vAlign w:val="center"/>
          </w:tcPr>
          <w:p w14:paraId="5F25994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075570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7097E65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JOSE OPERÁRIO </w:t>
            </w:r>
          </w:p>
        </w:tc>
        <w:tc>
          <w:tcPr>
            <w:tcW w:w="2398" w:type="dxa"/>
          </w:tcPr>
          <w:p w14:paraId="0E6D09DA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748EEE1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240FED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27E292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198</w:t>
            </w:r>
          </w:p>
        </w:tc>
        <w:tc>
          <w:tcPr>
            <w:tcW w:w="4719" w:type="dxa"/>
            <w:vAlign w:val="center"/>
          </w:tcPr>
          <w:p w14:paraId="4CFD4782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MARIA DE NAZARE LIMA DA SILVA </w:t>
            </w:r>
          </w:p>
        </w:tc>
        <w:tc>
          <w:tcPr>
            <w:tcW w:w="2017" w:type="dxa"/>
            <w:vAlign w:val="center"/>
          </w:tcPr>
          <w:p w14:paraId="2BAD229D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C15B974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IV</w:t>
            </w:r>
          </w:p>
        </w:tc>
        <w:tc>
          <w:tcPr>
            <w:tcW w:w="3016" w:type="dxa"/>
          </w:tcPr>
          <w:p w14:paraId="5878578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SÃO JOSÉ OPERARIO</w:t>
            </w:r>
          </w:p>
        </w:tc>
        <w:tc>
          <w:tcPr>
            <w:tcW w:w="2398" w:type="dxa"/>
          </w:tcPr>
          <w:p w14:paraId="1BC1CAD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B1DACB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A520390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75F7F2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080</w:t>
            </w:r>
          </w:p>
        </w:tc>
        <w:tc>
          <w:tcPr>
            <w:tcW w:w="4719" w:type="dxa"/>
            <w:vAlign w:val="center"/>
          </w:tcPr>
          <w:p w14:paraId="159E053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CLEICIMILA FERREIRA DE SOUZA </w:t>
            </w:r>
          </w:p>
        </w:tc>
        <w:tc>
          <w:tcPr>
            <w:tcW w:w="2017" w:type="dxa"/>
            <w:vAlign w:val="center"/>
          </w:tcPr>
          <w:p w14:paraId="6A39CC3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65D3D2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IV</w:t>
            </w:r>
          </w:p>
        </w:tc>
        <w:tc>
          <w:tcPr>
            <w:tcW w:w="3016" w:type="dxa"/>
          </w:tcPr>
          <w:p w14:paraId="01FF670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SÃO RAIMUNDO </w:t>
            </w:r>
          </w:p>
        </w:tc>
        <w:tc>
          <w:tcPr>
            <w:tcW w:w="2398" w:type="dxa"/>
          </w:tcPr>
          <w:p w14:paraId="3E1FF59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4608D21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C772FC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3370128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004</w:t>
            </w:r>
          </w:p>
        </w:tc>
        <w:tc>
          <w:tcPr>
            <w:tcW w:w="4719" w:type="dxa"/>
            <w:vAlign w:val="center"/>
          </w:tcPr>
          <w:p w14:paraId="6D82771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AROLDO SOARES LABORDA </w:t>
            </w:r>
          </w:p>
        </w:tc>
        <w:tc>
          <w:tcPr>
            <w:tcW w:w="2017" w:type="dxa"/>
            <w:vAlign w:val="center"/>
          </w:tcPr>
          <w:p w14:paraId="411E945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D2E1E2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D46C53B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398" w:type="dxa"/>
          </w:tcPr>
          <w:p w14:paraId="1F09623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4DF6E16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B705920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018173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110</w:t>
            </w:r>
          </w:p>
        </w:tc>
        <w:tc>
          <w:tcPr>
            <w:tcW w:w="4719" w:type="dxa"/>
            <w:vAlign w:val="center"/>
          </w:tcPr>
          <w:p w14:paraId="3740473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JOSIETE ALVES ARAUJO </w:t>
            </w:r>
          </w:p>
        </w:tc>
        <w:tc>
          <w:tcPr>
            <w:tcW w:w="2017" w:type="dxa"/>
            <w:vAlign w:val="center"/>
          </w:tcPr>
          <w:p w14:paraId="37F9E55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8DF736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F5BE10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02D3DD5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54CAE7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A8EF1CC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8DF0B9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120</w:t>
            </w:r>
          </w:p>
        </w:tc>
        <w:tc>
          <w:tcPr>
            <w:tcW w:w="4719" w:type="dxa"/>
            <w:vAlign w:val="center"/>
          </w:tcPr>
          <w:p w14:paraId="5FCD13BF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SELMA DA SILVA RODRIGUES </w:t>
            </w:r>
          </w:p>
        </w:tc>
        <w:tc>
          <w:tcPr>
            <w:tcW w:w="2017" w:type="dxa"/>
            <w:vAlign w:val="center"/>
          </w:tcPr>
          <w:p w14:paraId="597B697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E88F2D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16D8CCF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163BF5A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D38E91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9CCC83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028E0E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122</w:t>
            </w:r>
          </w:p>
        </w:tc>
        <w:tc>
          <w:tcPr>
            <w:tcW w:w="4719" w:type="dxa"/>
            <w:vAlign w:val="center"/>
          </w:tcPr>
          <w:p w14:paraId="3B490DB5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RAIMUNDA FRANCISCA NOGUEIRA DE ABREU </w:t>
            </w:r>
          </w:p>
        </w:tc>
        <w:tc>
          <w:tcPr>
            <w:tcW w:w="2017" w:type="dxa"/>
            <w:vAlign w:val="center"/>
          </w:tcPr>
          <w:p w14:paraId="7C9FA20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3180DD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1CD87BA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380B86A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FD5558E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B520072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3E81C5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102</w:t>
            </w:r>
          </w:p>
        </w:tc>
        <w:tc>
          <w:tcPr>
            <w:tcW w:w="4719" w:type="dxa"/>
            <w:vAlign w:val="center"/>
          </w:tcPr>
          <w:p w14:paraId="4A94D48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MARCILENE SEIXAS VIEIRA </w:t>
            </w:r>
          </w:p>
        </w:tc>
        <w:tc>
          <w:tcPr>
            <w:tcW w:w="2017" w:type="dxa"/>
            <w:vAlign w:val="center"/>
          </w:tcPr>
          <w:p w14:paraId="4AA945F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AEDB3D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C188E1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05105D3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CFDE18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640207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52A8D6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059</w:t>
            </w:r>
          </w:p>
        </w:tc>
        <w:tc>
          <w:tcPr>
            <w:tcW w:w="4719" w:type="dxa"/>
            <w:vAlign w:val="center"/>
          </w:tcPr>
          <w:p w14:paraId="3C7FCB9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DIOGO BATISTA MATOS </w:t>
            </w:r>
          </w:p>
        </w:tc>
        <w:tc>
          <w:tcPr>
            <w:tcW w:w="2017" w:type="dxa"/>
            <w:vAlign w:val="center"/>
          </w:tcPr>
          <w:p w14:paraId="0DB3110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9A17FA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33AB0D6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442DD2D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C6E911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2C137E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98A86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057</w:t>
            </w:r>
          </w:p>
        </w:tc>
        <w:tc>
          <w:tcPr>
            <w:tcW w:w="4719" w:type="dxa"/>
            <w:vAlign w:val="center"/>
          </w:tcPr>
          <w:p w14:paraId="02582C03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GUSTAVO BATISTA DE AGUIAR </w:t>
            </w:r>
          </w:p>
        </w:tc>
        <w:tc>
          <w:tcPr>
            <w:tcW w:w="2017" w:type="dxa"/>
            <w:vAlign w:val="center"/>
          </w:tcPr>
          <w:p w14:paraId="0B9D145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421BEE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3DA63D7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2D91C63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2C057A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8C1CA8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D841B8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039</w:t>
            </w:r>
          </w:p>
        </w:tc>
        <w:tc>
          <w:tcPr>
            <w:tcW w:w="4719" w:type="dxa"/>
            <w:vAlign w:val="center"/>
          </w:tcPr>
          <w:p w14:paraId="601FD1A5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GILMARA FERREIRA DUARTE </w:t>
            </w:r>
          </w:p>
        </w:tc>
        <w:tc>
          <w:tcPr>
            <w:tcW w:w="2017" w:type="dxa"/>
            <w:vAlign w:val="center"/>
          </w:tcPr>
          <w:p w14:paraId="3FBA801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0D16B7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2D1598E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30972DA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098692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7EFB40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1D95A6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091</w:t>
            </w:r>
          </w:p>
        </w:tc>
        <w:tc>
          <w:tcPr>
            <w:tcW w:w="4719" w:type="dxa"/>
            <w:vAlign w:val="center"/>
          </w:tcPr>
          <w:p w14:paraId="6A6D618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OLAVO BARBOSA CASCAES </w:t>
            </w:r>
          </w:p>
        </w:tc>
        <w:tc>
          <w:tcPr>
            <w:tcW w:w="2017" w:type="dxa"/>
            <w:vAlign w:val="center"/>
          </w:tcPr>
          <w:p w14:paraId="01426E0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C83C60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1651D3D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5C37B7F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E03247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207A7E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AC150D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071</w:t>
            </w:r>
          </w:p>
        </w:tc>
        <w:tc>
          <w:tcPr>
            <w:tcW w:w="4719" w:type="dxa"/>
            <w:vAlign w:val="center"/>
          </w:tcPr>
          <w:p w14:paraId="35470E9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MARLI DA SILVA MACIEL </w:t>
            </w:r>
          </w:p>
        </w:tc>
        <w:tc>
          <w:tcPr>
            <w:tcW w:w="2017" w:type="dxa"/>
            <w:vAlign w:val="center"/>
          </w:tcPr>
          <w:p w14:paraId="020873F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955261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2A3210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77366D1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511C5EF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99B4D89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5FA6C4B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165</w:t>
            </w:r>
          </w:p>
        </w:tc>
        <w:tc>
          <w:tcPr>
            <w:tcW w:w="4719" w:type="dxa"/>
            <w:vAlign w:val="center"/>
          </w:tcPr>
          <w:p w14:paraId="631945D2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JOSIMAR RUBENM NUNES </w:t>
            </w:r>
          </w:p>
        </w:tc>
        <w:tc>
          <w:tcPr>
            <w:tcW w:w="2017" w:type="dxa"/>
            <w:vAlign w:val="center"/>
          </w:tcPr>
          <w:p w14:paraId="5B987B8E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3C8D081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49F3972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ANTONIO MARQUES FEITOSA/ ZONA URBANA</w:t>
            </w:r>
          </w:p>
        </w:tc>
        <w:tc>
          <w:tcPr>
            <w:tcW w:w="2398" w:type="dxa"/>
          </w:tcPr>
          <w:p w14:paraId="20FA155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9DB85A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E32A0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6D138D1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193</w:t>
            </w:r>
          </w:p>
        </w:tc>
        <w:tc>
          <w:tcPr>
            <w:tcW w:w="4719" w:type="dxa"/>
            <w:vAlign w:val="center"/>
          </w:tcPr>
          <w:p w14:paraId="537DB30B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TATIANE DE SOUZA AMORIM </w:t>
            </w:r>
          </w:p>
        </w:tc>
        <w:tc>
          <w:tcPr>
            <w:tcW w:w="2017" w:type="dxa"/>
            <w:vAlign w:val="center"/>
          </w:tcPr>
          <w:p w14:paraId="184A966C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0797685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4EC4722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ANTONIO MARQUES FEITOSA/ ZONA URBANA </w:t>
            </w:r>
          </w:p>
        </w:tc>
        <w:tc>
          <w:tcPr>
            <w:tcW w:w="2398" w:type="dxa"/>
          </w:tcPr>
          <w:p w14:paraId="615C37F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F15760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5A219D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6C77C8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003</w:t>
            </w:r>
          </w:p>
        </w:tc>
        <w:tc>
          <w:tcPr>
            <w:tcW w:w="4719" w:type="dxa"/>
            <w:vAlign w:val="center"/>
          </w:tcPr>
          <w:p w14:paraId="7E01B5F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KATIANE DA SILVA MIRANDA </w:t>
            </w:r>
          </w:p>
        </w:tc>
        <w:tc>
          <w:tcPr>
            <w:tcW w:w="2017" w:type="dxa"/>
            <w:vAlign w:val="center"/>
          </w:tcPr>
          <w:p w14:paraId="22AF8E6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3F75AB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0360E38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CASTELO BRANCO </w:t>
            </w:r>
            <w:r w:rsidRPr="004E2134">
              <w:rPr>
                <w:rFonts w:ascii="Arial Narrow" w:hAnsi="Arial Narrow"/>
                <w:lang w:val="pt-BR"/>
              </w:rPr>
              <w:t>/ ZONA URBANA</w:t>
            </w:r>
          </w:p>
        </w:tc>
        <w:tc>
          <w:tcPr>
            <w:tcW w:w="2398" w:type="dxa"/>
          </w:tcPr>
          <w:p w14:paraId="37053D8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10258C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55E91A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2807D2E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084</w:t>
            </w:r>
          </w:p>
        </w:tc>
        <w:tc>
          <w:tcPr>
            <w:tcW w:w="4719" w:type="dxa"/>
            <w:vAlign w:val="center"/>
          </w:tcPr>
          <w:p w14:paraId="4F33743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MARIVALDA GUERREIRO DE SOUZA </w:t>
            </w:r>
          </w:p>
        </w:tc>
        <w:tc>
          <w:tcPr>
            <w:tcW w:w="2017" w:type="dxa"/>
            <w:vAlign w:val="center"/>
          </w:tcPr>
          <w:p w14:paraId="03FF0D1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AA62FC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0482D762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CASTELO BRANCO </w:t>
            </w:r>
            <w:r w:rsidRPr="004E2134">
              <w:rPr>
                <w:rFonts w:ascii="Arial Narrow" w:hAnsi="Arial Narrow"/>
                <w:lang w:val="pt-BR"/>
              </w:rPr>
              <w:t>/ ZONA URBANA</w:t>
            </w:r>
          </w:p>
        </w:tc>
        <w:tc>
          <w:tcPr>
            <w:tcW w:w="2398" w:type="dxa"/>
          </w:tcPr>
          <w:p w14:paraId="2A8D7D08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5E30DF8C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213841C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1BFEF2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119</w:t>
            </w:r>
          </w:p>
        </w:tc>
        <w:tc>
          <w:tcPr>
            <w:tcW w:w="4719" w:type="dxa"/>
            <w:vAlign w:val="center"/>
          </w:tcPr>
          <w:p w14:paraId="1B4681D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ZAIHARA DE OLIVEIRA DIAS </w:t>
            </w:r>
          </w:p>
        </w:tc>
        <w:tc>
          <w:tcPr>
            <w:tcW w:w="2017" w:type="dxa"/>
            <w:vAlign w:val="center"/>
          </w:tcPr>
          <w:p w14:paraId="7AF0B4D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7F56160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24983C33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CASTELO BRANCO</w:t>
            </w:r>
            <w:r w:rsidRPr="004E2134">
              <w:rPr>
                <w:rFonts w:ascii="Arial Narrow" w:hAnsi="Arial Narrow"/>
                <w:lang w:val="pt-BR"/>
              </w:rPr>
              <w:t>/ ZONA URBANA</w:t>
            </w:r>
            <w:r w:rsidRPr="004E213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98" w:type="dxa"/>
          </w:tcPr>
          <w:p w14:paraId="7F4A3DC6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65F79E8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3FCD93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66253D1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023</w:t>
            </w:r>
          </w:p>
        </w:tc>
        <w:tc>
          <w:tcPr>
            <w:tcW w:w="4719" w:type="dxa"/>
            <w:vAlign w:val="center"/>
          </w:tcPr>
          <w:p w14:paraId="3DA6553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PEDRO LIMA ALBUQUERQUE </w:t>
            </w:r>
          </w:p>
        </w:tc>
        <w:tc>
          <w:tcPr>
            <w:tcW w:w="2017" w:type="dxa"/>
            <w:vAlign w:val="center"/>
          </w:tcPr>
          <w:p w14:paraId="31208E2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8FA403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37E53D9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CASTELO BRANCO</w:t>
            </w:r>
            <w:r w:rsidRPr="004E2134">
              <w:rPr>
                <w:rFonts w:ascii="Arial Narrow" w:hAnsi="Arial Narrow"/>
                <w:lang w:val="pt-BR"/>
              </w:rPr>
              <w:t>/ ZONA URBANA</w:t>
            </w:r>
            <w:r w:rsidRPr="004E213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98" w:type="dxa"/>
          </w:tcPr>
          <w:p w14:paraId="60638BD0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DE038A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678A67F4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14:paraId="43C2E89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087</w:t>
            </w:r>
          </w:p>
        </w:tc>
        <w:tc>
          <w:tcPr>
            <w:tcW w:w="4719" w:type="dxa"/>
            <w:vAlign w:val="center"/>
          </w:tcPr>
          <w:p w14:paraId="2761A061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ADRIELY BEATRIZ CALDAS SILVA </w:t>
            </w:r>
          </w:p>
        </w:tc>
        <w:tc>
          <w:tcPr>
            <w:tcW w:w="2017" w:type="dxa"/>
            <w:vAlign w:val="center"/>
          </w:tcPr>
          <w:p w14:paraId="6752739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12862B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55F9C3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CASTELO BRANCO</w:t>
            </w:r>
            <w:r w:rsidRPr="004E2134">
              <w:rPr>
                <w:rFonts w:ascii="Arial Narrow" w:hAnsi="Arial Narrow"/>
                <w:lang w:val="pt-BR"/>
              </w:rPr>
              <w:t>/ ZONA URBANA</w:t>
            </w:r>
            <w:r w:rsidRPr="004E2134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98" w:type="dxa"/>
          </w:tcPr>
          <w:p w14:paraId="1FF89105" w14:textId="77777777" w:rsidR="00430AEF" w:rsidRPr="004E2134" w:rsidRDefault="00430AEF" w:rsidP="007F3F90">
            <w:pPr>
              <w:jc w:val="center"/>
              <w:rPr>
                <w:rFonts w:ascii="Arial Narrow" w:hAnsi="Arial Narrow"/>
              </w:rPr>
            </w:pPr>
          </w:p>
        </w:tc>
      </w:tr>
      <w:tr w:rsidR="00430AEF" w:rsidRPr="004E2134" w14:paraId="104117F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DE9E4E3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0FEB53A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179</w:t>
            </w:r>
          </w:p>
        </w:tc>
        <w:tc>
          <w:tcPr>
            <w:tcW w:w="4719" w:type="dxa"/>
            <w:vAlign w:val="center"/>
          </w:tcPr>
          <w:p w14:paraId="567B46F7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MARIA DE NAZARE GOMES VIANA </w:t>
            </w:r>
          </w:p>
        </w:tc>
        <w:tc>
          <w:tcPr>
            <w:tcW w:w="2017" w:type="dxa"/>
            <w:vAlign w:val="center"/>
          </w:tcPr>
          <w:p w14:paraId="525E43DA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55DDF09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7D4211C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CASTELO BRANCO/ ZONA URBANA</w:t>
            </w:r>
          </w:p>
        </w:tc>
        <w:tc>
          <w:tcPr>
            <w:tcW w:w="2398" w:type="dxa"/>
          </w:tcPr>
          <w:p w14:paraId="6AB0809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EDD562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2C4117A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836237C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190</w:t>
            </w:r>
          </w:p>
        </w:tc>
        <w:tc>
          <w:tcPr>
            <w:tcW w:w="4719" w:type="dxa"/>
            <w:vAlign w:val="center"/>
          </w:tcPr>
          <w:p w14:paraId="2FFC2B82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NARCIVALDO MENDES DA SILVA </w:t>
            </w:r>
          </w:p>
        </w:tc>
        <w:tc>
          <w:tcPr>
            <w:tcW w:w="2017" w:type="dxa"/>
            <w:vAlign w:val="center"/>
          </w:tcPr>
          <w:p w14:paraId="781DDD6F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CC4E8E8" w14:textId="77777777" w:rsidR="00430AEF" w:rsidRPr="004E2134" w:rsidRDefault="00430AEF" w:rsidP="00945BD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1927D03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CASTELO BRANCO/ ZONA URBANA </w:t>
            </w:r>
          </w:p>
        </w:tc>
        <w:tc>
          <w:tcPr>
            <w:tcW w:w="2398" w:type="dxa"/>
          </w:tcPr>
          <w:p w14:paraId="276CAAB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24694C3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C3E76F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367FF4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151</w:t>
            </w:r>
          </w:p>
        </w:tc>
        <w:tc>
          <w:tcPr>
            <w:tcW w:w="4719" w:type="dxa"/>
            <w:vAlign w:val="center"/>
          </w:tcPr>
          <w:p w14:paraId="27B87306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ANGELA MARIA MOREIRA PESSOA </w:t>
            </w:r>
          </w:p>
        </w:tc>
        <w:tc>
          <w:tcPr>
            <w:tcW w:w="2017" w:type="dxa"/>
            <w:vAlign w:val="center"/>
          </w:tcPr>
          <w:p w14:paraId="6A21842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2D8616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21D88F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 / ZONA URBANA</w:t>
            </w:r>
          </w:p>
        </w:tc>
        <w:tc>
          <w:tcPr>
            <w:tcW w:w="2398" w:type="dxa"/>
          </w:tcPr>
          <w:p w14:paraId="221BDEF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9988622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8C5B23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351C1D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154</w:t>
            </w:r>
          </w:p>
        </w:tc>
        <w:tc>
          <w:tcPr>
            <w:tcW w:w="4719" w:type="dxa"/>
            <w:vAlign w:val="center"/>
          </w:tcPr>
          <w:p w14:paraId="128720B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NEILIANE SILVA DA SILVA </w:t>
            </w:r>
          </w:p>
        </w:tc>
        <w:tc>
          <w:tcPr>
            <w:tcW w:w="2017" w:type="dxa"/>
            <w:vAlign w:val="center"/>
          </w:tcPr>
          <w:p w14:paraId="64FFCA4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3FEE00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23E634A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 / ZONA URBANA</w:t>
            </w:r>
          </w:p>
        </w:tc>
        <w:tc>
          <w:tcPr>
            <w:tcW w:w="2398" w:type="dxa"/>
          </w:tcPr>
          <w:p w14:paraId="517ED40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181CEB7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3B5E7050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1077C1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153</w:t>
            </w:r>
          </w:p>
        </w:tc>
        <w:tc>
          <w:tcPr>
            <w:tcW w:w="4719" w:type="dxa"/>
            <w:vAlign w:val="center"/>
          </w:tcPr>
          <w:p w14:paraId="07313037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MARINETE DA SILVA SIMOES </w:t>
            </w:r>
          </w:p>
        </w:tc>
        <w:tc>
          <w:tcPr>
            <w:tcW w:w="2017" w:type="dxa"/>
            <w:vAlign w:val="center"/>
          </w:tcPr>
          <w:p w14:paraId="051372F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62F38E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CA73D2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 / ZONA URBANA</w:t>
            </w:r>
          </w:p>
        </w:tc>
        <w:tc>
          <w:tcPr>
            <w:tcW w:w="2398" w:type="dxa"/>
          </w:tcPr>
          <w:p w14:paraId="66E1DA5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6BF23D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5D2D47E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42EC9E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125</w:t>
            </w:r>
          </w:p>
        </w:tc>
        <w:tc>
          <w:tcPr>
            <w:tcW w:w="4719" w:type="dxa"/>
            <w:vAlign w:val="center"/>
          </w:tcPr>
          <w:p w14:paraId="620389FD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ESTEFANE SOUZA DA SILVA </w:t>
            </w:r>
          </w:p>
        </w:tc>
        <w:tc>
          <w:tcPr>
            <w:tcW w:w="2017" w:type="dxa"/>
            <w:vAlign w:val="center"/>
          </w:tcPr>
          <w:p w14:paraId="3CD1932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F078D7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FCA2A6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39CA738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1897B7A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DCDC2A0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9B0225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142</w:t>
            </w:r>
          </w:p>
        </w:tc>
        <w:tc>
          <w:tcPr>
            <w:tcW w:w="4719" w:type="dxa"/>
            <w:vAlign w:val="center"/>
          </w:tcPr>
          <w:p w14:paraId="6522D9AB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REGINA CORREA DOS SANTOS </w:t>
            </w:r>
          </w:p>
        </w:tc>
        <w:tc>
          <w:tcPr>
            <w:tcW w:w="2017" w:type="dxa"/>
            <w:vAlign w:val="center"/>
          </w:tcPr>
          <w:p w14:paraId="0505627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A9E636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958B59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0B3B6B2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1715199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1252AA6D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860C66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124</w:t>
            </w:r>
          </w:p>
        </w:tc>
        <w:tc>
          <w:tcPr>
            <w:tcW w:w="4719" w:type="dxa"/>
            <w:vAlign w:val="center"/>
          </w:tcPr>
          <w:p w14:paraId="03A93D19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MAIA DA CONCEIÇÃO DE SOUZA  </w:t>
            </w:r>
          </w:p>
        </w:tc>
        <w:tc>
          <w:tcPr>
            <w:tcW w:w="2017" w:type="dxa"/>
            <w:vAlign w:val="center"/>
          </w:tcPr>
          <w:p w14:paraId="0E999CB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61E1C9E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3C3CAC7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7EB0D892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83A51F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53543E7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1ED1393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128</w:t>
            </w:r>
          </w:p>
        </w:tc>
        <w:tc>
          <w:tcPr>
            <w:tcW w:w="4719" w:type="dxa"/>
            <w:vAlign w:val="center"/>
          </w:tcPr>
          <w:p w14:paraId="5F14DF05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MARIA EVANILDA GOMES DE ARAUJO </w:t>
            </w:r>
          </w:p>
        </w:tc>
        <w:tc>
          <w:tcPr>
            <w:tcW w:w="2017" w:type="dxa"/>
            <w:vAlign w:val="center"/>
          </w:tcPr>
          <w:p w14:paraId="3EBC9CE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4DB4A50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BBED27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729C7B7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2885295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067256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012D4E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137</w:t>
            </w:r>
          </w:p>
        </w:tc>
        <w:tc>
          <w:tcPr>
            <w:tcW w:w="4719" w:type="dxa"/>
            <w:vAlign w:val="center"/>
          </w:tcPr>
          <w:p w14:paraId="2D7F99AF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RAIMUNDA LILIANE DE SOUZA DA SILVA </w:t>
            </w:r>
          </w:p>
        </w:tc>
        <w:tc>
          <w:tcPr>
            <w:tcW w:w="2017" w:type="dxa"/>
            <w:vAlign w:val="center"/>
          </w:tcPr>
          <w:p w14:paraId="1337A5A5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8DA60F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CC6BC2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7F2CBE2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4343AE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72D50BBF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23094B2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141</w:t>
            </w:r>
          </w:p>
        </w:tc>
        <w:tc>
          <w:tcPr>
            <w:tcW w:w="4719" w:type="dxa"/>
            <w:vAlign w:val="center"/>
          </w:tcPr>
          <w:p w14:paraId="4CC569AC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FRANCYS JHAYSE DUARTE AMARO </w:t>
            </w:r>
          </w:p>
        </w:tc>
        <w:tc>
          <w:tcPr>
            <w:tcW w:w="2017" w:type="dxa"/>
            <w:vAlign w:val="center"/>
          </w:tcPr>
          <w:p w14:paraId="4C73D2C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26B3B8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36D8365D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1FAA52B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5BAE8F1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2C3A201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62AD927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143</w:t>
            </w:r>
          </w:p>
        </w:tc>
        <w:tc>
          <w:tcPr>
            <w:tcW w:w="4719" w:type="dxa"/>
            <w:vAlign w:val="center"/>
          </w:tcPr>
          <w:p w14:paraId="14D99060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LUIZ EDUARDO NERS TIAGO</w:t>
            </w:r>
          </w:p>
        </w:tc>
        <w:tc>
          <w:tcPr>
            <w:tcW w:w="2017" w:type="dxa"/>
            <w:vAlign w:val="center"/>
          </w:tcPr>
          <w:p w14:paraId="7984793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A2BBBC6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2ACF982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790C3E3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2FCC2AD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4E874B3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75DDC91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144</w:t>
            </w:r>
          </w:p>
        </w:tc>
        <w:tc>
          <w:tcPr>
            <w:tcW w:w="4719" w:type="dxa"/>
            <w:vAlign w:val="center"/>
          </w:tcPr>
          <w:p w14:paraId="26E3811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EDINALVA PINTO DE SOUZA </w:t>
            </w:r>
          </w:p>
        </w:tc>
        <w:tc>
          <w:tcPr>
            <w:tcW w:w="2017" w:type="dxa"/>
            <w:vAlign w:val="center"/>
          </w:tcPr>
          <w:p w14:paraId="00DD1898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D0537A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0C345FC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04C1CE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8A0BCB0" w14:textId="77777777" w:rsidTr="00945BD0">
        <w:trPr>
          <w:trHeight w:val="254"/>
        </w:trPr>
        <w:tc>
          <w:tcPr>
            <w:tcW w:w="590" w:type="dxa"/>
            <w:vAlign w:val="center"/>
          </w:tcPr>
          <w:p w14:paraId="05C51FA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65BCAA4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026</w:t>
            </w:r>
          </w:p>
        </w:tc>
        <w:tc>
          <w:tcPr>
            <w:tcW w:w="4719" w:type="dxa"/>
            <w:vAlign w:val="center"/>
          </w:tcPr>
          <w:p w14:paraId="3A79DD48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ELISANGELA DA SILVA PONTE LUSTOZA </w:t>
            </w:r>
          </w:p>
        </w:tc>
        <w:tc>
          <w:tcPr>
            <w:tcW w:w="2017" w:type="dxa"/>
            <w:vAlign w:val="center"/>
          </w:tcPr>
          <w:p w14:paraId="702AD59D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651ECA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FF0D65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55C150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DA5167E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5973766A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D92AF7A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101</w:t>
            </w:r>
          </w:p>
        </w:tc>
        <w:tc>
          <w:tcPr>
            <w:tcW w:w="4719" w:type="dxa"/>
            <w:vAlign w:val="center"/>
          </w:tcPr>
          <w:p w14:paraId="3F62B589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ANTONIA JORDANA PEREIRA DA SILVA </w:t>
            </w:r>
          </w:p>
        </w:tc>
        <w:tc>
          <w:tcPr>
            <w:tcW w:w="2017" w:type="dxa"/>
            <w:vAlign w:val="center"/>
          </w:tcPr>
          <w:p w14:paraId="48DB16EB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80B2085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DEB5E6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4991E90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585736E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415CCA06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FBF118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016</w:t>
            </w:r>
          </w:p>
        </w:tc>
        <w:tc>
          <w:tcPr>
            <w:tcW w:w="4719" w:type="dxa"/>
            <w:vAlign w:val="center"/>
          </w:tcPr>
          <w:p w14:paraId="001087F2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MARILLY LARANJEIRA DE CASTRO</w:t>
            </w:r>
          </w:p>
        </w:tc>
        <w:tc>
          <w:tcPr>
            <w:tcW w:w="2017" w:type="dxa"/>
            <w:vAlign w:val="center"/>
          </w:tcPr>
          <w:p w14:paraId="153BF3DB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806E117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7AF6104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4CDA80A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EBC7D19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1BAA4617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E4F8F09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035</w:t>
            </w:r>
          </w:p>
        </w:tc>
        <w:tc>
          <w:tcPr>
            <w:tcW w:w="4719" w:type="dxa"/>
            <w:vAlign w:val="center"/>
          </w:tcPr>
          <w:p w14:paraId="7D2F2C53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JULIA GABRIELA DA SILVA SARAIVA </w:t>
            </w:r>
          </w:p>
        </w:tc>
        <w:tc>
          <w:tcPr>
            <w:tcW w:w="2017" w:type="dxa"/>
            <w:vAlign w:val="center"/>
          </w:tcPr>
          <w:p w14:paraId="15C46743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ABA399A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5408EA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8AC8D7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F2313C8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50182AF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4A35C59C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092</w:t>
            </w:r>
          </w:p>
        </w:tc>
        <w:tc>
          <w:tcPr>
            <w:tcW w:w="4719" w:type="dxa"/>
            <w:vAlign w:val="center"/>
          </w:tcPr>
          <w:p w14:paraId="0BEAD721" w14:textId="77777777" w:rsidR="00430AEF" w:rsidRPr="004E2134" w:rsidRDefault="00430AEF" w:rsidP="00945BD0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SERGIO VINICIUS GUEDES DOS SANTOS </w:t>
            </w:r>
          </w:p>
        </w:tc>
        <w:tc>
          <w:tcPr>
            <w:tcW w:w="2017" w:type="dxa"/>
            <w:vAlign w:val="center"/>
          </w:tcPr>
          <w:p w14:paraId="4B4BBE37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3CD2AC8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60EF1C96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0288FD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A7A7B55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3FBAAFFB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7FDFF3B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079</w:t>
            </w:r>
          </w:p>
        </w:tc>
        <w:tc>
          <w:tcPr>
            <w:tcW w:w="4719" w:type="dxa"/>
            <w:vAlign w:val="center"/>
          </w:tcPr>
          <w:p w14:paraId="66356C79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FRANCISCA MARQUES DA SILVA </w:t>
            </w:r>
          </w:p>
        </w:tc>
        <w:tc>
          <w:tcPr>
            <w:tcW w:w="2017" w:type="dxa"/>
            <w:vAlign w:val="center"/>
          </w:tcPr>
          <w:p w14:paraId="2A8F497B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602C042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296963E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260EA27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0C45A091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67DA1AC8" w14:textId="77777777" w:rsidR="00430AEF" w:rsidRPr="004E2134" w:rsidRDefault="00430AEF" w:rsidP="00945BD0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5425F9F" w14:textId="77777777" w:rsidR="00430AEF" w:rsidRPr="004E2134" w:rsidRDefault="00430AEF" w:rsidP="00945BD0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004</w:t>
            </w:r>
          </w:p>
        </w:tc>
        <w:tc>
          <w:tcPr>
            <w:tcW w:w="4719" w:type="dxa"/>
            <w:vAlign w:val="center"/>
          </w:tcPr>
          <w:p w14:paraId="4E5B1EFE" w14:textId="77777777" w:rsidR="00430AEF" w:rsidRPr="004E2134" w:rsidRDefault="00430AEF" w:rsidP="00945BD0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AROLDO SOARES LABORDA </w:t>
            </w:r>
          </w:p>
        </w:tc>
        <w:tc>
          <w:tcPr>
            <w:tcW w:w="2017" w:type="dxa"/>
            <w:vAlign w:val="center"/>
          </w:tcPr>
          <w:p w14:paraId="18C0D403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892337C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5BCDDEF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03EF3EB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49780DD8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662D82FC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7B06F31B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146</w:t>
            </w:r>
          </w:p>
        </w:tc>
        <w:tc>
          <w:tcPr>
            <w:tcW w:w="4719" w:type="dxa"/>
            <w:vAlign w:val="center"/>
          </w:tcPr>
          <w:p w14:paraId="54A952C9" w14:textId="77777777" w:rsidR="00430AEF" w:rsidRPr="004E2134" w:rsidRDefault="00430AEF" w:rsidP="00E05FAB">
            <w:pPr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 xml:space="preserve">EDILENE MIRANDA DA COSTA </w:t>
            </w:r>
          </w:p>
        </w:tc>
        <w:tc>
          <w:tcPr>
            <w:tcW w:w="2017" w:type="dxa"/>
            <w:vAlign w:val="center"/>
          </w:tcPr>
          <w:p w14:paraId="7ED9CC25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0479B390" w14:textId="77777777" w:rsidR="00430AEF" w:rsidRPr="004E2134" w:rsidRDefault="00430AEF" w:rsidP="00E05FAB">
            <w:pPr>
              <w:jc w:val="center"/>
              <w:rPr>
                <w:rFonts w:ascii="Arial Narrow" w:hAnsi="Arial Narrow"/>
              </w:rPr>
            </w:pPr>
            <w:r w:rsidRPr="004E2134">
              <w:rPr>
                <w:rFonts w:ascii="Arial Narrow" w:hAnsi="Arial Narrow"/>
              </w:rPr>
              <w:t>V</w:t>
            </w:r>
          </w:p>
        </w:tc>
        <w:tc>
          <w:tcPr>
            <w:tcW w:w="3016" w:type="dxa"/>
          </w:tcPr>
          <w:p w14:paraId="4BEA4233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74FA82C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2E6D3DFD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1DB7F38F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507717E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181</w:t>
            </w:r>
          </w:p>
        </w:tc>
        <w:tc>
          <w:tcPr>
            <w:tcW w:w="4719" w:type="dxa"/>
            <w:vAlign w:val="center"/>
          </w:tcPr>
          <w:p w14:paraId="7999BF9E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GABRIELA BATISTA DA SILVA </w:t>
            </w:r>
          </w:p>
        </w:tc>
        <w:tc>
          <w:tcPr>
            <w:tcW w:w="2017" w:type="dxa"/>
            <w:vAlign w:val="center"/>
          </w:tcPr>
          <w:p w14:paraId="1A59103B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65D05669" w14:textId="00CEE43C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048FF61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21E02161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6FBCA2FD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2FEFCBC8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D698C54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180</w:t>
            </w:r>
          </w:p>
        </w:tc>
        <w:tc>
          <w:tcPr>
            <w:tcW w:w="4719" w:type="dxa"/>
            <w:vAlign w:val="center"/>
          </w:tcPr>
          <w:p w14:paraId="75392FBB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  MICHELI DE SOUZA CARVALHO </w:t>
            </w:r>
          </w:p>
        </w:tc>
        <w:tc>
          <w:tcPr>
            <w:tcW w:w="2017" w:type="dxa"/>
            <w:vAlign w:val="center"/>
          </w:tcPr>
          <w:p w14:paraId="2DE90222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F03AD17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2B1423E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MORAES/ ZONA URBANA</w:t>
            </w:r>
          </w:p>
        </w:tc>
        <w:tc>
          <w:tcPr>
            <w:tcW w:w="2398" w:type="dxa"/>
          </w:tcPr>
          <w:p w14:paraId="3EB2E309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B90D965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32C5B221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54F7D51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178</w:t>
            </w:r>
          </w:p>
        </w:tc>
        <w:tc>
          <w:tcPr>
            <w:tcW w:w="4719" w:type="dxa"/>
            <w:vAlign w:val="center"/>
          </w:tcPr>
          <w:p w14:paraId="35878AC1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DACIA LEITE SIMOES </w:t>
            </w:r>
          </w:p>
        </w:tc>
        <w:tc>
          <w:tcPr>
            <w:tcW w:w="2017" w:type="dxa"/>
            <w:vAlign w:val="center"/>
          </w:tcPr>
          <w:p w14:paraId="2BE2F165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C537D05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69EFEDA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MORAES/ ZONA URBANA</w:t>
            </w:r>
          </w:p>
        </w:tc>
        <w:tc>
          <w:tcPr>
            <w:tcW w:w="2398" w:type="dxa"/>
          </w:tcPr>
          <w:p w14:paraId="347DDCEA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17CD039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5EF0D01B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576C8289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162</w:t>
            </w:r>
          </w:p>
        </w:tc>
        <w:tc>
          <w:tcPr>
            <w:tcW w:w="4719" w:type="dxa"/>
            <w:vAlign w:val="center"/>
          </w:tcPr>
          <w:p w14:paraId="78D89CBB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NOEMIA DUARTE DE AUZIER </w:t>
            </w:r>
          </w:p>
        </w:tc>
        <w:tc>
          <w:tcPr>
            <w:tcW w:w="2017" w:type="dxa"/>
            <w:vAlign w:val="center"/>
          </w:tcPr>
          <w:p w14:paraId="29019F68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E4D1ACB" w14:textId="1C168BCB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2F09B88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MORAES/ ZONA URBANA</w:t>
            </w:r>
          </w:p>
        </w:tc>
        <w:tc>
          <w:tcPr>
            <w:tcW w:w="2398" w:type="dxa"/>
          </w:tcPr>
          <w:p w14:paraId="22FA257C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14A33E99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5C4D142A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140B7A09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164</w:t>
            </w:r>
          </w:p>
        </w:tc>
        <w:tc>
          <w:tcPr>
            <w:tcW w:w="4719" w:type="dxa"/>
            <w:vAlign w:val="center"/>
          </w:tcPr>
          <w:p w14:paraId="17555887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LUANA CARVALHO DE LIMA </w:t>
            </w:r>
          </w:p>
        </w:tc>
        <w:tc>
          <w:tcPr>
            <w:tcW w:w="2017" w:type="dxa"/>
            <w:vAlign w:val="center"/>
          </w:tcPr>
          <w:p w14:paraId="403201CB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597B9EEA" w14:textId="27FDB4DA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768C4C7F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JOSE BERNARDO MORAES/ ZONA URBANA</w:t>
            </w:r>
          </w:p>
        </w:tc>
        <w:tc>
          <w:tcPr>
            <w:tcW w:w="2398" w:type="dxa"/>
          </w:tcPr>
          <w:p w14:paraId="7F5FAE00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3633F169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55A52C27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3C9BB354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188</w:t>
            </w:r>
          </w:p>
        </w:tc>
        <w:tc>
          <w:tcPr>
            <w:tcW w:w="4719" w:type="dxa"/>
            <w:vAlign w:val="center"/>
          </w:tcPr>
          <w:p w14:paraId="3C3B6B38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EDINALVA TRINDADE RIBEIRO </w:t>
            </w:r>
          </w:p>
        </w:tc>
        <w:tc>
          <w:tcPr>
            <w:tcW w:w="2017" w:type="dxa"/>
            <w:vAlign w:val="center"/>
          </w:tcPr>
          <w:p w14:paraId="4E8D04AE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12F9700A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064BE788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28FE1337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907B05" w:rsidRPr="004E2134" w14:paraId="5EA88CA4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3F2C7396" w14:textId="77777777" w:rsidR="00907B05" w:rsidRPr="004E2134" w:rsidRDefault="00907B05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275B17E3" w14:textId="20D22778" w:rsidR="00907B05" w:rsidRPr="004E2134" w:rsidRDefault="00907B05" w:rsidP="00E05FAB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196</w:t>
            </w:r>
          </w:p>
        </w:tc>
        <w:tc>
          <w:tcPr>
            <w:tcW w:w="4719" w:type="dxa"/>
            <w:vAlign w:val="center"/>
          </w:tcPr>
          <w:p w14:paraId="6CB0237F" w14:textId="22A8C631" w:rsidR="00907B05" w:rsidRPr="004E2134" w:rsidRDefault="00907B05" w:rsidP="00E05FAB">
            <w:pPr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VALÉRIA DA SILVA BALIEIRO</w:t>
            </w:r>
          </w:p>
        </w:tc>
        <w:tc>
          <w:tcPr>
            <w:tcW w:w="2017" w:type="dxa"/>
            <w:vAlign w:val="center"/>
          </w:tcPr>
          <w:p w14:paraId="3C4EBCA4" w14:textId="50B5D040" w:rsidR="00907B05" w:rsidRPr="004E2134" w:rsidRDefault="00907B05" w:rsidP="00E05FAB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33A7C302" w14:textId="6A031744" w:rsidR="00907B05" w:rsidRPr="004E2134" w:rsidRDefault="00907B05" w:rsidP="00E05FAB">
            <w:pPr>
              <w:jc w:val="center"/>
              <w:rPr>
                <w:rFonts w:ascii="Arial Narrow" w:hAnsi="Arial Narrow"/>
                <w:lang w:val="pt-BR"/>
              </w:rPr>
            </w:pPr>
            <w:r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45F0FEFD" w14:textId="4A53285C" w:rsidR="00907B05" w:rsidRPr="004E2134" w:rsidRDefault="00907B05" w:rsidP="007F3F90">
            <w:pPr>
              <w:jc w:val="center"/>
              <w:rPr>
                <w:rFonts w:ascii="Arial Narrow" w:hAnsi="Arial Narrow"/>
                <w:lang w:val="pt-BR"/>
              </w:rPr>
            </w:pPr>
            <w:proofErr w:type="gramStart"/>
            <w:r>
              <w:rPr>
                <w:rFonts w:ascii="Arial Narrow" w:hAnsi="Arial Narrow"/>
                <w:lang w:val="pt-BR"/>
              </w:rPr>
              <w:t>ANT</w:t>
            </w:r>
            <w:r w:rsidR="00151A5B">
              <w:rPr>
                <w:rFonts w:ascii="Arial Narrow" w:hAnsi="Arial Narrow"/>
                <w:lang w:val="pt-BR"/>
              </w:rPr>
              <w:t>ÔNIIO  MARQUES</w:t>
            </w:r>
            <w:proofErr w:type="gramEnd"/>
            <w:r w:rsidR="00151A5B">
              <w:rPr>
                <w:rFonts w:ascii="Arial Narrow" w:hAnsi="Arial Narrow"/>
                <w:lang w:val="pt-BR"/>
              </w:rPr>
              <w:t xml:space="preserve"> FEITOSA ++++++++++++++</w:t>
            </w:r>
          </w:p>
        </w:tc>
        <w:tc>
          <w:tcPr>
            <w:tcW w:w="2398" w:type="dxa"/>
          </w:tcPr>
          <w:p w14:paraId="497312E4" w14:textId="77777777" w:rsidR="00907B05" w:rsidRPr="004E2134" w:rsidRDefault="00907B05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52AECEF7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01C1071D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653A9F53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191</w:t>
            </w:r>
          </w:p>
        </w:tc>
        <w:tc>
          <w:tcPr>
            <w:tcW w:w="4719" w:type="dxa"/>
            <w:vAlign w:val="center"/>
          </w:tcPr>
          <w:p w14:paraId="14FF3169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ASTENIZA NASCIMENTO BRAGANÇA </w:t>
            </w:r>
          </w:p>
        </w:tc>
        <w:tc>
          <w:tcPr>
            <w:tcW w:w="2017" w:type="dxa"/>
            <w:vAlign w:val="center"/>
          </w:tcPr>
          <w:p w14:paraId="1D175619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234EC577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1FFA2B8B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B6527A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  <w:tr w:rsidR="00430AEF" w:rsidRPr="004E2134" w14:paraId="78D36489" w14:textId="77777777" w:rsidTr="00E05FAB">
        <w:trPr>
          <w:trHeight w:val="254"/>
        </w:trPr>
        <w:tc>
          <w:tcPr>
            <w:tcW w:w="590" w:type="dxa"/>
            <w:vAlign w:val="center"/>
          </w:tcPr>
          <w:p w14:paraId="1746B466" w14:textId="77777777" w:rsidR="00430AEF" w:rsidRPr="004E2134" w:rsidRDefault="00430AEF" w:rsidP="00E05FAB">
            <w:pPr>
              <w:pStyle w:val="PargrafodaLista"/>
              <w:numPr>
                <w:ilvl w:val="0"/>
                <w:numId w:val="10"/>
              </w:numPr>
              <w:jc w:val="center"/>
              <w:rPr>
                <w:rFonts w:ascii="Arial Narrow" w:hAnsi="Arial Narrow"/>
                <w:lang w:val="pt-BR"/>
              </w:rPr>
            </w:pPr>
          </w:p>
        </w:tc>
        <w:tc>
          <w:tcPr>
            <w:tcW w:w="1276" w:type="dxa"/>
            <w:vAlign w:val="center"/>
          </w:tcPr>
          <w:p w14:paraId="0E83584B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195</w:t>
            </w:r>
          </w:p>
        </w:tc>
        <w:tc>
          <w:tcPr>
            <w:tcW w:w="4719" w:type="dxa"/>
            <w:vAlign w:val="center"/>
          </w:tcPr>
          <w:p w14:paraId="5FDEE14D" w14:textId="77777777" w:rsidR="00430AEF" w:rsidRPr="004E2134" w:rsidRDefault="00430AEF" w:rsidP="00E05FAB">
            <w:pPr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GÉRIS MAGALHÃES LABORDA </w:t>
            </w:r>
          </w:p>
        </w:tc>
        <w:tc>
          <w:tcPr>
            <w:tcW w:w="2017" w:type="dxa"/>
            <w:vAlign w:val="center"/>
          </w:tcPr>
          <w:p w14:paraId="04763FB0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MERENDEIRO(a)</w:t>
            </w:r>
          </w:p>
        </w:tc>
        <w:tc>
          <w:tcPr>
            <w:tcW w:w="797" w:type="dxa"/>
            <w:vAlign w:val="center"/>
          </w:tcPr>
          <w:p w14:paraId="4775E7F4" w14:textId="77777777" w:rsidR="00430AEF" w:rsidRPr="004E2134" w:rsidRDefault="00430AEF" w:rsidP="00E05FAB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>V</w:t>
            </w:r>
          </w:p>
        </w:tc>
        <w:tc>
          <w:tcPr>
            <w:tcW w:w="3016" w:type="dxa"/>
          </w:tcPr>
          <w:p w14:paraId="11504B25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  <w:r w:rsidRPr="004E2134">
              <w:rPr>
                <w:rFonts w:ascii="Arial Narrow" w:hAnsi="Arial Narrow"/>
                <w:lang w:val="pt-BR"/>
              </w:rPr>
              <w:t xml:space="preserve">JOSE BERNARDO MORAES/ ZONA URBANA </w:t>
            </w:r>
          </w:p>
        </w:tc>
        <w:tc>
          <w:tcPr>
            <w:tcW w:w="2398" w:type="dxa"/>
          </w:tcPr>
          <w:p w14:paraId="505F7334" w14:textId="77777777" w:rsidR="00430AEF" w:rsidRPr="004E2134" w:rsidRDefault="00430AEF" w:rsidP="007F3F90">
            <w:pPr>
              <w:jc w:val="center"/>
              <w:rPr>
                <w:rFonts w:ascii="Arial Narrow" w:hAnsi="Arial Narrow"/>
                <w:lang w:val="pt-BR"/>
              </w:rPr>
            </w:pPr>
          </w:p>
        </w:tc>
      </w:tr>
    </w:tbl>
    <w:p w14:paraId="584D89EE" w14:textId="73859800" w:rsidR="00385162" w:rsidRPr="004E2134" w:rsidRDefault="00385162" w:rsidP="00024A90">
      <w:pPr>
        <w:rPr>
          <w:rFonts w:ascii="Arial Narrow" w:hAnsi="Arial Narrow"/>
          <w:lang w:val="pt-BR"/>
        </w:rPr>
      </w:pPr>
    </w:p>
    <w:sectPr w:rsidR="00385162" w:rsidRPr="004E2134" w:rsidSect="0055188D">
      <w:headerReference w:type="default" r:id="rId8"/>
      <w:footerReference w:type="default" r:id="rId9"/>
      <w:pgSz w:w="15840" w:h="12240" w:orient="landscape"/>
      <w:pgMar w:top="720" w:right="720" w:bottom="720" w:left="720" w:header="124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0C14" w14:textId="77777777" w:rsidR="00C86532" w:rsidRDefault="00C86532" w:rsidP="00D14C75">
      <w:pPr>
        <w:spacing w:after="0" w:line="240" w:lineRule="auto"/>
      </w:pPr>
      <w:r>
        <w:separator/>
      </w:r>
    </w:p>
  </w:endnote>
  <w:endnote w:type="continuationSeparator" w:id="0">
    <w:p w14:paraId="2419DD22" w14:textId="77777777" w:rsidR="00C86532" w:rsidRDefault="00C86532" w:rsidP="00D14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BC7C" w14:textId="4E557457" w:rsidR="00D14C75" w:rsidRDefault="00D14C7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3F5CFB75" wp14:editId="4F0D50FE">
              <wp:simplePos x="0" y="0"/>
              <wp:positionH relativeFrom="page">
                <wp:posOffset>95250</wp:posOffset>
              </wp:positionH>
              <wp:positionV relativeFrom="paragraph">
                <wp:posOffset>-74295</wp:posOffset>
              </wp:positionV>
              <wp:extent cx="9905404" cy="598805"/>
              <wp:effectExtent l="0" t="0" r="19685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05404" cy="598805"/>
                        <a:chOff x="0" y="1523"/>
                        <a:chExt cx="7232522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163410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E13053D" id="Group 5" o:spid="_x0000_s1026" style="position:absolute;margin-left:7.5pt;margin-top:-5.85pt;width:779.95pt;height:47.15pt;z-index:251744256;mso-position-horizontal-relative:page;mso-width-relative:margin" coordorigin=",15" coordsize="72325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1634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9A53" w14:textId="77777777" w:rsidR="00C86532" w:rsidRDefault="00C86532" w:rsidP="00D14C75">
      <w:pPr>
        <w:spacing w:after="0" w:line="240" w:lineRule="auto"/>
      </w:pPr>
      <w:r>
        <w:separator/>
      </w:r>
    </w:p>
  </w:footnote>
  <w:footnote w:type="continuationSeparator" w:id="0">
    <w:p w14:paraId="4BFCBFB4" w14:textId="77777777" w:rsidR="00C86532" w:rsidRDefault="00C86532" w:rsidP="00D14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EDC8" w14:textId="41AAB5F4" w:rsidR="00D14C75" w:rsidRDefault="0055188D">
    <w:pPr>
      <w:pStyle w:val="Cabealho"/>
    </w:pPr>
    <w:bookmarkStart w:id="1" w:name="_Hlk219739075"/>
    <w:bookmarkStart w:id="2" w:name="_Hlk219739076"/>
    <w:bookmarkStart w:id="3" w:name="_Hlk219739589"/>
    <w:bookmarkStart w:id="4" w:name="_Hlk219739590"/>
    <w:r>
      <w:rPr>
        <w:noProof/>
      </w:rPr>
      <w:drawing>
        <wp:anchor distT="0" distB="0" distL="0" distR="0" simplePos="0" relativeHeight="251604992" behindDoc="1" locked="0" layoutInCell="1" allowOverlap="1" wp14:anchorId="539102EC" wp14:editId="23760442">
          <wp:simplePos x="0" y="0"/>
          <wp:positionH relativeFrom="margin">
            <wp:posOffset>-281305</wp:posOffset>
          </wp:positionH>
          <wp:positionV relativeFrom="topMargin">
            <wp:posOffset>89535</wp:posOffset>
          </wp:positionV>
          <wp:extent cx="1205865" cy="713740"/>
          <wp:effectExtent l="0" t="0" r="0" b="0"/>
          <wp:wrapSquare wrapText="bothSides"/>
          <wp:docPr id="11" name="Imagem 11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39808" behindDoc="1" locked="0" layoutInCell="1" allowOverlap="1" wp14:anchorId="68EFD231" wp14:editId="018E1D70">
          <wp:simplePos x="0" y="0"/>
          <wp:positionH relativeFrom="margin">
            <wp:posOffset>7581265</wp:posOffset>
          </wp:positionH>
          <wp:positionV relativeFrom="margin">
            <wp:posOffset>-774065</wp:posOffset>
          </wp:positionV>
          <wp:extent cx="1768475" cy="496570"/>
          <wp:effectExtent l="0" t="0" r="3175" b="0"/>
          <wp:wrapSquare wrapText="bothSides"/>
          <wp:docPr id="6" name="Imagem 6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305F"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3B0537F" wp14:editId="440C13C6">
              <wp:simplePos x="0" y="0"/>
              <wp:positionH relativeFrom="page">
                <wp:posOffset>3313814</wp:posOffset>
              </wp:positionH>
              <wp:positionV relativeFrom="page">
                <wp:posOffset>531628</wp:posOffset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6F0A0" w14:textId="77777777" w:rsidR="00D14C75" w:rsidRPr="005D2A81" w:rsidRDefault="00D14C75" w:rsidP="00D14C75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PREFEITURA MUNICIPAL DE BERURI SECRETARIA</w:t>
                          </w:r>
                          <w:r w:rsidRPr="005D2A81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MUNICIPAL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DE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EDUCAÇÃO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–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SEMED</w:t>
                          </w:r>
                        </w:p>
                        <w:p w14:paraId="5089EADD" w14:textId="77777777" w:rsidR="00D14C75" w:rsidRPr="002109AF" w:rsidRDefault="00D14C75" w:rsidP="00D14C75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B0537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60.95pt;margin-top:41.85pt;width:247.8pt;height:37.3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" filled="f" stroked="f">
              <v:textbox inset="0,0,0,0">
                <w:txbxContent>
                  <w:p w14:paraId="2446F0A0" w14:textId="77777777" w:rsidR="00D14C75" w:rsidRPr="005D2A81" w:rsidRDefault="00D14C75" w:rsidP="00D14C75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PREFEITURA MUNICIPAL DE BERURI SECRETARIA</w:t>
                    </w:r>
                    <w:r w:rsidRPr="005D2A81"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MUNICIPAL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DE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EDUCAÇÃO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–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SEMED</w:t>
                    </w:r>
                  </w:p>
                  <w:p w14:paraId="5089EADD" w14:textId="77777777" w:rsidR="00D14C75" w:rsidRPr="002109AF" w:rsidRDefault="00D14C75" w:rsidP="00D14C75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E305F">
      <w:rPr>
        <w:noProof/>
      </w:rPr>
      <w:drawing>
        <wp:anchor distT="0" distB="0" distL="0" distR="0" simplePos="0" relativeHeight="251709440" behindDoc="1" locked="0" layoutInCell="1" allowOverlap="1" wp14:anchorId="184292E5" wp14:editId="1E5F74B7">
          <wp:simplePos x="0" y="0"/>
          <wp:positionH relativeFrom="page">
            <wp:posOffset>4752222</wp:posOffset>
          </wp:positionH>
          <wp:positionV relativeFrom="page">
            <wp:posOffset>65272</wp:posOffset>
          </wp:positionV>
          <wp:extent cx="591820" cy="389255"/>
          <wp:effectExtent l="0" t="0" r="5080" b="4445"/>
          <wp:wrapNone/>
          <wp:docPr id="12" name="Imagem 12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760477"/>
    <w:multiLevelType w:val="hybridMultilevel"/>
    <w:tmpl w:val="5A142A18"/>
    <w:lvl w:ilvl="0" w:tplc="79F069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5561689">
    <w:abstractNumId w:val="8"/>
  </w:num>
  <w:num w:numId="2" w16cid:durableId="1627541279">
    <w:abstractNumId w:val="6"/>
  </w:num>
  <w:num w:numId="3" w16cid:durableId="290743966">
    <w:abstractNumId w:val="5"/>
  </w:num>
  <w:num w:numId="4" w16cid:durableId="444272876">
    <w:abstractNumId w:val="4"/>
  </w:num>
  <w:num w:numId="5" w16cid:durableId="756243306">
    <w:abstractNumId w:val="7"/>
  </w:num>
  <w:num w:numId="6" w16cid:durableId="1080179370">
    <w:abstractNumId w:val="3"/>
  </w:num>
  <w:num w:numId="7" w16cid:durableId="864708604">
    <w:abstractNumId w:val="2"/>
  </w:num>
  <w:num w:numId="8" w16cid:durableId="1513882383">
    <w:abstractNumId w:val="1"/>
  </w:num>
  <w:num w:numId="9" w16cid:durableId="1980913258">
    <w:abstractNumId w:val="0"/>
  </w:num>
  <w:num w:numId="10" w16cid:durableId="17881618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90"/>
    <w:rsid w:val="00034616"/>
    <w:rsid w:val="0006063C"/>
    <w:rsid w:val="00092BAD"/>
    <w:rsid w:val="000A4706"/>
    <w:rsid w:val="001003B5"/>
    <w:rsid w:val="00104483"/>
    <w:rsid w:val="00114B86"/>
    <w:rsid w:val="0015074B"/>
    <w:rsid w:val="00151A5B"/>
    <w:rsid w:val="00254B44"/>
    <w:rsid w:val="0027241B"/>
    <w:rsid w:val="0029639D"/>
    <w:rsid w:val="00326F90"/>
    <w:rsid w:val="00361EA5"/>
    <w:rsid w:val="0036381B"/>
    <w:rsid w:val="00385162"/>
    <w:rsid w:val="00397CE9"/>
    <w:rsid w:val="003A3AD3"/>
    <w:rsid w:val="003B192B"/>
    <w:rsid w:val="003D2CE4"/>
    <w:rsid w:val="00430AEF"/>
    <w:rsid w:val="004741FE"/>
    <w:rsid w:val="004E2134"/>
    <w:rsid w:val="0055188D"/>
    <w:rsid w:val="005C461F"/>
    <w:rsid w:val="005D2A81"/>
    <w:rsid w:val="006057D8"/>
    <w:rsid w:val="006E0E9E"/>
    <w:rsid w:val="00712413"/>
    <w:rsid w:val="00741B5B"/>
    <w:rsid w:val="00820F00"/>
    <w:rsid w:val="008531ED"/>
    <w:rsid w:val="008C6D7F"/>
    <w:rsid w:val="008D38A3"/>
    <w:rsid w:val="00907B05"/>
    <w:rsid w:val="00925DBB"/>
    <w:rsid w:val="00945BD0"/>
    <w:rsid w:val="009A520B"/>
    <w:rsid w:val="00A65730"/>
    <w:rsid w:val="00AA1D8D"/>
    <w:rsid w:val="00B264A7"/>
    <w:rsid w:val="00B3727D"/>
    <w:rsid w:val="00B47730"/>
    <w:rsid w:val="00B74597"/>
    <w:rsid w:val="00B87CE1"/>
    <w:rsid w:val="00B87EAA"/>
    <w:rsid w:val="00BE0DA0"/>
    <w:rsid w:val="00BE438B"/>
    <w:rsid w:val="00C16201"/>
    <w:rsid w:val="00C86532"/>
    <w:rsid w:val="00CB0664"/>
    <w:rsid w:val="00CE305F"/>
    <w:rsid w:val="00D14C75"/>
    <w:rsid w:val="00D978A8"/>
    <w:rsid w:val="00E05FAB"/>
    <w:rsid w:val="00F32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9EACE9"/>
  <w14:defaultImageDpi w14:val="300"/>
  <w15:docId w15:val="{9ED48DAC-40A1-6A4A-9E3B-585E18A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ontepargpadro"/>
    <w:rsid w:val="00024A90"/>
  </w:style>
  <w:style w:type="paragraph" w:customStyle="1" w:styleId="p2">
    <w:name w:val="p2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1">
    <w:name w:val="p1"/>
    <w:basedOn w:val="Normal"/>
    <w:rsid w:val="00024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5D2A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D2A81"/>
    <w:pPr>
      <w:spacing w:after="160" w:line="240" w:lineRule="auto"/>
    </w:pPr>
    <w:rPr>
      <w:rFonts w:eastAsiaTheme="minorHAnsi"/>
      <w:kern w:val="2"/>
      <w:sz w:val="20"/>
      <w:szCs w:val="20"/>
      <w:lang w:val="pt-BR"/>
      <w14:ligatures w14:val="standardContextual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D2A81"/>
    <w:rPr>
      <w:rFonts w:eastAsiaTheme="minorHAnsi"/>
      <w:kern w:val="2"/>
      <w:sz w:val="20"/>
      <w:szCs w:val="20"/>
      <w:lang w:val="pt-BR"/>
      <w14:ligatures w14:val="standardContextu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D2A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D2A81"/>
    <w:rPr>
      <w:rFonts w:eastAsiaTheme="minorHAnsi"/>
      <w:b/>
      <w:bCs/>
      <w:kern w:val="2"/>
      <w:sz w:val="20"/>
      <w:szCs w:val="20"/>
      <w:lang w:val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6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71A6EB-E8A8-48FE-BEB8-F7612A535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9</Pages>
  <Words>2443</Words>
  <Characters>13195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ELOI PICANÇO</cp:lastModifiedBy>
  <cp:revision>13</cp:revision>
  <cp:lastPrinted>2026-01-19T20:32:00Z</cp:lastPrinted>
  <dcterms:created xsi:type="dcterms:W3CDTF">2013-12-23T23:15:00Z</dcterms:created>
  <dcterms:modified xsi:type="dcterms:W3CDTF">2026-01-19T22:30:00Z</dcterms:modified>
  <cp:category/>
</cp:coreProperties>
</file>