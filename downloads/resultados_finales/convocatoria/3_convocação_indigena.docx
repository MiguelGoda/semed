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AC2C07" w14:textId="1AFC0933" w:rsidR="00CD4235" w:rsidRPr="00CD4235" w:rsidRDefault="006A3CE7" w:rsidP="00CD4235">
      <w:pPr>
        <w:pStyle w:val="Ttulo1"/>
        <w:jc w:val="center"/>
        <w:rPr>
          <w:rFonts w:ascii="Times New Roman" w:hAnsi="Times New Roman" w:cs="Times New Roman"/>
          <w:color w:val="auto"/>
          <w:lang w:val="pt-BR"/>
        </w:rPr>
      </w:pPr>
      <w:r>
        <w:rPr>
          <w:rFonts w:ascii="Times New Roman" w:hAnsi="Times New Roman" w:cs="Times New Roman" w:hint="cs"/>
          <w:color w:val="auto"/>
          <w:lang w:val="pt-BR"/>
        </w:rPr>
        <w:t>EDITAL Nº 03</w:t>
      </w:r>
      <w:r>
        <w:rPr>
          <w:rFonts w:ascii="Times New Roman" w:hAnsi="Times New Roman" w:cs="Times New Roman"/>
          <w:color w:val="auto"/>
          <w:lang w:val="pt-BR"/>
        </w:rPr>
        <w:t>1</w:t>
      </w:r>
      <w:r w:rsidR="00CD4235" w:rsidRPr="00CD4235">
        <w:rPr>
          <w:rFonts w:ascii="Times New Roman" w:hAnsi="Times New Roman" w:cs="Times New Roman" w:hint="cs"/>
          <w:color w:val="auto"/>
          <w:lang w:val="pt-BR"/>
        </w:rPr>
        <w:t>/2026 – SEMED</w:t>
      </w:r>
    </w:p>
    <w:p w14:paraId="7D21C861" w14:textId="40F7B43A" w:rsidR="00CD4235" w:rsidRPr="00CD4235" w:rsidRDefault="00CD4235" w:rsidP="00CD4235">
      <w:pPr>
        <w:pStyle w:val="Ttulo2"/>
        <w:jc w:val="center"/>
        <w:rPr>
          <w:rFonts w:ascii="Times New Roman" w:hAnsi="Times New Roman" w:cs="Times New Roman"/>
          <w:color w:val="auto"/>
          <w:lang w:val="pt-BR"/>
        </w:rPr>
      </w:pPr>
      <w:r w:rsidRPr="00CD4235">
        <w:rPr>
          <w:rFonts w:ascii="Times New Roman" w:hAnsi="Times New Roman" w:cs="Times New Roman" w:hint="cs"/>
          <w:color w:val="auto"/>
          <w:lang w:val="pt-BR"/>
        </w:rPr>
        <w:t>EDITAL DE</w:t>
      </w:r>
      <w:r w:rsidR="00C218F7">
        <w:rPr>
          <w:rFonts w:ascii="Times New Roman" w:hAnsi="Times New Roman" w:cs="Times New Roman"/>
          <w:color w:val="auto"/>
          <w:lang w:val="pt-BR"/>
        </w:rPr>
        <w:t xml:space="preserve"> TERCEIRA</w:t>
      </w:r>
      <w:r w:rsidRPr="00CD4235">
        <w:rPr>
          <w:rFonts w:ascii="Times New Roman" w:hAnsi="Times New Roman" w:cs="Times New Roman" w:hint="cs"/>
          <w:color w:val="auto"/>
          <w:lang w:val="pt-BR"/>
        </w:rPr>
        <w:t xml:space="preserve"> CONVOCAÇÃO</w:t>
      </w:r>
    </w:p>
    <w:p w14:paraId="14112827" w14:textId="77777777" w:rsidR="00CD4235" w:rsidRPr="00CD4235" w:rsidRDefault="00CD4235" w:rsidP="00CD4235">
      <w:pPr>
        <w:pStyle w:val="Ttulo3"/>
        <w:jc w:val="center"/>
        <w:rPr>
          <w:rFonts w:ascii="Times New Roman" w:hAnsi="Times New Roman" w:cs="Times New Roman"/>
          <w:color w:val="auto"/>
          <w:lang w:val="pt-BR"/>
        </w:rPr>
      </w:pPr>
      <w:r w:rsidRPr="00CD4235">
        <w:rPr>
          <w:rFonts w:ascii="Times New Roman" w:hAnsi="Times New Roman" w:cs="Times New Roman" w:hint="cs"/>
          <w:color w:val="auto"/>
          <w:lang w:val="pt-BR"/>
        </w:rPr>
        <w:t>PROCESSO SELETIVO SIMPLIFICADO – EDUCAÇÃO INDÍGENA</w:t>
      </w:r>
    </w:p>
    <w:p w14:paraId="713E1DD5" w14:textId="77777777" w:rsidR="00CD4235" w:rsidRPr="00CD4235" w:rsidRDefault="00CD4235" w:rsidP="00CD4235">
      <w:pPr>
        <w:pStyle w:val="Ttulo3"/>
        <w:jc w:val="center"/>
        <w:rPr>
          <w:rFonts w:ascii="Times New Roman" w:hAnsi="Times New Roman" w:cs="Times New Roman"/>
          <w:color w:val="auto"/>
          <w:lang w:val="pt-BR"/>
        </w:rPr>
      </w:pPr>
      <w:r w:rsidRPr="00CD4235">
        <w:rPr>
          <w:rFonts w:ascii="Times New Roman" w:hAnsi="Times New Roman" w:cs="Times New Roman" w:hint="cs"/>
          <w:color w:val="auto"/>
          <w:lang w:val="pt-BR"/>
        </w:rPr>
        <w:t>EDITAL Nº 002/2026 – SEMED</w:t>
      </w:r>
    </w:p>
    <w:p w14:paraId="770B6106" w14:textId="77777777" w:rsidR="00CD4235" w:rsidRPr="00777333" w:rsidRDefault="00CD4235" w:rsidP="00CD4235">
      <w:pPr>
        <w:pStyle w:val="p3"/>
        <w:jc w:val="both"/>
      </w:pPr>
      <w:r w:rsidRPr="00777333">
        <w:rPr>
          <w:rFonts w:hint="cs"/>
        </w:rPr>
        <w:t>A PREFEITURA MUNICIPAL DE BERURI, por meio da SECRETARIA MUNICIPAL DE EDUCAÇÃO E CULTURA – SEMED, no uso de suas atribuições legais, e considerando a homologação do Resultado Final do Processo Seletivo Simplificado – Educação Indígena – Edital nº 002/2026 – SEMED,</w:t>
      </w:r>
    </w:p>
    <w:p w14:paraId="0A960BB5" w14:textId="77777777" w:rsidR="00CD4235" w:rsidRPr="00777333" w:rsidRDefault="00CD4235" w:rsidP="00CD4235">
      <w:pPr>
        <w:pStyle w:val="p4"/>
        <w:jc w:val="both"/>
        <w:rPr>
          <w:rStyle w:val="s1"/>
        </w:rPr>
      </w:pPr>
      <w:r w:rsidRPr="00777333">
        <w:rPr>
          <w:rFonts w:hint="cs"/>
          <w:b/>
          <w:bCs/>
        </w:rPr>
        <w:t>RESOLVE:</w:t>
      </w:r>
    </w:p>
    <w:p w14:paraId="394BE137" w14:textId="77777777" w:rsidR="00CD4235" w:rsidRPr="00CD4235" w:rsidRDefault="00CD4235" w:rsidP="00CD4235">
      <w:pPr>
        <w:pStyle w:val="Ttulo2"/>
        <w:jc w:val="both"/>
        <w:rPr>
          <w:rFonts w:ascii="Times New Roman" w:hAnsi="Times New Roman" w:cs="Times New Roman"/>
          <w:color w:val="auto"/>
          <w:lang w:val="pt-BR"/>
        </w:rPr>
      </w:pPr>
      <w:r w:rsidRPr="00CD4235">
        <w:rPr>
          <w:rFonts w:ascii="Times New Roman" w:hAnsi="Times New Roman" w:cs="Times New Roman" w:hint="cs"/>
          <w:color w:val="auto"/>
          <w:lang w:val="pt-BR"/>
        </w:rPr>
        <w:t>1. CONVOCAR</w:t>
      </w:r>
    </w:p>
    <w:p w14:paraId="2F0BD93E" w14:textId="624D9BA4" w:rsidR="00CD4235" w:rsidRPr="00777333" w:rsidRDefault="00CD4235" w:rsidP="00CD4235">
      <w:pPr>
        <w:pStyle w:val="p3"/>
        <w:jc w:val="both"/>
      </w:pPr>
      <w:r w:rsidRPr="00777333">
        <w:rPr>
          <w:rFonts w:hint="cs"/>
        </w:rPr>
        <w:t xml:space="preserve">Os candidatos classificados dentro do número de vagas ofertadas, constantes no </w:t>
      </w:r>
      <w:r w:rsidRPr="00777333">
        <w:rPr>
          <w:rStyle w:val="s2"/>
          <w:rFonts w:eastAsiaTheme="majorEastAsia" w:hint="cs"/>
          <w:b/>
          <w:bCs/>
        </w:rPr>
        <w:t>ANEXO I deste Edital</w:t>
      </w:r>
      <w:r w:rsidRPr="00777333">
        <w:rPr>
          <w:rFonts w:hint="cs"/>
        </w:rPr>
        <w:t xml:space="preserve">, para comparecerem à Secretaria Municipal de Educação e Cultura – SEMED, situada à Rua Dom Pedro I, São Francisco, CEP: 69.430-000, </w:t>
      </w:r>
      <w:proofErr w:type="spellStart"/>
      <w:r w:rsidRPr="00777333">
        <w:rPr>
          <w:rFonts w:hint="cs"/>
        </w:rPr>
        <w:t>Beruri</w:t>
      </w:r>
      <w:proofErr w:type="spellEnd"/>
      <w:r w:rsidRPr="00777333">
        <w:rPr>
          <w:rFonts w:hint="cs"/>
        </w:rPr>
        <w:t xml:space="preserve">/AM, no prazo </w:t>
      </w:r>
      <w:r w:rsidRPr="00365705">
        <w:rPr>
          <w:rStyle w:val="s2"/>
          <w:rFonts w:hint="cs"/>
          <w:b/>
          <w:bCs/>
        </w:rPr>
        <w:t>até 0</w:t>
      </w:r>
      <w:r w:rsidR="00171A64">
        <w:rPr>
          <w:rStyle w:val="s2"/>
          <w:b/>
          <w:bCs/>
        </w:rPr>
        <w:t>1</w:t>
      </w:r>
      <w:r w:rsidRPr="00365705">
        <w:rPr>
          <w:rStyle w:val="s2"/>
          <w:rFonts w:hint="cs"/>
          <w:b/>
          <w:bCs/>
        </w:rPr>
        <w:t xml:space="preserve"> (</w:t>
      </w:r>
      <w:r w:rsidR="00171A64">
        <w:rPr>
          <w:rStyle w:val="s2"/>
          <w:b/>
          <w:bCs/>
        </w:rPr>
        <w:t>um</w:t>
      </w:r>
      <w:r w:rsidR="00171A64">
        <w:rPr>
          <w:rStyle w:val="s2"/>
          <w:rFonts w:hint="cs"/>
          <w:b/>
          <w:bCs/>
        </w:rPr>
        <w:t>) dia</w:t>
      </w:r>
      <w:r w:rsidRPr="00365705">
        <w:rPr>
          <w:rStyle w:val="s2"/>
          <w:rFonts w:hint="cs"/>
          <w:b/>
          <w:bCs/>
        </w:rPr>
        <w:t xml:space="preserve"> ú</w:t>
      </w:r>
      <w:r w:rsidR="00171A64">
        <w:rPr>
          <w:rStyle w:val="s2"/>
          <w:rFonts w:hint="cs"/>
          <w:b/>
          <w:bCs/>
        </w:rPr>
        <w:t>til</w:t>
      </w:r>
      <w:bookmarkStart w:id="0" w:name="_GoBack"/>
      <w:bookmarkEnd w:id="0"/>
      <w:r>
        <w:rPr>
          <w:rStyle w:val="s2"/>
          <w:b/>
          <w:bCs/>
        </w:rPr>
        <w:t xml:space="preserve"> (os co</w:t>
      </w:r>
      <w:r w:rsidR="00171A64">
        <w:rPr>
          <w:rStyle w:val="s2"/>
          <w:b/>
          <w:bCs/>
        </w:rPr>
        <w:t>nvocados terão o dia 06</w:t>
      </w:r>
      <w:r>
        <w:rPr>
          <w:rStyle w:val="s2"/>
          <w:b/>
          <w:bCs/>
        </w:rPr>
        <w:t>/03/2026)</w:t>
      </w:r>
      <w:r w:rsidRPr="00365705">
        <w:rPr>
          <w:rFonts w:hint="cs"/>
        </w:rPr>
        <w:t>,</w:t>
      </w:r>
      <w:r w:rsidRPr="00777333">
        <w:rPr>
          <w:rFonts w:hint="cs"/>
        </w:rPr>
        <w:t xml:space="preserve"> a contar da data de publicação deste Edital, no horário das 8h às 14h, para:</w:t>
      </w:r>
    </w:p>
    <w:p w14:paraId="7499E654" w14:textId="77777777" w:rsidR="00CD4235" w:rsidRPr="00777333" w:rsidRDefault="00CD4235" w:rsidP="00CD4235">
      <w:pPr>
        <w:pStyle w:val="p1"/>
        <w:numPr>
          <w:ilvl w:val="0"/>
          <w:numId w:val="16"/>
        </w:numPr>
        <w:jc w:val="both"/>
      </w:pPr>
      <w:r w:rsidRPr="00777333">
        <w:rPr>
          <w:rFonts w:hint="cs"/>
        </w:rPr>
        <w:t>Entrega da documentação obrigatória;</w:t>
      </w:r>
    </w:p>
    <w:p w14:paraId="4F26174E" w14:textId="77777777" w:rsidR="00CD4235" w:rsidRPr="00777333" w:rsidRDefault="00CD4235" w:rsidP="00CD4235">
      <w:pPr>
        <w:pStyle w:val="p1"/>
        <w:numPr>
          <w:ilvl w:val="0"/>
          <w:numId w:val="16"/>
        </w:numPr>
        <w:jc w:val="both"/>
      </w:pPr>
      <w:r w:rsidRPr="00777333">
        <w:rPr>
          <w:rFonts w:hint="cs"/>
        </w:rPr>
        <w:t xml:space="preserve">Realização dos procedimentos </w:t>
      </w:r>
      <w:proofErr w:type="spellStart"/>
      <w:r w:rsidRPr="00777333">
        <w:rPr>
          <w:rFonts w:hint="cs"/>
        </w:rPr>
        <w:t>pré</w:t>
      </w:r>
      <w:proofErr w:type="spellEnd"/>
      <w:r w:rsidRPr="00777333">
        <w:rPr>
          <w:rFonts w:hint="cs"/>
        </w:rPr>
        <w:t>-admissionais;</w:t>
      </w:r>
    </w:p>
    <w:p w14:paraId="0358EFAB" w14:textId="77777777" w:rsidR="00CD4235" w:rsidRPr="00777333" w:rsidRDefault="00CD4235" w:rsidP="00CD4235">
      <w:pPr>
        <w:pStyle w:val="p1"/>
        <w:numPr>
          <w:ilvl w:val="0"/>
          <w:numId w:val="16"/>
        </w:numPr>
        <w:jc w:val="both"/>
      </w:pPr>
      <w:r w:rsidRPr="00777333">
        <w:rPr>
          <w:rFonts w:hint="cs"/>
        </w:rPr>
        <w:t>Encaminhamento à Junta Médico-Pericial;</w:t>
      </w:r>
    </w:p>
    <w:p w14:paraId="05EF2EEB" w14:textId="77777777" w:rsidR="00CD4235" w:rsidRPr="00777333" w:rsidRDefault="00CD4235" w:rsidP="00CD4235">
      <w:pPr>
        <w:pStyle w:val="p1"/>
        <w:numPr>
          <w:ilvl w:val="0"/>
          <w:numId w:val="16"/>
        </w:numPr>
        <w:jc w:val="both"/>
        <w:rPr>
          <w:rStyle w:val="s1"/>
        </w:rPr>
      </w:pPr>
      <w:r w:rsidRPr="00777333">
        <w:rPr>
          <w:rFonts w:hint="cs"/>
        </w:rPr>
        <w:t>Assinatura do Contrato por Tempo Determinado.</w:t>
      </w:r>
    </w:p>
    <w:p w14:paraId="43E79EE6" w14:textId="77777777" w:rsidR="00CD4235" w:rsidRPr="00CD4235" w:rsidRDefault="00CD4235" w:rsidP="00CD4235">
      <w:pPr>
        <w:pStyle w:val="Ttulo2"/>
        <w:jc w:val="both"/>
        <w:rPr>
          <w:rFonts w:ascii="Times New Roman" w:hAnsi="Times New Roman" w:cs="Times New Roman"/>
          <w:color w:val="auto"/>
          <w:lang w:val="pt-BR"/>
        </w:rPr>
      </w:pPr>
      <w:r w:rsidRPr="00CD4235">
        <w:rPr>
          <w:rFonts w:ascii="Times New Roman" w:hAnsi="Times New Roman" w:cs="Times New Roman" w:hint="cs"/>
          <w:color w:val="auto"/>
          <w:lang w:val="pt-BR"/>
        </w:rPr>
        <w:t>2. DA DOCUMENTAÇÃO OBRIGATÓRIA</w:t>
      </w:r>
    </w:p>
    <w:p w14:paraId="27C7B9DE" w14:textId="77777777" w:rsidR="00CD4235" w:rsidRPr="00777333" w:rsidRDefault="00CD4235" w:rsidP="00CD4235">
      <w:pPr>
        <w:pStyle w:val="p3"/>
        <w:jc w:val="both"/>
      </w:pPr>
      <w:r w:rsidRPr="00777333">
        <w:rPr>
          <w:rFonts w:hint="cs"/>
        </w:rPr>
        <w:t>Nos termos do item 21 do Edital nº 002/2026, o candidato convocado deverá apresentar original e cópia legível dos seguintes documentos:</w:t>
      </w:r>
    </w:p>
    <w:p w14:paraId="34324B19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01 (uma) foto 3x4 recente;</w:t>
      </w:r>
    </w:p>
    <w:p w14:paraId="0877C292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RG e CPF;</w:t>
      </w:r>
    </w:p>
    <w:p w14:paraId="75700F43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Certidão de Nascimento ou Casamento;</w:t>
      </w:r>
    </w:p>
    <w:p w14:paraId="67066E54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Título de Eleitor e Certidão de Quitação Eleitoral;</w:t>
      </w:r>
    </w:p>
    <w:p w14:paraId="7CC3896B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Certificado Militar (sexo masculino);</w:t>
      </w:r>
    </w:p>
    <w:p w14:paraId="747BC634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PIS/PASEP;</w:t>
      </w:r>
    </w:p>
    <w:p w14:paraId="4B6FAE4E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Diploma ou Certificado exigido para a função;</w:t>
      </w:r>
    </w:p>
    <w:p w14:paraId="167EB217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Histórico Escolar;</w:t>
      </w:r>
    </w:p>
    <w:p w14:paraId="1582E856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Comprovante de Residência (emitido há menos de 90 dias);</w:t>
      </w:r>
    </w:p>
    <w:p w14:paraId="5A17E5C3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Certidão Negativa da Polícia Federal;</w:t>
      </w:r>
    </w:p>
    <w:p w14:paraId="61D63E5B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Certidão Negativa do Tribunal de Justiça do Estado do Amazonas;</w:t>
      </w:r>
    </w:p>
    <w:p w14:paraId="73232510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Comprovante de Conta Corrente no Banco Bradesco;</w:t>
      </w:r>
    </w:p>
    <w:p w14:paraId="2651C841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</w:pPr>
      <w:r w:rsidRPr="00777333">
        <w:rPr>
          <w:rFonts w:hint="cs"/>
        </w:rPr>
        <w:t>Documentação dos dependentes (se houver);</w:t>
      </w:r>
    </w:p>
    <w:p w14:paraId="2A7C3FC1" w14:textId="77777777" w:rsidR="00CD4235" w:rsidRPr="00777333" w:rsidRDefault="00CD4235" w:rsidP="00CD4235">
      <w:pPr>
        <w:pStyle w:val="p1"/>
        <w:numPr>
          <w:ilvl w:val="0"/>
          <w:numId w:val="17"/>
        </w:numPr>
        <w:jc w:val="both"/>
        <w:rPr>
          <w:rStyle w:val="s1"/>
        </w:rPr>
      </w:pPr>
      <w:r w:rsidRPr="00777333">
        <w:rPr>
          <w:rFonts w:hint="cs"/>
        </w:rPr>
        <w:t>Laudo da Junta Médico-Pericial do Município, após realização dos exames exigidos no edital.</w:t>
      </w:r>
    </w:p>
    <w:p w14:paraId="7BA6964B" w14:textId="77777777" w:rsidR="00CD4235" w:rsidRPr="00CD4235" w:rsidRDefault="00CD4235" w:rsidP="00CD4235">
      <w:pPr>
        <w:pStyle w:val="Ttulo2"/>
        <w:jc w:val="both"/>
        <w:rPr>
          <w:rFonts w:ascii="Times New Roman" w:hAnsi="Times New Roman" w:cs="Times New Roman"/>
          <w:color w:val="auto"/>
          <w:lang w:val="pt-BR"/>
        </w:rPr>
      </w:pPr>
      <w:r w:rsidRPr="00CD4235">
        <w:rPr>
          <w:rFonts w:ascii="Times New Roman" w:hAnsi="Times New Roman" w:cs="Times New Roman" w:hint="cs"/>
          <w:color w:val="auto"/>
          <w:lang w:val="pt-BR"/>
        </w:rPr>
        <w:lastRenderedPageBreak/>
        <w:t>3. DISPOSIÇÕES IMPORTANTES</w:t>
      </w:r>
    </w:p>
    <w:p w14:paraId="40E0AA84" w14:textId="77777777" w:rsidR="00CD4235" w:rsidRPr="00777333" w:rsidRDefault="00CD4235" w:rsidP="00CD4235">
      <w:pPr>
        <w:pStyle w:val="p3"/>
        <w:jc w:val="both"/>
      </w:pPr>
      <w:r w:rsidRPr="00777333">
        <w:rPr>
          <w:rFonts w:hint="cs"/>
        </w:rPr>
        <w:t xml:space="preserve">3.1 O não comparecimento dentro do prazo estabelecido implicará em </w:t>
      </w:r>
      <w:r w:rsidRPr="00777333">
        <w:rPr>
          <w:rStyle w:val="s2"/>
          <w:rFonts w:eastAsiaTheme="majorEastAsia" w:hint="cs"/>
          <w:b/>
          <w:bCs/>
        </w:rPr>
        <w:t>desclassificação automática</w:t>
      </w:r>
      <w:r w:rsidRPr="00777333">
        <w:rPr>
          <w:rFonts w:hint="cs"/>
        </w:rPr>
        <w:t>, sendo convocado o candidato subsequente na ordem de classificação.</w:t>
      </w:r>
    </w:p>
    <w:p w14:paraId="05FA59C1" w14:textId="77777777" w:rsidR="00CD4235" w:rsidRPr="00777333" w:rsidRDefault="00CD4235" w:rsidP="00CD4235">
      <w:pPr>
        <w:pStyle w:val="p3"/>
        <w:jc w:val="both"/>
      </w:pPr>
      <w:r w:rsidRPr="00777333">
        <w:rPr>
          <w:rFonts w:hint="cs"/>
        </w:rPr>
        <w:t>3.2 A contratação está condicionada:</w:t>
      </w:r>
    </w:p>
    <w:p w14:paraId="705205BF" w14:textId="77777777" w:rsidR="00CD4235" w:rsidRPr="00777333" w:rsidRDefault="00CD4235" w:rsidP="00CD4235">
      <w:pPr>
        <w:pStyle w:val="p1"/>
        <w:numPr>
          <w:ilvl w:val="0"/>
          <w:numId w:val="18"/>
        </w:numPr>
        <w:jc w:val="both"/>
      </w:pPr>
      <w:r w:rsidRPr="00777333">
        <w:rPr>
          <w:rFonts w:hint="cs"/>
        </w:rPr>
        <w:t>À regularidade da documentação apresentada;</w:t>
      </w:r>
    </w:p>
    <w:p w14:paraId="15B358EA" w14:textId="77777777" w:rsidR="00CD4235" w:rsidRPr="00777333" w:rsidRDefault="00CD4235" w:rsidP="00CD4235">
      <w:pPr>
        <w:pStyle w:val="p1"/>
        <w:numPr>
          <w:ilvl w:val="0"/>
          <w:numId w:val="18"/>
        </w:numPr>
        <w:jc w:val="both"/>
      </w:pPr>
      <w:r w:rsidRPr="00777333">
        <w:rPr>
          <w:rFonts w:hint="cs"/>
        </w:rPr>
        <w:t>À aptidão física e mental atestada pela Junta Médico-Pericial;</w:t>
      </w:r>
    </w:p>
    <w:p w14:paraId="1C66CB79" w14:textId="77777777" w:rsidR="00CD4235" w:rsidRPr="00777333" w:rsidRDefault="00CD4235" w:rsidP="00CD4235">
      <w:pPr>
        <w:pStyle w:val="p1"/>
        <w:numPr>
          <w:ilvl w:val="0"/>
          <w:numId w:val="18"/>
        </w:numPr>
        <w:jc w:val="both"/>
      </w:pPr>
      <w:r w:rsidRPr="00777333">
        <w:rPr>
          <w:rFonts w:hint="cs"/>
        </w:rPr>
        <w:t>À aceitação da lotação na comunidade/escola escolhida no ato da inscrição.</w:t>
      </w:r>
    </w:p>
    <w:p w14:paraId="2E9898DB" w14:textId="722E7EC4" w:rsidR="00CD4235" w:rsidRDefault="00CD4235" w:rsidP="00CD4235">
      <w:pPr>
        <w:pStyle w:val="p3"/>
        <w:jc w:val="both"/>
      </w:pPr>
      <w:r w:rsidRPr="00777333">
        <w:rPr>
          <w:rFonts w:hint="cs"/>
        </w:rPr>
        <w:t>3.3 O prazo do contrato será de até 10 (dez) meses, podendo ser prorrogado conforme previsto no edital.</w:t>
      </w:r>
    </w:p>
    <w:p w14:paraId="7CC227CD" w14:textId="3F7DD464" w:rsidR="00CD4235" w:rsidRDefault="00CD4235" w:rsidP="00CD4235">
      <w:pPr>
        <w:pStyle w:val="p3"/>
        <w:jc w:val="both"/>
      </w:pPr>
    </w:p>
    <w:p w14:paraId="7FBC86E1" w14:textId="043FD0E1" w:rsidR="00CD4235" w:rsidRPr="00777333" w:rsidRDefault="00CD4235" w:rsidP="00CD4235">
      <w:pPr>
        <w:pStyle w:val="p4"/>
        <w:jc w:val="right"/>
      </w:pPr>
      <w:proofErr w:type="spellStart"/>
      <w:r w:rsidRPr="00777333">
        <w:rPr>
          <w:rFonts w:hint="cs"/>
        </w:rPr>
        <w:t>Beruri</w:t>
      </w:r>
      <w:proofErr w:type="spellEnd"/>
      <w:r w:rsidRPr="00777333">
        <w:rPr>
          <w:rFonts w:hint="cs"/>
        </w:rPr>
        <w:t xml:space="preserve">/AM, </w:t>
      </w:r>
      <w:r w:rsidR="00FF64FB">
        <w:rPr>
          <w:rFonts w:hint="cs"/>
        </w:rPr>
        <w:t>05 de março</w:t>
      </w:r>
      <w:r w:rsidRPr="00777333">
        <w:rPr>
          <w:rFonts w:hint="cs"/>
        </w:rPr>
        <w:t xml:space="preserve"> de 2026.</w:t>
      </w:r>
    </w:p>
    <w:p w14:paraId="5949CFFA" w14:textId="77777777" w:rsidR="00CD4235" w:rsidRPr="00777333" w:rsidRDefault="00CD4235" w:rsidP="00CD4235">
      <w:pPr>
        <w:pStyle w:val="p3"/>
        <w:jc w:val="both"/>
      </w:pPr>
    </w:p>
    <w:p w14:paraId="7762CB0E" w14:textId="2F2CD05E" w:rsidR="00500FA4" w:rsidRDefault="00500FA4" w:rsidP="002E37EC">
      <w:pPr>
        <w:pStyle w:val="p2"/>
        <w:spacing w:before="0" w:beforeAutospacing="0"/>
      </w:pPr>
    </w:p>
    <w:p w14:paraId="413255BB" w14:textId="77777777" w:rsidR="00CD4235" w:rsidRDefault="00CD4235" w:rsidP="00500FA4">
      <w:pPr>
        <w:pStyle w:val="p2"/>
      </w:pPr>
    </w:p>
    <w:p w14:paraId="4FA24F3F" w14:textId="77777777" w:rsidR="00CD4235" w:rsidRDefault="00CD4235" w:rsidP="00500FA4">
      <w:pPr>
        <w:pStyle w:val="p2"/>
      </w:pPr>
    </w:p>
    <w:p w14:paraId="0D5F75FA" w14:textId="77777777" w:rsidR="00CD4235" w:rsidRDefault="00CD4235" w:rsidP="00500FA4">
      <w:pPr>
        <w:pStyle w:val="p2"/>
      </w:pPr>
    </w:p>
    <w:p w14:paraId="7EF0668E" w14:textId="20C70033" w:rsidR="00264A68" w:rsidRDefault="00264A68" w:rsidP="00500FA4">
      <w:pPr>
        <w:pStyle w:val="p2"/>
      </w:pPr>
      <w:r w:rsidRPr="006B1FE3">
        <w:rPr>
          <w:noProof/>
          <w:sz w:val="20"/>
          <w:szCs w:val="20"/>
        </w:rPr>
        <w:drawing>
          <wp:anchor distT="0" distB="0" distL="114300" distR="114300" simplePos="0" relativeHeight="251652608" behindDoc="0" locked="0" layoutInCell="1" allowOverlap="1" wp14:anchorId="4211A331" wp14:editId="526E1B16">
            <wp:simplePos x="0" y="0"/>
            <wp:positionH relativeFrom="margin">
              <wp:posOffset>2691130</wp:posOffset>
            </wp:positionH>
            <wp:positionV relativeFrom="paragraph">
              <wp:posOffset>396240</wp:posOffset>
            </wp:positionV>
            <wp:extent cx="1514650" cy="920103"/>
            <wp:effectExtent l="0" t="0" r="0" b="0"/>
            <wp:wrapNone/>
            <wp:docPr id="1917875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506" name="Imagem 1" descr="Texto&#10;&#10;O conteúdo gerado por IA pode estar incorre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17" t="39273" r="22700" b="35399"/>
                    <a:stretch/>
                  </pic:blipFill>
                  <pic:spPr bwMode="auto">
                    <a:xfrm>
                      <a:off x="0" y="0"/>
                      <a:ext cx="1514650" cy="920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1BF0A6" w14:textId="52673AA9" w:rsidR="00500FA4" w:rsidRDefault="00500FA4" w:rsidP="00500FA4">
      <w:pPr>
        <w:pStyle w:val="p2"/>
      </w:pPr>
    </w:p>
    <w:p w14:paraId="28ECAF02" w14:textId="0E237C68" w:rsidR="00500FA4" w:rsidRPr="00500FA4" w:rsidRDefault="00500FA4" w:rsidP="00500FA4">
      <w:pPr>
        <w:pStyle w:val="p2"/>
      </w:pPr>
    </w:p>
    <w:p w14:paraId="56C52BAA" w14:textId="77777777" w:rsidR="00500FA4" w:rsidRPr="00500FA4" w:rsidRDefault="00500FA4" w:rsidP="00500FA4">
      <w:pPr>
        <w:pStyle w:val="p3"/>
        <w:spacing w:before="0" w:beforeAutospacing="0" w:after="0" w:afterAutospacing="0"/>
        <w:jc w:val="center"/>
      </w:pPr>
      <w:r w:rsidRPr="00500FA4">
        <w:rPr>
          <w:rFonts w:hint="cs"/>
          <w:b/>
          <w:bCs/>
        </w:rPr>
        <w:t>__________________________________________</w:t>
      </w:r>
    </w:p>
    <w:p w14:paraId="652901E1" w14:textId="77777777" w:rsidR="00500FA4" w:rsidRPr="00500FA4" w:rsidRDefault="00500FA4" w:rsidP="00500FA4">
      <w:pPr>
        <w:pStyle w:val="p3"/>
        <w:spacing w:before="0" w:beforeAutospacing="0" w:after="0" w:afterAutospacing="0"/>
        <w:jc w:val="center"/>
      </w:pPr>
      <w:proofErr w:type="spellStart"/>
      <w:r w:rsidRPr="00500FA4">
        <w:rPr>
          <w:rFonts w:hint="cs"/>
          <w:b/>
          <w:bCs/>
        </w:rPr>
        <w:t>Eloi</w:t>
      </w:r>
      <w:proofErr w:type="spellEnd"/>
      <w:r w:rsidRPr="00500FA4">
        <w:rPr>
          <w:rFonts w:hint="cs"/>
          <w:b/>
          <w:bCs/>
        </w:rPr>
        <w:t xml:space="preserve"> Picanço de Oliveira</w:t>
      </w:r>
    </w:p>
    <w:p w14:paraId="2B0CBC03" w14:textId="229579FD" w:rsidR="00711F40" w:rsidRPr="00500FA4" w:rsidRDefault="00500FA4" w:rsidP="00711F40">
      <w:pPr>
        <w:pStyle w:val="p4"/>
        <w:spacing w:before="0" w:beforeAutospacing="0" w:after="0" w:afterAutospacing="0"/>
        <w:jc w:val="center"/>
      </w:pPr>
      <w:r w:rsidRPr="00500FA4">
        <w:rPr>
          <w:rFonts w:hint="cs"/>
        </w:rPr>
        <w:t>Secretário Municipal de Educação e Cultura</w:t>
      </w:r>
    </w:p>
    <w:p w14:paraId="5B595DB2" w14:textId="11C4E40F" w:rsidR="00500FA4" w:rsidRDefault="00500FA4" w:rsidP="00500FA4">
      <w:pPr>
        <w:pStyle w:val="p4"/>
        <w:spacing w:before="0" w:beforeAutospacing="0" w:after="0" w:afterAutospacing="0"/>
        <w:jc w:val="center"/>
      </w:pPr>
      <w:r w:rsidRPr="00500FA4">
        <w:rPr>
          <w:rFonts w:hint="cs"/>
        </w:rPr>
        <w:t xml:space="preserve">SEMED – </w:t>
      </w:r>
      <w:proofErr w:type="spellStart"/>
      <w:r w:rsidRPr="00500FA4">
        <w:rPr>
          <w:rFonts w:hint="cs"/>
        </w:rPr>
        <w:t>Beruri</w:t>
      </w:r>
      <w:proofErr w:type="spellEnd"/>
    </w:p>
    <w:p w14:paraId="496DCD38" w14:textId="1466B8E9" w:rsidR="00CD4235" w:rsidRDefault="00CD4235" w:rsidP="00500FA4">
      <w:pPr>
        <w:pStyle w:val="p4"/>
        <w:spacing w:before="0" w:beforeAutospacing="0" w:after="0" w:afterAutospacing="0"/>
        <w:jc w:val="center"/>
      </w:pPr>
    </w:p>
    <w:p w14:paraId="43D074C6" w14:textId="2F1C9743" w:rsidR="00CD4235" w:rsidRDefault="00CD4235" w:rsidP="00500FA4">
      <w:pPr>
        <w:pStyle w:val="p4"/>
        <w:spacing w:before="0" w:beforeAutospacing="0" w:after="0" w:afterAutospacing="0"/>
        <w:jc w:val="center"/>
      </w:pPr>
    </w:p>
    <w:p w14:paraId="76E3BC2E" w14:textId="19B71E8F" w:rsidR="00CD4235" w:rsidRDefault="00CD4235" w:rsidP="00500FA4">
      <w:pPr>
        <w:pStyle w:val="p4"/>
        <w:spacing w:before="0" w:beforeAutospacing="0" w:after="0" w:afterAutospacing="0"/>
        <w:jc w:val="center"/>
      </w:pPr>
    </w:p>
    <w:p w14:paraId="211C1284" w14:textId="4CFF1F21" w:rsidR="00CD4235" w:rsidRDefault="00CD4235" w:rsidP="00500FA4">
      <w:pPr>
        <w:pStyle w:val="p4"/>
        <w:spacing w:before="0" w:beforeAutospacing="0" w:after="0" w:afterAutospacing="0"/>
        <w:jc w:val="center"/>
      </w:pPr>
    </w:p>
    <w:p w14:paraId="725A1245" w14:textId="047BE6BE" w:rsidR="00CD4235" w:rsidRDefault="00CD4235" w:rsidP="00500FA4">
      <w:pPr>
        <w:pStyle w:val="p4"/>
        <w:spacing w:before="0" w:beforeAutospacing="0" w:after="0" w:afterAutospacing="0"/>
        <w:jc w:val="center"/>
      </w:pPr>
    </w:p>
    <w:p w14:paraId="204FBC4D" w14:textId="2DF78F12" w:rsidR="00CD4235" w:rsidRDefault="00CD4235" w:rsidP="00500FA4">
      <w:pPr>
        <w:pStyle w:val="p4"/>
        <w:spacing w:before="0" w:beforeAutospacing="0" w:after="0" w:afterAutospacing="0"/>
        <w:jc w:val="center"/>
      </w:pPr>
    </w:p>
    <w:p w14:paraId="0D3868C1" w14:textId="481764F7" w:rsidR="00CD4235" w:rsidRDefault="00CD4235" w:rsidP="00500FA4">
      <w:pPr>
        <w:pStyle w:val="p4"/>
        <w:spacing w:before="0" w:beforeAutospacing="0" w:after="0" w:afterAutospacing="0"/>
        <w:jc w:val="center"/>
      </w:pPr>
    </w:p>
    <w:p w14:paraId="4489420E" w14:textId="60B7E342" w:rsidR="00CD4235" w:rsidRDefault="00CD4235" w:rsidP="00500FA4">
      <w:pPr>
        <w:pStyle w:val="p4"/>
        <w:spacing w:before="0" w:beforeAutospacing="0" w:after="0" w:afterAutospacing="0"/>
        <w:jc w:val="center"/>
      </w:pPr>
    </w:p>
    <w:p w14:paraId="09964275" w14:textId="6480300F" w:rsidR="00CD4235" w:rsidRDefault="00CD4235" w:rsidP="00500FA4">
      <w:pPr>
        <w:pStyle w:val="p4"/>
        <w:spacing w:before="0" w:beforeAutospacing="0" w:after="0" w:afterAutospacing="0"/>
        <w:jc w:val="center"/>
      </w:pPr>
    </w:p>
    <w:p w14:paraId="24C09A13" w14:textId="77777777" w:rsidR="00CD4235" w:rsidRDefault="00CD4235" w:rsidP="00500FA4">
      <w:pPr>
        <w:pStyle w:val="p4"/>
        <w:spacing w:before="0" w:beforeAutospacing="0" w:after="0" w:afterAutospacing="0"/>
        <w:jc w:val="center"/>
      </w:pPr>
    </w:p>
    <w:p w14:paraId="0DFF0349" w14:textId="77777777" w:rsidR="00264A68" w:rsidRPr="00264A68" w:rsidRDefault="00264A68" w:rsidP="00264A68">
      <w:pPr>
        <w:pStyle w:val="Ttulo1"/>
        <w:jc w:val="center"/>
        <w:rPr>
          <w:rFonts w:ascii="Times New Roman" w:hAnsi="Times New Roman" w:cs="Times New Roman"/>
          <w:color w:val="auto"/>
          <w:lang w:val="pt-BR"/>
        </w:rPr>
      </w:pPr>
      <w:r w:rsidRPr="00264A68">
        <w:rPr>
          <w:rFonts w:ascii="Times New Roman" w:hAnsi="Times New Roman" w:cs="Times New Roman" w:hint="cs"/>
          <w:color w:val="auto"/>
          <w:lang w:val="pt-BR"/>
        </w:rPr>
        <w:lastRenderedPageBreak/>
        <w:t>ANEXO I</w:t>
      </w:r>
    </w:p>
    <w:p w14:paraId="0B2DC6C3" w14:textId="77777777" w:rsidR="00264A68" w:rsidRPr="00264A68" w:rsidRDefault="00264A68" w:rsidP="00264A68">
      <w:pPr>
        <w:pStyle w:val="Ttulo2"/>
        <w:jc w:val="center"/>
        <w:rPr>
          <w:rFonts w:ascii="Times New Roman" w:hAnsi="Times New Roman" w:cs="Times New Roman"/>
          <w:color w:val="auto"/>
          <w:lang w:val="pt-BR"/>
        </w:rPr>
      </w:pPr>
      <w:r w:rsidRPr="00264A68">
        <w:rPr>
          <w:rFonts w:ascii="Times New Roman" w:hAnsi="Times New Roman" w:cs="Times New Roman" w:hint="cs"/>
          <w:color w:val="auto"/>
          <w:lang w:val="pt-BR"/>
        </w:rPr>
        <w:t>RELAÇÃO DOS CANDIDATOS CLASSIFICADOS</w:t>
      </w:r>
    </w:p>
    <w:p w14:paraId="46F0216D" w14:textId="29CA66C3" w:rsidR="00A87C9F" w:rsidRDefault="00264A68" w:rsidP="00E500F4">
      <w:pPr>
        <w:pStyle w:val="Ttulo3"/>
        <w:jc w:val="center"/>
        <w:rPr>
          <w:rFonts w:ascii="Times New Roman" w:hAnsi="Times New Roman" w:cs="Times New Roman"/>
          <w:color w:val="auto"/>
          <w:lang w:val="pt-BR"/>
        </w:rPr>
      </w:pPr>
      <w:r w:rsidRPr="00264A68">
        <w:rPr>
          <w:rFonts w:ascii="Times New Roman" w:hAnsi="Times New Roman" w:cs="Times New Roman" w:hint="cs"/>
          <w:color w:val="auto"/>
          <w:lang w:val="pt-BR"/>
        </w:rPr>
        <w:t>PROCESSO SELETIVO SIMPLIFICADO – EDUCAÇÃO INDÍGENA</w:t>
      </w:r>
    </w:p>
    <w:tbl>
      <w:tblPr>
        <w:tblW w:w="0" w:type="auto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"/>
        <w:gridCol w:w="964"/>
        <w:gridCol w:w="2092"/>
        <w:gridCol w:w="652"/>
        <w:gridCol w:w="3335"/>
        <w:gridCol w:w="860"/>
        <w:gridCol w:w="727"/>
        <w:gridCol w:w="800"/>
        <w:gridCol w:w="1051"/>
      </w:tblGrid>
      <w:tr w:rsidR="00FF64FB" w:rsidRPr="00171A64" w14:paraId="3CF1829D" w14:textId="77777777" w:rsidTr="00FF64FB">
        <w:trPr>
          <w:trHeight w:val="315"/>
        </w:trPr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64828F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Tabela 1 - ESPECIALIDADE: ENSINO FUNDAMENTAL INDIGENA</w:t>
            </w:r>
          </w:p>
        </w:tc>
      </w:tr>
      <w:tr w:rsidR="00FF64FB" w:rsidRPr="00FF64FB" w14:paraId="01022347" w14:textId="77777777" w:rsidTr="00FF64FB">
        <w:trPr>
          <w:trHeight w:val="315"/>
        </w:trPr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82C92A3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FORMAÇÃO ENSINO MEDIO</w:t>
            </w:r>
          </w:p>
        </w:tc>
      </w:tr>
      <w:tr w:rsidR="00FF64FB" w:rsidRPr="00FF64FB" w14:paraId="6A4809AA" w14:textId="77777777" w:rsidTr="00FF64FB">
        <w:trPr>
          <w:trHeight w:val="567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1006C7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Nº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E0CBAC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Nº de Inscrição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F26073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Nome do(a) Candidato(a)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6AE2E3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Polo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8EE067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Escola Mun. / Comunidade/</w:t>
            </w:r>
            <w:r w:rsidRPr="00FF64FB">
              <w:rPr>
                <w:rFonts w:ascii="Cambria" w:eastAsia="Times New Roman" w:hAnsi="Cambria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 Localidade</w:t>
            </w: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 (Inscrição)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3A344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Pontuação 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DB24FF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Pontuação Proficiência 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71472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Pontuação Total</w:t>
            </w:r>
          </w:p>
        </w:tc>
      </w:tr>
      <w:tr w:rsidR="00FF64FB" w:rsidRPr="00FF64FB" w14:paraId="662D0D16" w14:textId="77777777" w:rsidTr="00FF64FB">
        <w:trPr>
          <w:trHeight w:val="4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A7BE0F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333698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C22355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D263F9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52171C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4D43DE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318C6B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Redação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E4A683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Plano de Aula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D4A78F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</w:tr>
      <w:tr w:rsidR="00FF64FB" w:rsidRPr="00FF64FB" w14:paraId="3CDFA6D8" w14:textId="77777777" w:rsidTr="00FF64FB">
        <w:trPr>
          <w:trHeight w:val="51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5BF3A9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9F7F1A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DBC0B8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ADENILSON DIAS RUFINO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7D1621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POLO 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C6CE2D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SÃO FRANCISCO/ SÃO FRANCISCO DO MURA/ II LAGO DO JENIPAPO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E05431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0A85FC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C2F880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42C2D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45</w:t>
            </w:r>
          </w:p>
        </w:tc>
      </w:tr>
      <w:tr w:rsidR="00FF64FB" w:rsidRPr="00FF64FB" w14:paraId="0CA64F35" w14:textId="77777777" w:rsidTr="00FF64FB">
        <w:trPr>
          <w:trHeight w:val="51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1086E8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45555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AA32D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OBERTO NERES RIBEIRO DA SILVA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F2D495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POLO 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D22CCD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SÃO FRANCISCO/ SÃO FRANCISCO DO MURA/ II LAGO DO JENIPAPO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0D71B1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11,8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F5623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285773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FD5B4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27,8</w:t>
            </w:r>
          </w:p>
        </w:tc>
      </w:tr>
      <w:tr w:rsidR="00FF64FB" w:rsidRPr="00FF64FB" w14:paraId="395AB92B" w14:textId="77777777" w:rsidTr="00FF64FB">
        <w:trPr>
          <w:trHeight w:val="51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395E9F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FE6B6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728BA3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MARIA EDILANE DE ARAUJO DE CASTRO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63DCE8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POLO 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1E9150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SÃO FRANCISCO/ SÃO FRANCISCO DO MURA/ II LAGO DO JENIPAPO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B98C84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097DE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DEF97C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160214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4</w:t>
            </w:r>
          </w:p>
        </w:tc>
      </w:tr>
      <w:tr w:rsidR="00FF64FB" w:rsidRPr="00FF64FB" w14:paraId="2DA5AA17" w14:textId="77777777" w:rsidTr="00FF64FB">
        <w:trPr>
          <w:trHeight w:val="170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87E82DB" w14:textId="77777777" w:rsidR="00FF64FB" w:rsidRPr="00FF64FB" w:rsidRDefault="00FF64FB" w:rsidP="00FF64F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pt-BR" w:eastAsia="pt-BR"/>
              </w:rPr>
            </w:pPr>
            <w:r w:rsidRPr="00FF64FB">
              <w:rPr>
                <w:rFonts w:ascii="Cambria" w:eastAsia="Times New Roman" w:hAnsi="Cambria" w:cs="Calibri"/>
                <w:color w:val="000000"/>
                <w:lang w:val="pt-BR"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6EFC66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4D5C406" w14:textId="77777777" w:rsidR="00FF64FB" w:rsidRPr="00FF64FB" w:rsidRDefault="00FF64FB" w:rsidP="00FF64F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pt-BR" w:eastAsia="pt-BR"/>
              </w:rPr>
            </w:pPr>
            <w:r w:rsidRPr="00FF64FB">
              <w:rPr>
                <w:rFonts w:ascii="Cambria" w:eastAsia="Times New Roman" w:hAnsi="Cambria" w:cs="Calibri"/>
                <w:color w:val="000000"/>
                <w:lang w:val="pt-BR"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7CDF466" w14:textId="77777777" w:rsidR="00FF64FB" w:rsidRPr="00FF64FB" w:rsidRDefault="00FF64FB" w:rsidP="00FF64F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pt-BR" w:eastAsia="pt-BR"/>
              </w:rPr>
            </w:pPr>
            <w:r w:rsidRPr="00FF64FB">
              <w:rPr>
                <w:rFonts w:ascii="Cambria" w:eastAsia="Times New Roman" w:hAnsi="Cambria" w:cs="Calibri"/>
                <w:color w:val="000000"/>
                <w:lang w:val="pt-BR"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32594D8" w14:textId="77777777" w:rsidR="00FF64FB" w:rsidRPr="00FF64FB" w:rsidRDefault="00FF64FB" w:rsidP="00FF64F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pt-BR" w:eastAsia="pt-BR"/>
              </w:rPr>
            </w:pPr>
            <w:r w:rsidRPr="00FF64FB">
              <w:rPr>
                <w:rFonts w:ascii="Cambria" w:eastAsia="Times New Roman" w:hAnsi="Cambria" w:cs="Calibri"/>
                <w:color w:val="000000"/>
                <w:lang w:val="pt-BR"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3CBE741" w14:textId="77777777" w:rsidR="00FF64FB" w:rsidRPr="00FF64FB" w:rsidRDefault="00FF64FB" w:rsidP="00FF64F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pt-BR" w:eastAsia="pt-BR"/>
              </w:rPr>
            </w:pPr>
            <w:r w:rsidRPr="00FF64FB">
              <w:rPr>
                <w:rFonts w:ascii="Cambria" w:eastAsia="Times New Roman" w:hAnsi="Cambria" w:cs="Calibri"/>
                <w:color w:val="000000"/>
                <w:lang w:val="pt-BR"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07378B7" w14:textId="77777777" w:rsidR="00FF64FB" w:rsidRPr="00FF64FB" w:rsidRDefault="00FF64FB" w:rsidP="00FF64F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pt-BR" w:eastAsia="pt-BR"/>
              </w:rPr>
            </w:pPr>
            <w:r w:rsidRPr="00FF64FB">
              <w:rPr>
                <w:rFonts w:ascii="Cambria" w:eastAsia="Times New Roman" w:hAnsi="Cambria" w:cs="Calibri"/>
                <w:color w:val="000000"/>
                <w:lang w:val="pt-BR"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EAD5A0" w14:textId="77777777" w:rsidR="00FF64FB" w:rsidRPr="00FF64FB" w:rsidRDefault="00FF64FB" w:rsidP="00FF64F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pt-BR" w:eastAsia="pt-BR"/>
              </w:rPr>
            </w:pPr>
            <w:r w:rsidRPr="00FF64FB">
              <w:rPr>
                <w:rFonts w:ascii="Cambria" w:eastAsia="Times New Roman" w:hAnsi="Cambria" w:cs="Calibri"/>
                <w:color w:val="000000"/>
                <w:lang w:val="pt-BR"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125076" w14:textId="77777777" w:rsidR="00FF64FB" w:rsidRPr="00FF64FB" w:rsidRDefault="00FF64FB" w:rsidP="00FF64F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pt-BR" w:eastAsia="pt-BR"/>
              </w:rPr>
            </w:pPr>
            <w:r w:rsidRPr="00FF64FB">
              <w:rPr>
                <w:rFonts w:ascii="Cambria" w:eastAsia="Times New Roman" w:hAnsi="Cambria" w:cs="Calibri"/>
                <w:color w:val="000000"/>
                <w:lang w:val="pt-BR" w:eastAsia="pt-BR"/>
              </w:rPr>
              <w:t> </w:t>
            </w:r>
          </w:p>
        </w:tc>
      </w:tr>
      <w:tr w:rsidR="00FF64FB" w:rsidRPr="00171A64" w14:paraId="56720A9F" w14:textId="77777777" w:rsidTr="00FF64FB">
        <w:trPr>
          <w:trHeight w:val="315"/>
        </w:trPr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7B0B6C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Tabela 1 - ESPECIALIDADE: ENSINO FUNDAMENTAL INDIGENA</w:t>
            </w:r>
          </w:p>
        </w:tc>
      </w:tr>
      <w:tr w:rsidR="00FF64FB" w:rsidRPr="00FF64FB" w14:paraId="6FD9FB12" w14:textId="77777777" w:rsidTr="00FF64FB">
        <w:trPr>
          <w:trHeight w:val="315"/>
        </w:trPr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0E4E2D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FORMAÇÃO ENSINO MEDIO</w:t>
            </w:r>
          </w:p>
        </w:tc>
      </w:tr>
      <w:tr w:rsidR="00FF64FB" w:rsidRPr="00FF64FB" w14:paraId="42BEEDF9" w14:textId="77777777" w:rsidTr="00FF64FB">
        <w:trPr>
          <w:trHeight w:val="567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1E2F1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Nº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EC05B3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Nº de Inscrição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A38F2C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Nome do(a) Candidato(a)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B88172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Polo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4AD2FF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Escola Mun. / Comunidade/</w:t>
            </w:r>
            <w:r w:rsidRPr="00FF64FB">
              <w:rPr>
                <w:rFonts w:ascii="Cambria" w:eastAsia="Times New Roman" w:hAnsi="Cambria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 Localidade</w:t>
            </w: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 (Inscrição)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8D5FA6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Pontuação 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9B2312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Pontuação Proficiência 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9D331E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Pontuação Total</w:t>
            </w:r>
          </w:p>
        </w:tc>
      </w:tr>
      <w:tr w:rsidR="00FF64FB" w:rsidRPr="00FF64FB" w14:paraId="1A7D5201" w14:textId="77777777" w:rsidTr="00FF64FB">
        <w:trPr>
          <w:trHeight w:val="4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BC4ED6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29385E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6432B5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FA2B4F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5C6292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3E51F5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DAF275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Redação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42CCD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Plano de Aula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877416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</w:tr>
      <w:tr w:rsidR="00FF64FB" w:rsidRPr="00FF64FB" w14:paraId="631A2CE2" w14:textId="77777777" w:rsidTr="00FF64FB">
        <w:trPr>
          <w:trHeight w:val="51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BF9F6B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53A868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08422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AFRANIO GOMES BRASIL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9EAD7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POLO 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02EF74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SÃO SEBASTIÃO/ SÃO SEBASTIÃO/ TERRA VERMELHA, RIO PURUS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91B91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7,8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936F34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1DFC72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6AAA75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10,8</w:t>
            </w:r>
          </w:p>
        </w:tc>
      </w:tr>
      <w:tr w:rsidR="00FF64FB" w:rsidRPr="00FF64FB" w14:paraId="15A9E1ED" w14:textId="77777777" w:rsidTr="00FF64FB">
        <w:trPr>
          <w:trHeight w:val="1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8C6E5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3580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86882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E2A7A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06FB4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9F6B9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B0919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8E185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07232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F64FB" w:rsidRPr="00171A64" w14:paraId="7146B1F3" w14:textId="77777777" w:rsidTr="00FF64FB">
        <w:trPr>
          <w:trHeight w:val="315"/>
        </w:trPr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4CFB05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Tabela 1 - ESPECIALIDADE: ENSINO FUNDAMENTAL INDIGENA</w:t>
            </w:r>
          </w:p>
        </w:tc>
      </w:tr>
      <w:tr w:rsidR="00FF64FB" w:rsidRPr="00FF64FB" w14:paraId="008CCBFD" w14:textId="77777777" w:rsidTr="00FF64FB">
        <w:trPr>
          <w:trHeight w:val="315"/>
        </w:trPr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25ADE4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FORMAÇÃO ENSINO MEDIO</w:t>
            </w:r>
          </w:p>
        </w:tc>
      </w:tr>
      <w:tr w:rsidR="00FF64FB" w:rsidRPr="00FF64FB" w14:paraId="0A3AAF3C" w14:textId="77777777" w:rsidTr="00FF64FB">
        <w:trPr>
          <w:trHeight w:val="567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7A5951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Nº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C138F0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Nº de Inscrição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B24397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Nome do(a) Candidato(a)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D7C555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Polo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BA20AD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Escola Mun. / Comunidade/</w:t>
            </w:r>
            <w:r w:rsidRPr="00FF64FB">
              <w:rPr>
                <w:rFonts w:ascii="Cambria" w:eastAsia="Times New Roman" w:hAnsi="Cambria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 Localidade</w:t>
            </w: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 (Inscrição)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845BAD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Pontuação 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BDB29F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Pontuação Proficiência 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7A4F22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Pontuação Total</w:t>
            </w:r>
          </w:p>
        </w:tc>
      </w:tr>
      <w:tr w:rsidR="00FF64FB" w:rsidRPr="00FF64FB" w14:paraId="5A7725C2" w14:textId="77777777" w:rsidTr="00FF64FB">
        <w:trPr>
          <w:trHeight w:val="4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614926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3FDAB3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B5B8BB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7C9E25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CBE4D6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168EBB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6E5D20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Redação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F74926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Plano de Aula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BE1D4F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</w:tr>
      <w:tr w:rsidR="00FF64FB" w:rsidRPr="00FF64FB" w14:paraId="062418D3" w14:textId="77777777" w:rsidTr="00FF64FB">
        <w:trPr>
          <w:trHeight w:val="51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056F3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446917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075C4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PAULO RAMOS DA SILVA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32B4F3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POLO 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549277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NOSSA SENHORA DE FÁTIMA/ ILHA DO JAMARI/ LAGO DO AYAPUÁ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39DF2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12,2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F2808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BF6997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427F8E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38,2</w:t>
            </w:r>
          </w:p>
        </w:tc>
      </w:tr>
      <w:tr w:rsidR="00FF64FB" w:rsidRPr="00FF64FB" w14:paraId="09556DE3" w14:textId="77777777" w:rsidTr="00FF64FB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8FD88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1F67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892EC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96623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3709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C4ACE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EA850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BD8FC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FFFCF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FF64FB" w:rsidRPr="00171A64" w14:paraId="2271C424" w14:textId="77777777" w:rsidTr="00FF64FB">
        <w:trPr>
          <w:trHeight w:val="315"/>
        </w:trPr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D654E18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Tabela 1 - ESPECIALIDADE: ENSINO FUNDAMENTAL INDIGENA</w:t>
            </w:r>
          </w:p>
        </w:tc>
      </w:tr>
      <w:tr w:rsidR="00FF64FB" w:rsidRPr="00FF64FB" w14:paraId="65B3309A" w14:textId="77777777" w:rsidTr="00FF64FB">
        <w:trPr>
          <w:trHeight w:val="315"/>
        </w:trPr>
        <w:tc>
          <w:tcPr>
            <w:tcW w:w="0" w:type="auto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17E4F41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FORMAÇÃO ENSINO MEDIO</w:t>
            </w:r>
          </w:p>
        </w:tc>
      </w:tr>
      <w:tr w:rsidR="00FF64FB" w:rsidRPr="00FF64FB" w14:paraId="3202589C" w14:textId="77777777" w:rsidTr="00FF64FB">
        <w:trPr>
          <w:trHeight w:val="567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C626F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Nº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38FD23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Nº de Inscrição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540620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Nome do(a) Candidato(a)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7BCE5F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Polo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A8D6B3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Escola Mun. / Comunidade/</w:t>
            </w:r>
            <w:r w:rsidRPr="00FF64FB">
              <w:rPr>
                <w:rFonts w:ascii="Cambria" w:eastAsia="Times New Roman" w:hAnsi="Cambria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 Localidade</w:t>
            </w: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 (Inscrição)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414FBD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Pontuação 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09D0722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Pontuação Proficiência 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279EC2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Pontuação Total</w:t>
            </w:r>
          </w:p>
        </w:tc>
      </w:tr>
      <w:tr w:rsidR="00FF64FB" w:rsidRPr="00FF64FB" w14:paraId="37AE0572" w14:textId="77777777" w:rsidTr="00FF64FB">
        <w:trPr>
          <w:trHeight w:val="43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0E343D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F6BA49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557037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BEC4D3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919A23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D2EF22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2CAA97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 xml:space="preserve">Redação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994862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  <w:t>Plano de Aula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7AB63D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pt-BR" w:eastAsia="pt-BR"/>
              </w:rPr>
            </w:pPr>
          </w:p>
        </w:tc>
      </w:tr>
      <w:tr w:rsidR="00FF64FB" w:rsidRPr="00FF64FB" w14:paraId="00412011" w14:textId="77777777" w:rsidTr="00FF64FB">
        <w:trPr>
          <w:trHeight w:val="51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3C49A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36A07C9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Arial Narrow" w:eastAsia="Times New Roman" w:hAnsi="Arial Narrow" w:cs="Calibri"/>
                <w:b/>
                <w:bCs/>
                <w:color w:val="0070C0"/>
                <w:sz w:val="16"/>
                <w:szCs w:val="16"/>
                <w:lang w:val="pt-BR" w:eastAsia="pt-BR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B97A92" w14:textId="77777777" w:rsidR="00FF64FB" w:rsidRPr="00FF64FB" w:rsidRDefault="00FF64FB" w:rsidP="00FF64F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pt-BR" w:eastAsia="pt-BR"/>
              </w:rPr>
              <w:t>ARIVELTO ALVES DE ANDRADE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9FF0A1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POLO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DF362B" w14:textId="77777777" w:rsidR="00FF64FB" w:rsidRPr="00FF64FB" w:rsidRDefault="00FF64FB" w:rsidP="00FF64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pt-BR" w:eastAsia="pt-BR"/>
              </w:rPr>
              <w:t>KATIPARI/ SÃO FRANCISCO DO XAVIANA/ PROX.VILA ITAPURU, RIO PURUS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DD5C0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3,7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E278D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F02F46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529594" w14:textId="77777777" w:rsidR="00FF64FB" w:rsidRPr="00FF64FB" w:rsidRDefault="00FF64FB" w:rsidP="00FF6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</w:pPr>
            <w:r w:rsidRPr="00FF64FB"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  <w:lang w:val="pt-BR" w:eastAsia="pt-BR"/>
              </w:rPr>
              <w:t>3,7</w:t>
            </w:r>
          </w:p>
        </w:tc>
      </w:tr>
    </w:tbl>
    <w:p w14:paraId="42D696DB" w14:textId="511161D3" w:rsidR="00500FA4" w:rsidRPr="00500FA4" w:rsidRDefault="00500FA4" w:rsidP="00500FA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sectPr w:rsidR="00500FA4" w:rsidRPr="00500FA4" w:rsidSect="00992EB7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7D336" w14:textId="77777777" w:rsidR="00CC1D25" w:rsidRDefault="00CC1D25" w:rsidP="009F5AC4">
      <w:pPr>
        <w:spacing w:after="0" w:line="240" w:lineRule="auto"/>
      </w:pPr>
      <w:r>
        <w:separator/>
      </w:r>
    </w:p>
  </w:endnote>
  <w:endnote w:type="continuationSeparator" w:id="0">
    <w:p w14:paraId="6FA81091" w14:textId="77777777" w:rsidR="00CC1D25" w:rsidRDefault="00CC1D25" w:rsidP="009F5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2F630B" w14:textId="77777777" w:rsidR="000B52D4" w:rsidRDefault="000B52D4">
    <w:pPr>
      <w:pStyle w:val="Rodap"/>
    </w:pPr>
    <w:r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75136" behindDoc="0" locked="0" layoutInCell="1" allowOverlap="1" wp14:anchorId="25F76FA5" wp14:editId="06DE1032">
              <wp:simplePos x="0" y="0"/>
              <wp:positionH relativeFrom="margin">
                <wp:posOffset>-409575</wp:posOffset>
              </wp:positionH>
              <wp:positionV relativeFrom="paragraph">
                <wp:posOffset>30480</wp:posOffset>
              </wp:positionV>
              <wp:extent cx="7667625" cy="571500"/>
              <wp:effectExtent l="0" t="0" r="9525" b="0"/>
              <wp:wrapNone/>
              <wp:docPr id="1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67625" cy="571500"/>
                        <a:chOff x="0" y="1523"/>
                        <a:chExt cx="7274686" cy="597229"/>
                      </a:xfrm>
                    </wpg:grpSpPr>
                    <pic:pic xmlns:pic="http://schemas.openxmlformats.org/drawingml/2006/picture">
                      <pic:nvPicPr>
                        <pic:cNvPr id="15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3"/>
                          <a:ext cx="7274686" cy="59722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" name="Graphic 10"/>
                      <wps:cNvSpPr/>
                      <wps:spPr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8103C7" id="Group 5" o:spid="_x0000_s1026" style="position:absolute;margin-left:-32.25pt;margin-top:2.4pt;width:603.75pt;height:45pt;z-index:251675136;mso-position-horizontal-relative:margin;mso-width-relative:margin;mso-height-relative:margin" coordorigin=",15" coordsize="72746,59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top:15;width:72746;height:5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">
                <v:imagedata r:id="rId4" o:title=""/>
              </v:shape>
              <v:shape id="Image 7" o:spid="_x0000_s1028" type="#_x0000_t75" style="position:absolute;left:21918;top:1127;width:20409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">
                <v:imagedata r:id="rId5" o:title=""/>
              </v:shape>
              <v:shape id="Image 8" o:spid="_x0000_s1029" type="#_x0000_t75" style="position:absolute;left:290;top:1095;width:11430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">
                <v:imagedata r:id="rId6" o:title=""/>
              </v:shape>
              <v:shape id="Graphic 10" o:spid="_x0000_s1030" style="position:absolute;left:47750;top:142;width:24575;height:5430;visibility:visible;mso-wrap-style:square;v-text-anchor:top" coordsize="24574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" path="m,542924r2457450,l2457450,,,,,542924xe" filled="f" strokecolor="#80350d" strokeweight="2.25pt">
                <v:path arrowok="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997D25" w14:textId="77777777" w:rsidR="00CC1D25" w:rsidRDefault="00CC1D25" w:rsidP="009F5AC4">
      <w:pPr>
        <w:spacing w:after="0" w:line="240" w:lineRule="auto"/>
      </w:pPr>
      <w:r>
        <w:separator/>
      </w:r>
    </w:p>
  </w:footnote>
  <w:footnote w:type="continuationSeparator" w:id="0">
    <w:p w14:paraId="2B9351B3" w14:textId="77777777" w:rsidR="00CC1D25" w:rsidRDefault="00CC1D25" w:rsidP="009F5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9E326D" w14:textId="5F93750F" w:rsidR="000B52D4" w:rsidRDefault="000B52D4" w:rsidP="009F5AC4">
    <w:pPr>
      <w:pStyle w:val="Cabealho"/>
      <w:ind w:left="4680" w:hanging="4680"/>
    </w:pPr>
    <w:r>
      <w:rPr>
        <w:noProof/>
        <w:lang w:val="pt-BR" w:eastAsia="pt-BR"/>
      </w:rPr>
      <w:drawing>
        <wp:anchor distT="0" distB="0" distL="0" distR="0" simplePos="0" relativeHeight="251671040" behindDoc="1" locked="0" layoutInCell="1" allowOverlap="1" wp14:anchorId="3D733EE1" wp14:editId="2DCA4238">
          <wp:simplePos x="0" y="0"/>
          <wp:positionH relativeFrom="margin">
            <wp:posOffset>5067300</wp:posOffset>
          </wp:positionH>
          <wp:positionV relativeFrom="margin">
            <wp:posOffset>-647700</wp:posOffset>
          </wp:positionV>
          <wp:extent cx="1768475" cy="496570"/>
          <wp:effectExtent l="0" t="0" r="3175" b="0"/>
          <wp:wrapSquare wrapText="bothSides"/>
          <wp:docPr id="11" name="Imagem 11" descr="Desenho de personagem de desenhos animados com texto preto sobre fundo branc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de personagem de desenhos animados com texto preto sobre fundo branc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8475" cy="496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/>
      </w:rPr>
      <w:drawing>
        <wp:anchor distT="0" distB="0" distL="0" distR="0" simplePos="0" relativeHeight="251670016" behindDoc="1" locked="0" layoutInCell="1" allowOverlap="1" wp14:anchorId="7C8A46C7" wp14:editId="3E143B74">
          <wp:simplePos x="0" y="0"/>
          <wp:positionH relativeFrom="margin">
            <wp:posOffset>-56271</wp:posOffset>
          </wp:positionH>
          <wp:positionV relativeFrom="topMargin">
            <wp:posOffset>192405</wp:posOffset>
          </wp:positionV>
          <wp:extent cx="1205865" cy="713740"/>
          <wp:effectExtent l="0" t="0" r="0" b="0"/>
          <wp:wrapSquare wrapText="bothSides"/>
          <wp:docPr id="12" name="Imagem 12" descr="Logotip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713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/>
      </w:rPr>
      <w:drawing>
        <wp:anchor distT="0" distB="0" distL="0" distR="0" simplePos="0" relativeHeight="251672064" behindDoc="1" locked="0" layoutInCell="1" allowOverlap="1" wp14:anchorId="6B24F062" wp14:editId="0326DA7D">
          <wp:simplePos x="0" y="0"/>
          <wp:positionH relativeFrom="page">
            <wp:posOffset>3627543</wp:posOffset>
          </wp:positionH>
          <wp:positionV relativeFrom="page">
            <wp:posOffset>177165</wp:posOffset>
          </wp:positionV>
          <wp:extent cx="591820" cy="389255"/>
          <wp:effectExtent l="0" t="0" r="5080" b="4445"/>
          <wp:wrapNone/>
          <wp:docPr id="13" name="Imagem 13" descr="Imagem de desenho animad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Imagem de desenho animad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1820" cy="389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251673088" behindDoc="1" locked="0" layoutInCell="1" allowOverlap="1" wp14:anchorId="04989CB2" wp14:editId="6DBFFD61">
              <wp:simplePos x="0" y="0"/>
              <wp:positionH relativeFrom="page">
                <wp:posOffset>2146088</wp:posOffset>
              </wp:positionH>
              <wp:positionV relativeFrom="page">
                <wp:posOffset>567055</wp:posOffset>
              </wp:positionV>
              <wp:extent cx="3147060" cy="473710"/>
              <wp:effectExtent l="0" t="0" r="0" b="0"/>
              <wp:wrapNone/>
              <wp:docPr id="6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84AAA" w14:textId="77777777" w:rsidR="000B52D4" w:rsidRPr="00711F40" w:rsidRDefault="000B52D4" w:rsidP="009F5AC4">
                          <w:pPr>
                            <w:spacing w:after="0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pP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 xml:space="preserve">PREFEITURA MUNICIPAL DE BERURI </w:t>
                          </w:r>
                        </w:p>
                        <w:p w14:paraId="2E7536A6" w14:textId="77777777" w:rsidR="000B52D4" w:rsidRPr="00711F40" w:rsidRDefault="000B52D4" w:rsidP="009F5AC4">
                          <w:pPr>
                            <w:spacing w:after="0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</w:pP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SECRETARIA</w:t>
                          </w:r>
                          <w:r w:rsidRPr="00711F40"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MUNICIPAL</w:t>
                          </w:r>
                          <w:r w:rsidRPr="00711F40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DE</w:t>
                          </w:r>
                          <w:r w:rsidRPr="00711F40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EDUCAÇÃO</w:t>
                          </w:r>
                          <w:r w:rsidRPr="00711F40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–</w:t>
                          </w:r>
                          <w:r w:rsidRPr="00711F40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  <w:lang w:val="pt-BR"/>
                            </w:rPr>
                            <w:t xml:space="preserve"> </w:t>
                          </w: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  <w:lang w:val="pt-BR"/>
                            </w:rPr>
                            <w:t>SEMED</w:t>
                          </w:r>
                        </w:p>
                        <w:p w14:paraId="61BE3E71" w14:textId="77777777" w:rsidR="000B52D4" w:rsidRPr="002109AF" w:rsidRDefault="000B52D4" w:rsidP="009F5AC4">
                          <w:pPr>
                            <w:spacing w:before="12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109AF"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>CNPJ:04.628.111/0001-</w:t>
                          </w:r>
                          <w:r w:rsidRPr="002109AF"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>06</w:t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989CB2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6" type="#_x0000_t202" style="position:absolute;left:0;text-align:left;margin-left:169pt;margin-top:44.65pt;width:247.8pt;height:37.3pt;z-index:-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" filled="f" stroked="f">
              <v:path arrowok="t"/>
              <v:textbox inset="0,0,0,0">
                <w:txbxContent>
                  <w:p w14:paraId="35984AAA" w14:textId="77777777" w:rsidR="000B52D4" w:rsidRPr="00711F40" w:rsidRDefault="000B52D4" w:rsidP="009F5AC4">
                    <w:pPr>
                      <w:spacing w:after="0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pPr>
                    <w:r w:rsidRPr="00711F40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 xml:space="preserve">PREFEITURA MUNICIPAL DE BERURI </w:t>
                    </w:r>
                  </w:p>
                  <w:p w14:paraId="2E7536A6" w14:textId="77777777" w:rsidR="000B52D4" w:rsidRPr="00711F40" w:rsidRDefault="000B52D4" w:rsidP="009F5AC4">
                    <w:pPr>
                      <w:spacing w:after="0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</w:pPr>
                    <w:r w:rsidRPr="00711F40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SECRETARIA</w:t>
                    </w:r>
                    <w:r w:rsidRPr="00711F40">
                      <w:rPr>
                        <w:rFonts w:ascii="Arial" w:hAnsi="Arial" w:cs="Arial"/>
                        <w:spacing w:val="-14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711F40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MUNICIPAL</w:t>
                    </w:r>
                    <w:r w:rsidRPr="00711F40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711F40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DE</w:t>
                    </w:r>
                    <w:r w:rsidRPr="00711F40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711F40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EDUCAÇÃO</w:t>
                    </w:r>
                    <w:r w:rsidRPr="00711F40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711F40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–</w:t>
                    </w:r>
                    <w:r w:rsidRPr="00711F40">
                      <w:rPr>
                        <w:rFonts w:ascii="Arial" w:hAnsi="Arial" w:cs="Arial"/>
                        <w:spacing w:val="-13"/>
                        <w:sz w:val="16"/>
                        <w:szCs w:val="16"/>
                        <w:lang w:val="pt-BR"/>
                      </w:rPr>
                      <w:t xml:space="preserve"> </w:t>
                    </w:r>
                    <w:r w:rsidRPr="00711F40">
                      <w:rPr>
                        <w:rFonts w:ascii="Arial" w:hAnsi="Arial" w:cs="Arial"/>
                        <w:sz w:val="16"/>
                        <w:szCs w:val="16"/>
                        <w:lang w:val="pt-BR"/>
                      </w:rPr>
                      <w:t>SEMED</w:t>
                    </w:r>
                  </w:p>
                  <w:p w14:paraId="61BE3E71" w14:textId="77777777" w:rsidR="000B52D4" w:rsidRPr="002109AF" w:rsidRDefault="000B52D4" w:rsidP="009F5AC4">
                    <w:pPr>
                      <w:spacing w:before="12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109AF"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>CNPJ:04.628.111/0001-</w:t>
                    </w:r>
                    <w:r w:rsidRPr="002109AF"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B0166C6" w14:textId="77777777" w:rsidR="000B52D4" w:rsidRDefault="000B52D4">
    <w:pPr>
      <w:pStyle w:val="Cabealho"/>
    </w:pPr>
  </w:p>
  <w:p w14:paraId="2FD09857" w14:textId="3F34970C" w:rsidR="000B52D4" w:rsidRDefault="000B52D4">
    <w:pPr>
      <w:pStyle w:val="Cabealho"/>
    </w:pPr>
  </w:p>
  <w:p w14:paraId="70711659" w14:textId="77777777" w:rsidR="000B52D4" w:rsidRDefault="000B52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22BA1"/>
    <w:multiLevelType w:val="multilevel"/>
    <w:tmpl w:val="15A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E11FC"/>
    <w:multiLevelType w:val="multilevel"/>
    <w:tmpl w:val="540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67FF"/>
    <w:multiLevelType w:val="multilevel"/>
    <w:tmpl w:val="F11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677A0"/>
    <w:multiLevelType w:val="multilevel"/>
    <w:tmpl w:val="1A8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F5338"/>
    <w:multiLevelType w:val="multilevel"/>
    <w:tmpl w:val="A914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B7BB4"/>
    <w:multiLevelType w:val="multilevel"/>
    <w:tmpl w:val="F572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D352E"/>
    <w:multiLevelType w:val="multilevel"/>
    <w:tmpl w:val="CDD6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74E11"/>
    <w:multiLevelType w:val="multilevel"/>
    <w:tmpl w:val="4790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53057"/>
    <w:multiLevelType w:val="multilevel"/>
    <w:tmpl w:val="687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3"/>
  </w:num>
  <w:num w:numId="12">
    <w:abstractNumId w:val="16"/>
  </w:num>
  <w:num w:numId="13">
    <w:abstractNumId w:val="12"/>
  </w:num>
  <w:num w:numId="14">
    <w:abstractNumId w:val="17"/>
  </w:num>
  <w:num w:numId="15">
    <w:abstractNumId w:val="9"/>
  </w:num>
  <w:num w:numId="16">
    <w:abstractNumId w:val="11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36A"/>
    <w:rsid w:val="0000725F"/>
    <w:rsid w:val="00016216"/>
    <w:rsid w:val="00034616"/>
    <w:rsid w:val="00057452"/>
    <w:rsid w:val="0006063C"/>
    <w:rsid w:val="000B52D4"/>
    <w:rsid w:val="000D4582"/>
    <w:rsid w:val="000E5327"/>
    <w:rsid w:val="000F7F3E"/>
    <w:rsid w:val="00114B86"/>
    <w:rsid w:val="0015074B"/>
    <w:rsid w:val="00171A64"/>
    <w:rsid w:val="001B0B54"/>
    <w:rsid w:val="001C164D"/>
    <w:rsid w:val="00215F5E"/>
    <w:rsid w:val="00222CA0"/>
    <w:rsid w:val="00241120"/>
    <w:rsid w:val="00264096"/>
    <w:rsid w:val="00264A68"/>
    <w:rsid w:val="00266875"/>
    <w:rsid w:val="0029639D"/>
    <w:rsid w:val="002A1A3C"/>
    <w:rsid w:val="002C0302"/>
    <w:rsid w:val="002E37EC"/>
    <w:rsid w:val="00326F90"/>
    <w:rsid w:val="003734A7"/>
    <w:rsid w:val="00385162"/>
    <w:rsid w:val="003A3AD3"/>
    <w:rsid w:val="003B192B"/>
    <w:rsid w:val="003F2DD2"/>
    <w:rsid w:val="00427623"/>
    <w:rsid w:val="00465D35"/>
    <w:rsid w:val="004726FC"/>
    <w:rsid w:val="00500FA4"/>
    <w:rsid w:val="0056188B"/>
    <w:rsid w:val="00572005"/>
    <w:rsid w:val="005A36AA"/>
    <w:rsid w:val="005E0581"/>
    <w:rsid w:val="00621B51"/>
    <w:rsid w:val="006604E9"/>
    <w:rsid w:val="006A3CE7"/>
    <w:rsid w:val="006B344F"/>
    <w:rsid w:val="006D235E"/>
    <w:rsid w:val="00710DE8"/>
    <w:rsid w:val="00711F40"/>
    <w:rsid w:val="007E4EC2"/>
    <w:rsid w:val="00803306"/>
    <w:rsid w:val="00820F00"/>
    <w:rsid w:val="00860108"/>
    <w:rsid w:val="00893882"/>
    <w:rsid w:val="008C581D"/>
    <w:rsid w:val="008C6D7F"/>
    <w:rsid w:val="00933A2E"/>
    <w:rsid w:val="00941716"/>
    <w:rsid w:val="00992EB7"/>
    <w:rsid w:val="0099684E"/>
    <w:rsid w:val="009E1C8C"/>
    <w:rsid w:val="009E7D80"/>
    <w:rsid w:val="009F5AC4"/>
    <w:rsid w:val="00A003AA"/>
    <w:rsid w:val="00A24DA0"/>
    <w:rsid w:val="00A43843"/>
    <w:rsid w:val="00A50DB6"/>
    <w:rsid w:val="00A64C5E"/>
    <w:rsid w:val="00A87C9F"/>
    <w:rsid w:val="00A96100"/>
    <w:rsid w:val="00AA1D8D"/>
    <w:rsid w:val="00AA270D"/>
    <w:rsid w:val="00AA56D6"/>
    <w:rsid w:val="00AA62C2"/>
    <w:rsid w:val="00AD56A6"/>
    <w:rsid w:val="00B47730"/>
    <w:rsid w:val="00BE0DA0"/>
    <w:rsid w:val="00BF5BF7"/>
    <w:rsid w:val="00C16201"/>
    <w:rsid w:val="00C218F7"/>
    <w:rsid w:val="00C2549B"/>
    <w:rsid w:val="00C35CF3"/>
    <w:rsid w:val="00C76A03"/>
    <w:rsid w:val="00C86EA4"/>
    <w:rsid w:val="00C93272"/>
    <w:rsid w:val="00CB0664"/>
    <w:rsid w:val="00CC1D25"/>
    <w:rsid w:val="00CD3D85"/>
    <w:rsid w:val="00CD4235"/>
    <w:rsid w:val="00D23590"/>
    <w:rsid w:val="00D55352"/>
    <w:rsid w:val="00D96E45"/>
    <w:rsid w:val="00DB1CCF"/>
    <w:rsid w:val="00DC64C5"/>
    <w:rsid w:val="00DE3C5D"/>
    <w:rsid w:val="00E2058B"/>
    <w:rsid w:val="00E500F4"/>
    <w:rsid w:val="00E6053E"/>
    <w:rsid w:val="00FB2466"/>
    <w:rsid w:val="00FC693F"/>
    <w:rsid w:val="00FF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09EACE9"/>
  <w14:defaultImageDpi w14:val="300"/>
  <w15:docId w15:val="{9ED48DAC-40A1-6A4A-9E3B-585E18A3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6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apple-converted-space">
    <w:name w:val="apple-converted-space"/>
    <w:basedOn w:val="Fontepargpadro"/>
    <w:rsid w:val="00C76A03"/>
  </w:style>
  <w:style w:type="paragraph" w:customStyle="1" w:styleId="p1">
    <w:name w:val="p1"/>
    <w:basedOn w:val="Normal"/>
    <w:rsid w:val="0050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s1">
    <w:name w:val="s1"/>
    <w:basedOn w:val="Fontepargpadro"/>
    <w:rsid w:val="00500FA4"/>
  </w:style>
  <w:style w:type="paragraph" w:customStyle="1" w:styleId="p2">
    <w:name w:val="p2"/>
    <w:basedOn w:val="Normal"/>
    <w:rsid w:val="0050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p3">
    <w:name w:val="p3"/>
    <w:basedOn w:val="Normal"/>
    <w:rsid w:val="0050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s2">
    <w:name w:val="s2"/>
    <w:basedOn w:val="Fontepargpadro"/>
    <w:rsid w:val="00500FA4"/>
  </w:style>
  <w:style w:type="paragraph" w:customStyle="1" w:styleId="p4">
    <w:name w:val="p4"/>
    <w:basedOn w:val="Normal"/>
    <w:rsid w:val="00500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s3">
    <w:name w:val="s3"/>
    <w:basedOn w:val="Fontepargpadro"/>
    <w:rsid w:val="00500FA4"/>
  </w:style>
  <w:style w:type="character" w:styleId="Hyperlink">
    <w:name w:val="Hyperlink"/>
    <w:basedOn w:val="Fontepargpadro"/>
    <w:uiPriority w:val="99"/>
    <w:semiHidden/>
    <w:unhideWhenUsed/>
    <w:rsid w:val="00711F40"/>
    <w:rPr>
      <w:color w:val="467886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11F40"/>
    <w:rPr>
      <w:color w:val="96607D"/>
      <w:u w:val="single"/>
    </w:rPr>
  </w:style>
  <w:style w:type="paragraph" w:customStyle="1" w:styleId="msonormal0">
    <w:name w:val="msonormal"/>
    <w:basedOn w:val="Normal"/>
    <w:rsid w:val="00711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font5">
    <w:name w:val="font5"/>
    <w:basedOn w:val="Normal"/>
    <w:rsid w:val="00711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font6">
    <w:name w:val="font6"/>
    <w:basedOn w:val="Normal"/>
    <w:rsid w:val="00711F40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b/>
      <w:bCs/>
      <w:color w:val="000000"/>
      <w:lang w:val="pt-BR" w:eastAsia="pt-BR"/>
    </w:rPr>
  </w:style>
  <w:style w:type="paragraph" w:customStyle="1" w:styleId="xl63">
    <w:name w:val="xl63"/>
    <w:basedOn w:val="Normal"/>
    <w:rsid w:val="00711F40"/>
    <w:pPr>
      <w:spacing w:before="100" w:beforeAutospacing="1" w:after="100" w:afterAutospacing="1" w:line="240" w:lineRule="auto"/>
      <w:textAlignment w:val="center"/>
    </w:pPr>
    <w:rPr>
      <w:rFonts w:ascii="Aptos" w:eastAsia="Times New Roman" w:hAnsi="Aptos" w:cs="Times New Roman"/>
      <w:sz w:val="24"/>
      <w:szCs w:val="24"/>
      <w:lang w:val="pt-BR" w:eastAsia="pt-BR"/>
    </w:rPr>
  </w:style>
  <w:style w:type="paragraph" w:customStyle="1" w:styleId="xl64">
    <w:name w:val="xl64"/>
    <w:basedOn w:val="Normal"/>
    <w:rsid w:val="00711F40"/>
    <w:pPr>
      <w:pBdr>
        <w:left w:val="single" w:sz="8" w:space="0" w:color="595959"/>
        <w:right w:val="single" w:sz="8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65">
    <w:name w:val="xl65"/>
    <w:basedOn w:val="Normal"/>
    <w:rsid w:val="00711F40"/>
    <w:pPr>
      <w:pBdr>
        <w:right w:val="single" w:sz="8" w:space="0" w:color="595959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66">
    <w:name w:val="xl66"/>
    <w:basedOn w:val="Normal"/>
    <w:rsid w:val="00711F40"/>
    <w:pPr>
      <w:pBdr>
        <w:right w:val="single" w:sz="8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67">
    <w:name w:val="xl67"/>
    <w:basedOn w:val="Normal"/>
    <w:rsid w:val="00711F40"/>
    <w:pPr>
      <w:pBdr>
        <w:right w:val="single" w:sz="8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68">
    <w:name w:val="xl68"/>
    <w:basedOn w:val="Normal"/>
    <w:rsid w:val="00711F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69">
    <w:name w:val="xl69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xl70">
    <w:name w:val="xl70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xl71">
    <w:name w:val="xl71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customStyle="1" w:styleId="xl72">
    <w:name w:val="xl72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73">
    <w:name w:val="xl73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74">
    <w:name w:val="xl74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75">
    <w:name w:val="xl75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xl76">
    <w:name w:val="xl76"/>
    <w:basedOn w:val="Normal"/>
    <w:rsid w:val="00711F40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77">
    <w:name w:val="xl77"/>
    <w:basedOn w:val="Normal"/>
    <w:rsid w:val="00711F40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78">
    <w:name w:val="xl78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79">
    <w:name w:val="xl79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80">
    <w:name w:val="xl80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xl81">
    <w:name w:val="xl81"/>
    <w:basedOn w:val="Normal"/>
    <w:rsid w:val="00711F40"/>
    <w:pPr>
      <w:pBdr>
        <w:top w:val="single" w:sz="4" w:space="0" w:color="595959"/>
        <w:bottom w:val="single" w:sz="4" w:space="0" w:color="595959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xl82">
    <w:name w:val="xl82"/>
    <w:basedOn w:val="Normal"/>
    <w:rsid w:val="00711F40"/>
    <w:pPr>
      <w:pBdr>
        <w:top w:val="single" w:sz="4" w:space="0" w:color="595959"/>
        <w:bottom w:val="single" w:sz="4" w:space="0" w:color="595959"/>
        <w:right w:val="single" w:sz="4" w:space="0" w:color="595959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xl83">
    <w:name w:val="xl83"/>
    <w:basedOn w:val="Normal"/>
    <w:rsid w:val="00711F4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84">
    <w:name w:val="xl84"/>
    <w:basedOn w:val="Normal"/>
    <w:rsid w:val="00711F4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85">
    <w:name w:val="xl85"/>
    <w:basedOn w:val="Normal"/>
    <w:rsid w:val="00711F4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xl86">
    <w:name w:val="xl86"/>
    <w:basedOn w:val="Normal"/>
    <w:rsid w:val="00711F40"/>
    <w:pPr>
      <w:pBdr>
        <w:right w:val="single" w:sz="8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87">
    <w:name w:val="xl87"/>
    <w:basedOn w:val="Normal"/>
    <w:rsid w:val="00711F40"/>
    <w:pPr>
      <w:pBdr>
        <w:top w:val="single" w:sz="8" w:space="0" w:color="595959"/>
        <w:bottom w:val="single" w:sz="8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88">
    <w:name w:val="xl88"/>
    <w:basedOn w:val="Normal"/>
    <w:rsid w:val="00711F40"/>
    <w:pPr>
      <w:pBdr>
        <w:top w:val="single" w:sz="8" w:space="0" w:color="595959"/>
        <w:bottom w:val="single" w:sz="8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89">
    <w:name w:val="xl89"/>
    <w:basedOn w:val="Normal"/>
    <w:rsid w:val="00711F40"/>
    <w:pPr>
      <w:pBdr>
        <w:top w:val="single" w:sz="8" w:space="0" w:color="595959"/>
        <w:bottom w:val="single" w:sz="8" w:space="0" w:color="595959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90">
    <w:name w:val="xl90"/>
    <w:basedOn w:val="Normal"/>
    <w:rsid w:val="00711F40"/>
    <w:pPr>
      <w:pBdr>
        <w:top w:val="single" w:sz="8" w:space="0" w:color="595959"/>
        <w:bottom w:val="single" w:sz="8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91">
    <w:name w:val="xl91"/>
    <w:basedOn w:val="Normal"/>
    <w:rsid w:val="00711F40"/>
    <w:pPr>
      <w:spacing w:before="100" w:beforeAutospacing="1" w:after="100" w:afterAutospacing="1" w:line="240" w:lineRule="auto"/>
      <w:jc w:val="center"/>
      <w:textAlignment w:val="center"/>
    </w:pPr>
    <w:rPr>
      <w:rFonts w:ascii="Aptos" w:eastAsia="Times New Roman" w:hAnsi="Aptos" w:cs="Times New Roman"/>
      <w:sz w:val="24"/>
      <w:szCs w:val="24"/>
      <w:lang w:val="pt-BR" w:eastAsia="pt-BR"/>
    </w:rPr>
  </w:style>
  <w:style w:type="paragraph" w:customStyle="1" w:styleId="xl92">
    <w:name w:val="xl92"/>
    <w:basedOn w:val="Normal"/>
    <w:rsid w:val="00711F4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paragraph" w:customStyle="1" w:styleId="xl93">
    <w:name w:val="xl93"/>
    <w:basedOn w:val="Normal"/>
    <w:rsid w:val="00711F40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70C0"/>
      <w:sz w:val="24"/>
      <w:szCs w:val="24"/>
      <w:lang w:val="pt-BR" w:eastAsia="pt-BR"/>
    </w:rPr>
  </w:style>
  <w:style w:type="paragraph" w:customStyle="1" w:styleId="xl94">
    <w:name w:val="xl94"/>
    <w:basedOn w:val="Normal"/>
    <w:rsid w:val="00711F40"/>
    <w:pPr>
      <w:pBdr>
        <w:top w:val="single" w:sz="8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95">
    <w:name w:val="xl95"/>
    <w:basedOn w:val="Normal"/>
    <w:rsid w:val="00711F40"/>
    <w:pPr>
      <w:pBdr>
        <w:top w:val="single" w:sz="4" w:space="0" w:color="595959"/>
        <w:left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customStyle="1" w:styleId="xl96">
    <w:name w:val="xl96"/>
    <w:basedOn w:val="Normal"/>
    <w:rsid w:val="00711F40"/>
    <w:pPr>
      <w:pBdr>
        <w:top w:val="single" w:sz="4" w:space="0" w:color="595959"/>
        <w:left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xl97">
    <w:name w:val="xl97"/>
    <w:basedOn w:val="Normal"/>
    <w:rsid w:val="00711F40"/>
    <w:pPr>
      <w:pBdr>
        <w:top w:val="single" w:sz="8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98">
    <w:name w:val="xl98"/>
    <w:basedOn w:val="Normal"/>
    <w:rsid w:val="00711F40"/>
    <w:pPr>
      <w:pBdr>
        <w:top w:val="single" w:sz="8" w:space="0" w:color="595959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99">
    <w:name w:val="xl99"/>
    <w:basedOn w:val="Normal"/>
    <w:rsid w:val="00711F40"/>
    <w:pPr>
      <w:pBdr>
        <w:top w:val="single" w:sz="8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100">
    <w:name w:val="xl100"/>
    <w:basedOn w:val="Normal"/>
    <w:rsid w:val="00711F4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101">
    <w:name w:val="xl101"/>
    <w:basedOn w:val="Normal"/>
    <w:rsid w:val="00711F40"/>
    <w:pPr>
      <w:pBdr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xl102">
    <w:name w:val="xl102"/>
    <w:basedOn w:val="Normal"/>
    <w:rsid w:val="00711F40"/>
    <w:pPr>
      <w:pBdr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xl103">
    <w:name w:val="xl103"/>
    <w:basedOn w:val="Normal"/>
    <w:rsid w:val="00711F40"/>
    <w:pPr>
      <w:pBdr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customStyle="1" w:styleId="xl104">
    <w:name w:val="xl104"/>
    <w:basedOn w:val="Normal"/>
    <w:rsid w:val="00711F40"/>
    <w:pPr>
      <w:pBdr>
        <w:top w:val="single" w:sz="4" w:space="0" w:color="595959"/>
        <w:left w:val="single" w:sz="4" w:space="0" w:color="595959"/>
        <w:right w:val="single" w:sz="4" w:space="0" w:color="595959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xl105">
    <w:name w:val="xl105"/>
    <w:basedOn w:val="Normal"/>
    <w:rsid w:val="00711F40"/>
    <w:pPr>
      <w:pBdr>
        <w:top w:val="single" w:sz="4" w:space="0" w:color="595959"/>
        <w:left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pt-BR" w:eastAsia="pt-BR"/>
    </w:rPr>
  </w:style>
  <w:style w:type="paragraph" w:customStyle="1" w:styleId="xl106">
    <w:name w:val="xl106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customStyle="1" w:styleId="xl107">
    <w:name w:val="xl107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 Narrow" w:eastAsia="Times New Roman" w:hAnsi="Arial Narrow" w:cs="Times New Roman"/>
      <w:b/>
      <w:bCs/>
      <w:color w:val="0070C0"/>
      <w:sz w:val="24"/>
      <w:szCs w:val="24"/>
      <w:lang w:val="pt-BR" w:eastAsia="pt-BR"/>
    </w:rPr>
  </w:style>
  <w:style w:type="paragraph" w:customStyle="1" w:styleId="xl108">
    <w:name w:val="xl108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 w:cs="Times New Roman"/>
      <w:color w:val="000000"/>
      <w:sz w:val="24"/>
      <w:szCs w:val="24"/>
      <w:lang w:val="pt-BR" w:eastAsia="pt-BR"/>
    </w:rPr>
  </w:style>
  <w:style w:type="paragraph" w:customStyle="1" w:styleId="xl109">
    <w:name w:val="xl109"/>
    <w:basedOn w:val="Normal"/>
    <w:rsid w:val="00711F4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110">
    <w:name w:val="xl110"/>
    <w:basedOn w:val="Normal"/>
    <w:rsid w:val="00711F40"/>
    <w:pPr>
      <w:pBdr>
        <w:top w:val="single" w:sz="4" w:space="0" w:color="595959"/>
        <w:bottom w:val="single" w:sz="4" w:space="0" w:color="595959"/>
        <w:right w:val="single" w:sz="4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  <w:lang w:val="pt-BR" w:eastAsia="pt-BR"/>
    </w:rPr>
  </w:style>
  <w:style w:type="paragraph" w:customStyle="1" w:styleId="xl111">
    <w:name w:val="xl111"/>
    <w:basedOn w:val="Normal"/>
    <w:rsid w:val="00711F40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276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76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jpeg"/><Relationship Id="rId1" Type="http://schemas.openxmlformats.org/officeDocument/2006/relationships/image" Target="media/image5.jpeg"/><Relationship Id="rId6" Type="http://schemas.openxmlformats.org/officeDocument/2006/relationships/image" Target="media/image11.jpeg"/><Relationship Id="rId5" Type="http://schemas.openxmlformats.org/officeDocument/2006/relationships/image" Target="media/image10.jpeg"/><Relationship Id="rId4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A789B2-F578-4F08-BAA0-6EB7532BC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663</Words>
  <Characters>3586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SEMED</cp:lastModifiedBy>
  <cp:revision>6</cp:revision>
  <cp:lastPrinted>2026-02-25T23:05:00Z</cp:lastPrinted>
  <dcterms:created xsi:type="dcterms:W3CDTF">2026-03-03T21:05:00Z</dcterms:created>
  <dcterms:modified xsi:type="dcterms:W3CDTF">2026-03-05T22:17:00Z</dcterms:modified>
  <cp:category/>
</cp:coreProperties>
</file>