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B4778" w14:textId="368A74AF" w:rsidR="00C42746" w:rsidRPr="003A3D6B" w:rsidRDefault="00CA74FF" w:rsidP="00C42746">
      <w:pPr>
        <w:pStyle w:val="Ttulo1"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ascii="Times New Roman" w:hAnsi="Times New Roman" w:cs="Times New Roman" w:hint="cs"/>
          <w:color w:val="auto"/>
          <w:lang w:val="pt-BR"/>
        </w:rPr>
        <w:t>EDITAL Nº 03</w:t>
      </w:r>
      <w:r w:rsidR="00DF6EF1">
        <w:rPr>
          <w:rFonts w:ascii="Times New Roman" w:hAnsi="Times New Roman" w:cs="Times New Roman"/>
          <w:color w:val="auto"/>
          <w:lang w:val="pt-BR"/>
        </w:rPr>
        <w:t>2</w:t>
      </w:r>
      <w:r w:rsidR="00C42746" w:rsidRPr="003A3D6B">
        <w:rPr>
          <w:rFonts w:ascii="Times New Roman" w:hAnsi="Times New Roman" w:cs="Times New Roman" w:hint="cs"/>
          <w:color w:val="auto"/>
          <w:lang w:val="pt-BR"/>
        </w:rPr>
        <w:t>/2026 – SEMED</w:t>
      </w:r>
    </w:p>
    <w:p w14:paraId="4A51B5C9" w14:textId="77777777" w:rsidR="00C42746" w:rsidRPr="000919DA" w:rsidRDefault="00C42746" w:rsidP="00C42746">
      <w:pPr>
        <w:pStyle w:val="p2"/>
      </w:pPr>
    </w:p>
    <w:p w14:paraId="3BB7CF24" w14:textId="5158B024" w:rsidR="00C42746" w:rsidRPr="003A3D6B" w:rsidRDefault="00CA74FF" w:rsidP="00C42746">
      <w:pPr>
        <w:pStyle w:val="Ttulo2"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ascii="Times New Roman" w:hAnsi="Times New Roman" w:cs="Times New Roman" w:hint="cs"/>
          <w:color w:val="auto"/>
          <w:lang w:val="pt-BR"/>
        </w:rPr>
        <w:t>EDITAL D</w:t>
      </w:r>
      <w:r>
        <w:rPr>
          <w:rFonts w:ascii="Times New Roman" w:hAnsi="Times New Roman" w:cs="Times New Roman"/>
          <w:color w:val="auto"/>
          <w:lang w:val="pt-BR"/>
        </w:rPr>
        <w:t>E</w:t>
      </w:r>
      <w:r w:rsidR="00C42746" w:rsidRPr="003A3D6B">
        <w:rPr>
          <w:rFonts w:ascii="Times New Roman" w:hAnsi="Times New Roman" w:cs="Times New Roman" w:hint="cs"/>
          <w:color w:val="auto"/>
          <w:lang w:val="pt-BR"/>
        </w:rPr>
        <w:t xml:space="preserve"> </w:t>
      </w:r>
      <w:r>
        <w:rPr>
          <w:rFonts w:ascii="Times New Roman" w:hAnsi="Times New Roman" w:cs="Times New Roman"/>
          <w:color w:val="auto"/>
          <w:lang w:val="pt-BR"/>
        </w:rPr>
        <w:t>TERCEIRA</w:t>
      </w:r>
      <w:r w:rsidR="00C42746">
        <w:rPr>
          <w:rFonts w:ascii="Times New Roman" w:hAnsi="Times New Roman" w:cs="Times New Roman"/>
          <w:color w:val="auto"/>
          <w:lang w:val="pt-BR"/>
        </w:rPr>
        <w:t xml:space="preserve"> </w:t>
      </w:r>
      <w:r w:rsidR="00C42746" w:rsidRPr="003A3D6B">
        <w:rPr>
          <w:rFonts w:ascii="Times New Roman" w:hAnsi="Times New Roman" w:cs="Times New Roman" w:hint="cs"/>
          <w:color w:val="auto"/>
          <w:lang w:val="pt-BR"/>
        </w:rPr>
        <w:t>CONVOCAÇÃO</w:t>
      </w:r>
    </w:p>
    <w:p w14:paraId="159259DE" w14:textId="77777777" w:rsidR="00C42746" w:rsidRPr="003A3D6B" w:rsidRDefault="00C42746" w:rsidP="00C42746">
      <w:pPr>
        <w:pStyle w:val="Ttulo3"/>
        <w:jc w:val="center"/>
        <w:rPr>
          <w:rFonts w:ascii="Times New Roman" w:hAnsi="Times New Roman" w:cs="Times New Roman"/>
          <w:color w:val="auto"/>
          <w:lang w:val="pt-BR"/>
        </w:rPr>
      </w:pPr>
      <w:r w:rsidRPr="003A3D6B">
        <w:rPr>
          <w:rFonts w:ascii="Times New Roman" w:hAnsi="Times New Roman" w:cs="Times New Roman" w:hint="cs"/>
          <w:color w:val="auto"/>
          <w:lang w:val="pt-BR"/>
        </w:rPr>
        <w:t>PROCESSO SELETIVO SIMPLIFICADO – MERENDEIRO</w:t>
      </w:r>
      <w:r>
        <w:rPr>
          <w:rFonts w:ascii="Times New Roman" w:hAnsi="Times New Roman" w:cs="Times New Roman"/>
          <w:color w:val="auto"/>
          <w:lang w:val="pt-BR"/>
        </w:rPr>
        <w:t xml:space="preserve"> </w:t>
      </w:r>
      <w:r w:rsidRPr="003A3D6B">
        <w:rPr>
          <w:rFonts w:ascii="Times New Roman" w:hAnsi="Times New Roman" w:cs="Times New Roman" w:hint="cs"/>
          <w:color w:val="auto"/>
          <w:lang w:val="pt-BR"/>
        </w:rPr>
        <w:t>(A) INDÍGENA</w:t>
      </w:r>
    </w:p>
    <w:p w14:paraId="2A8E5F8F" w14:textId="77777777" w:rsidR="00C42746" w:rsidRPr="003A3D6B" w:rsidRDefault="00C42746" w:rsidP="00C42746">
      <w:pPr>
        <w:pStyle w:val="Ttulo3"/>
        <w:jc w:val="center"/>
        <w:rPr>
          <w:rFonts w:ascii="Times New Roman" w:hAnsi="Times New Roman" w:cs="Times New Roman"/>
          <w:color w:val="auto"/>
          <w:lang w:val="pt-BR"/>
        </w:rPr>
      </w:pPr>
      <w:r w:rsidRPr="003A3D6B">
        <w:rPr>
          <w:rFonts w:ascii="Times New Roman" w:hAnsi="Times New Roman" w:cs="Times New Roman" w:hint="cs"/>
          <w:color w:val="auto"/>
          <w:lang w:val="pt-BR"/>
        </w:rPr>
        <w:t>EDITAL Nº 004/2026 – SEMED</w:t>
      </w:r>
    </w:p>
    <w:p w14:paraId="32F4B67C" w14:textId="77777777" w:rsidR="00C42746" w:rsidRPr="000919DA" w:rsidRDefault="00C42746" w:rsidP="00C42746">
      <w:pPr>
        <w:pStyle w:val="p2"/>
      </w:pPr>
    </w:p>
    <w:p w14:paraId="71097C19" w14:textId="77777777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>A PREFEITURA MUNICIPAL DE BERURI, por meio da SECRETARIA MUNICIPAL DE EDUCAÇÃO E CULTURA – SEMED, no uso de suas atribuições legais, considerando a homologação do Resultado Final do Processo Seletivo Simplificado – Edital nº 004/2026 – SEMED,</w:t>
      </w:r>
    </w:p>
    <w:p w14:paraId="13EACF1C" w14:textId="77777777" w:rsidR="00C42746" w:rsidRPr="003A3D6B" w:rsidRDefault="00C42746" w:rsidP="00C42746">
      <w:pPr>
        <w:pStyle w:val="p4"/>
        <w:jc w:val="center"/>
        <w:rPr>
          <w:rStyle w:val="s1"/>
        </w:rPr>
      </w:pPr>
      <w:r w:rsidRPr="000919DA">
        <w:rPr>
          <w:rFonts w:hint="cs"/>
          <w:b/>
          <w:bCs/>
        </w:rPr>
        <w:t>RESOLVE:</w:t>
      </w:r>
    </w:p>
    <w:p w14:paraId="32181ABF" w14:textId="77777777" w:rsidR="00C42746" w:rsidRPr="003A3D6B" w:rsidRDefault="00C42746" w:rsidP="00C42746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3A3D6B">
        <w:rPr>
          <w:rFonts w:ascii="Times New Roman" w:hAnsi="Times New Roman" w:cs="Times New Roman" w:hint="cs"/>
          <w:color w:val="auto"/>
          <w:lang w:val="pt-BR"/>
        </w:rPr>
        <w:t>1. CONVOCAR</w:t>
      </w:r>
    </w:p>
    <w:p w14:paraId="61C6E65B" w14:textId="080978A8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 xml:space="preserve">Os candidatos classificados dentro do número de vagas ofertadas, constantes no </w:t>
      </w:r>
      <w:r w:rsidRPr="000919DA">
        <w:rPr>
          <w:rStyle w:val="s2"/>
          <w:rFonts w:eastAsiaTheme="majorEastAsia" w:hint="cs"/>
          <w:b/>
          <w:bCs/>
        </w:rPr>
        <w:t>ANEXO I deste Edital</w:t>
      </w:r>
      <w:r w:rsidRPr="000919DA">
        <w:rPr>
          <w:rFonts w:hint="cs"/>
        </w:rPr>
        <w:t xml:space="preserve">, para comparecerem à Secretaria Municipal de Educação e Cultura – SEMED, situada à Rua Dom Pedro I, São Francisco, CEP: 69.430-000, </w:t>
      </w:r>
      <w:proofErr w:type="spellStart"/>
      <w:r w:rsidRPr="000919DA">
        <w:rPr>
          <w:rFonts w:hint="cs"/>
        </w:rPr>
        <w:t>Beruri</w:t>
      </w:r>
      <w:proofErr w:type="spellEnd"/>
      <w:r w:rsidRPr="000919DA">
        <w:rPr>
          <w:rFonts w:hint="cs"/>
        </w:rPr>
        <w:t xml:space="preserve">/AM, no prazo </w:t>
      </w:r>
      <w:r w:rsidRPr="00365705">
        <w:rPr>
          <w:rFonts w:hint="cs"/>
        </w:rPr>
        <w:t xml:space="preserve">de </w:t>
      </w:r>
      <w:r w:rsidR="009A740D" w:rsidRPr="00365705">
        <w:rPr>
          <w:rStyle w:val="s2"/>
          <w:rFonts w:hint="cs"/>
          <w:b/>
          <w:bCs/>
        </w:rPr>
        <w:t>até 0</w:t>
      </w:r>
      <w:r w:rsidR="009A740D">
        <w:rPr>
          <w:rStyle w:val="s2"/>
          <w:b/>
          <w:bCs/>
        </w:rPr>
        <w:t>1</w:t>
      </w:r>
      <w:r w:rsidR="009A740D" w:rsidRPr="00365705">
        <w:rPr>
          <w:rStyle w:val="s2"/>
          <w:rFonts w:hint="cs"/>
          <w:b/>
          <w:bCs/>
        </w:rPr>
        <w:t xml:space="preserve"> (</w:t>
      </w:r>
      <w:r w:rsidR="009A740D">
        <w:rPr>
          <w:rStyle w:val="s2"/>
          <w:b/>
          <w:bCs/>
        </w:rPr>
        <w:t>um</w:t>
      </w:r>
      <w:r w:rsidR="009A740D">
        <w:rPr>
          <w:rStyle w:val="s2"/>
          <w:rFonts w:hint="cs"/>
          <w:b/>
          <w:bCs/>
        </w:rPr>
        <w:t>) dia útil</w:t>
      </w:r>
      <w:r w:rsidR="009A740D">
        <w:rPr>
          <w:rStyle w:val="s2"/>
          <w:b/>
          <w:bCs/>
        </w:rPr>
        <w:t xml:space="preserve"> (os convocados terão o dia 06/03/2026)</w:t>
      </w:r>
      <w:bookmarkStart w:id="0" w:name="_GoBack"/>
      <w:bookmarkEnd w:id="0"/>
      <w:r w:rsidRPr="000919DA">
        <w:rPr>
          <w:rFonts w:hint="cs"/>
        </w:rPr>
        <w:t>, a contar da data de publicação deste Edital, no horário das 8h às 14h, para:</w:t>
      </w:r>
    </w:p>
    <w:p w14:paraId="26800A26" w14:textId="77777777" w:rsidR="00C42746" w:rsidRPr="000919DA" w:rsidRDefault="00C42746" w:rsidP="00C42746">
      <w:pPr>
        <w:pStyle w:val="p1"/>
        <w:numPr>
          <w:ilvl w:val="0"/>
          <w:numId w:val="26"/>
        </w:numPr>
        <w:jc w:val="both"/>
      </w:pPr>
      <w:r w:rsidRPr="000919DA">
        <w:rPr>
          <w:rFonts w:hint="cs"/>
        </w:rPr>
        <w:t>Entrega da documentação obrigatória;</w:t>
      </w:r>
    </w:p>
    <w:p w14:paraId="19122C86" w14:textId="77777777" w:rsidR="00C42746" w:rsidRPr="000919DA" w:rsidRDefault="00C42746" w:rsidP="00C42746">
      <w:pPr>
        <w:pStyle w:val="p1"/>
        <w:numPr>
          <w:ilvl w:val="0"/>
          <w:numId w:val="26"/>
        </w:numPr>
        <w:jc w:val="both"/>
      </w:pPr>
      <w:r w:rsidRPr="000919DA">
        <w:rPr>
          <w:rFonts w:hint="cs"/>
        </w:rPr>
        <w:t xml:space="preserve">Realização dos procedimentos </w:t>
      </w:r>
      <w:proofErr w:type="spellStart"/>
      <w:r w:rsidRPr="000919DA">
        <w:rPr>
          <w:rFonts w:hint="cs"/>
        </w:rPr>
        <w:t>pré</w:t>
      </w:r>
      <w:proofErr w:type="spellEnd"/>
      <w:r w:rsidRPr="000919DA">
        <w:rPr>
          <w:rFonts w:hint="cs"/>
        </w:rPr>
        <w:t>-admissionais;</w:t>
      </w:r>
    </w:p>
    <w:p w14:paraId="6942C68D" w14:textId="77777777" w:rsidR="00C42746" w:rsidRPr="000919DA" w:rsidRDefault="00C42746" w:rsidP="00C42746">
      <w:pPr>
        <w:pStyle w:val="p1"/>
        <w:numPr>
          <w:ilvl w:val="0"/>
          <w:numId w:val="26"/>
        </w:numPr>
        <w:jc w:val="both"/>
      </w:pPr>
      <w:r w:rsidRPr="000919DA">
        <w:rPr>
          <w:rFonts w:hint="cs"/>
        </w:rPr>
        <w:t>Encaminhamento à Junta Médico-Pericial do Município;</w:t>
      </w:r>
    </w:p>
    <w:p w14:paraId="41C80011" w14:textId="77777777" w:rsidR="00C42746" w:rsidRPr="000919DA" w:rsidRDefault="00C42746" w:rsidP="00C42746">
      <w:pPr>
        <w:pStyle w:val="p1"/>
        <w:numPr>
          <w:ilvl w:val="0"/>
          <w:numId w:val="26"/>
        </w:numPr>
        <w:jc w:val="both"/>
        <w:rPr>
          <w:rStyle w:val="s1"/>
        </w:rPr>
      </w:pPr>
      <w:r w:rsidRPr="000919DA">
        <w:rPr>
          <w:rFonts w:hint="cs"/>
        </w:rPr>
        <w:t>Assinatura do Contrato por Tempo Determinado.</w:t>
      </w:r>
    </w:p>
    <w:p w14:paraId="30B754C8" w14:textId="77777777" w:rsidR="00C42746" w:rsidRPr="003A3D6B" w:rsidRDefault="00C42746" w:rsidP="00C42746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3A3D6B">
        <w:rPr>
          <w:rFonts w:ascii="Times New Roman" w:hAnsi="Times New Roman" w:cs="Times New Roman" w:hint="cs"/>
          <w:color w:val="auto"/>
          <w:lang w:val="pt-BR"/>
        </w:rPr>
        <w:t>2. DA DOCUMENTAÇÃO OBRIGATÓRIA</w:t>
      </w:r>
    </w:p>
    <w:p w14:paraId="043C56E0" w14:textId="77777777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>Nos termos do item 15.4 do Edital nº 004/2026, o candidato convocado deverá apresentar original e cópia legível dos seguintes documentos:</w:t>
      </w:r>
    </w:p>
    <w:p w14:paraId="19DD772A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01 (uma) foto 3x4 recente;</w:t>
      </w:r>
    </w:p>
    <w:p w14:paraId="60314B0A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Certidão de Nascimento ou Casamento;</w:t>
      </w:r>
    </w:p>
    <w:p w14:paraId="5E18B518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Registro Geral (RG);</w:t>
      </w:r>
    </w:p>
    <w:p w14:paraId="74E83A39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Cadastro de Pessoa Física (CPF);</w:t>
      </w:r>
    </w:p>
    <w:p w14:paraId="0C0E9B1D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Título de Eleitor;</w:t>
      </w:r>
    </w:p>
    <w:p w14:paraId="27616B7F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Certidão de Quitação Eleitoral;</w:t>
      </w:r>
    </w:p>
    <w:p w14:paraId="5F65B74F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PIS/PASEP;</w:t>
      </w:r>
    </w:p>
    <w:p w14:paraId="5C36392C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Certificado Militar (sexo masculino);</w:t>
      </w:r>
    </w:p>
    <w:p w14:paraId="273C4745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Declaração de Estudo;</w:t>
      </w:r>
    </w:p>
    <w:p w14:paraId="4E86E653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Histórico Escolar;</w:t>
      </w:r>
    </w:p>
    <w:p w14:paraId="283EEA33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lastRenderedPageBreak/>
        <w:t>Comprovante de Residência (emitido há menos de 90 dias);</w:t>
      </w:r>
    </w:p>
    <w:p w14:paraId="10AB7D86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Comprovante de conta corrente do Banco Bradesco;</w:t>
      </w:r>
    </w:p>
    <w:p w14:paraId="1DFB2CBD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Certidão de Antecedentes Criminais da Polícia Federal;</w:t>
      </w:r>
    </w:p>
    <w:p w14:paraId="47F004D5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Certidão de Antecedentes Criminais do Tribunal de Justiça do Estado do Amazonas;</w:t>
      </w:r>
    </w:p>
    <w:p w14:paraId="5DF645BB" w14:textId="77777777" w:rsidR="00C42746" w:rsidRDefault="00C42746" w:rsidP="00C42746">
      <w:pPr>
        <w:pStyle w:val="p3"/>
        <w:numPr>
          <w:ilvl w:val="0"/>
          <w:numId w:val="28"/>
        </w:numPr>
        <w:jc w:val="both"/>
      </w:pPr>
      <w:r w:rsidRPr="000919DA">
        <w:rPr>
          <w:rFonts w:hint="cs"/>
        </w:rPr>
        <w:t>Documentação dos dependentes (se houver);</w:t>
      </w:r>
    </w:p>
    <w:p w14:paraId="4BDDF56B" w14:textId="77777777" w:rsidR="00C42746" w:rsidRPr="000919DA" w:rsidRDefault="00C42746" w:rsidP="00C42746">
      <w:pPr>
        <w:pStyle w:val="p3"/>
        <w:numPr>
          <w:ilvl w:val="0"/>
          <w:numId w:val="28"/>
        </w:numPr>
        <w:jc w:val="both"/>
        <w:rPr>
          <w:rStyle w:val="s1"/>
        </w:rPr>
      </w:pPr>
      <w:r w:rsidRPr="000919DA">
        <w:rPr>
          <w:rFonts w:hint="cs"/>
        </w:rPr>
        <w:t>Laudo da Junta Médico-Pericial do Município, após realização dos exames exigidos no item 4.1, alínea “f”, do edital.</w:t>
      </w:r>
    </w:p>
    <w:p w14:paraId="1D1CE596" w14:textId="77777777" w:rsidR="00C42746" w:rsidRPr="003A3D6B" w:rsidRDefault="00C42746" w:rsidP="00C42746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3A3D6B">
        <w:rPr>
          <w:rFonts w:ascii="Times New Roman" w:hAnsi="Times New Roman" w:cs="Times New Roman" w:hint="cs"/>
          <w:color w:val="auto"/>
          <w:lang w:val="pt-BR"/>
        </w:rPr>
        <w:t>3. DAS DISPOSIÇÕES IMPORTANTES</w:t>
      </w:r>
    </w:p>
    <w:p w14:paraId="78A06B8E" w14:textId="77777777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 xml:space="preserve">3.1 O não comparecimento dentro do prazo estabelecido implicará em </w:t>
      </w:r>
      <w:r w:rsidRPr="000919DA">
        <w:rPr>
          <w:rStyle w:val="s2"/>
          <w:rFonts w:eastAsiaTheme="majorEastAsia" w:hint="cs"/>
          <w:b/>
          <w:bCs/>
        </w:rPr>
        <w:t>desclassificação automática</w:t>
      </w:r>
      <w:r w:rsidRPr="000919DA">
        <w:rPr>
          <w:rFonts w:hint="cs"/>
        </w:rPr>
        <w:t>, sendo convocado o candidato subsequente na ordem de classificação.</w:t>
      </w:r>
    </w:p>
    <w:p w14:paraId="3D4B0C0A" w14:textId="77777777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>3.2 A contratação está condicionada:</w:t>
      </w:r>
    </w:p>
    <w:p w14:paraId="0319B361" w14:textId="77777777" w:rsidR="00C42746" w:rsidRPr="000919DA" w:rsidRDefault="00C42746" w:rsidP="00C42746">
      <w:pPr>
        <w:pStyle w:val="p1"/>
        <w:numPr>
          <w:ilvl w:val="0"/>
          <w:numId w:val="27"/>
        </w:numPr>
        <w:jc w:val="both"/>
      </w:pPr>
      <w:r w:rsidRPr="000919DA">
        <w:rPr>
          <w:rFonts w:hint="cs"/>
        </w:rPr>
        <w:t>À regularidade da documentação apresentada;</w:t>
      </w:r>
    </w:p>
    <w:p w14:paraId="0C033841" w14:textId="77777777" w:rsidR="00C42746" w:rsidRPr="000919DA" w:rsidRDefault="00C42746" w:rsidP="00C42746">
      <w:pPr>
        <w:pStyle w:val="p1"/>
        <w:numPr>
          <w:ilvl w:val="0"/>
          <w:numId w:val="27"/>
        </w:numPr>
        <w:jc w:val="both"/>
      </w:pPr>
      <w:r w:rsidRPr="000919DA">
        <w:rPr>
          <w:rFonts w:hint="cs"/>
        </w:rPr>
        <w:t>À aptidão física e mental atestada pela Junta Médico-Pericial;</w:t>
      </w:r>
    </w:p>
    <w:p w14:paraId="7291C8F0" w14:textId="77777777" w:rsidR="00C42746" w:rsidRPr="000919DA" w:rsidRDefault="00C42746" w:rsidP="00C42746">
      <w:pPr>
        <w:pStyle w:val="p1"/>
        <w:numPr>
          <w:ilvl w:val="0"/>
          <w:numId w:val="27"/>
        </w:numPr>
        <w:jc w:val="both"/>
      </w:pPr>
      <w:r w:rsidRPr="000919DA">
        <w:rPr>
          <w:rFonts w:hint="cs"/>
        </w:rPr>
        <w:t>À aceitação da lotação na escola/comunidade escolhida no ato da inscrição.</w:t>
      </w:r>
    </w:p>
    <w:p w14:paraId="5DD6A047" w14:textId="77777777" w:rsidR="00C42746" w:rsidRPr="000919DA" w:rsidRDefault="00C42746" w:rsidP="00C42746">
      <w:pPr>
        <w:pStyle w:val="p3"/>
        <w:jc w:val="both"/>
      </w:pPr>
      <w:r w:rsidRPr="000919DA">
        <w:rPr>
          <w:rFonts w:hint="cs"/>
        </w:rPr>
        <w:t>3.3 O contrato terá duração de até 10 (dez) meses, podendo ser prorrogado por igual período, conforme previsto no edital.</w:t>
      </w:r>
    </w:p>
    <w:p w14:paraId="0DCFB384" w14:textId="77777777" w:rsidR="00C42746" w:rsidRPr="000919DA" w:rsidRDefault="00C42746" w:rsidP="00C42746">
      <w:pPr>
        <w:pStyle w:val="p3"/>
        <w:jc w:val="both"/>
      </w:pPr>
    </w:p>
    <w:p w14:paraId="74267BC2" w14:textId="77777777" w:rsidR="00C42746" w:rsidRPr="000919DA" w:rsidRDefault="00C42746" w:rsidP="00C42746">
      <w:pPr>
        <w:pStyle w:val="p4"/>
        <w:jc w:val="both"/>
      </w:pPr>
      <w:r w:rsidRPr="000919DA">
        <w:rPr>
          <w:rFonts w:hint="cs"/>
        </w:rPr>
        <w:t>.</w:t>
      </w:r>
    </w:p>
    <w:p w14:paraId="0366B326" w14:textId="77777777" w:rsidR="00C42746" w:rsidRPr="003A3D6B" w:rsidRDefault="00C42746" w:rsidP="00C42746">
      <w:pPr>
        <w:rPr>
          <w:rStyle w:val="s1"/>
          <w:rFonts w:ascii="Times New Roman" w:hAnsi="Times New Roman" w:cs="Times New Roman"/>
          <w:sz w:val="24"/>
          <w:szCs w:val="24"/>
          <w:lang w:val="pt-BR"/>
        </w:rPr>
      </w:pPr>
    </w:p>
    <w:p w14:paraId="15F35B0D" w14:textId="38DC6014" w:rsidR="00C42746" w:rsidRPr="000919DA" w:rsidRDefault="00CA74FF" w:rsidP="00C42746">
      <w:pPr>
        <w:pStyle w:val="p4"/>
        <w:jc w:val="right"/>
      </w:pPr>
      <w:proofErr w:type="spellStart"/>
      <w:r>
        <w:rPr>
          <w:rFonts w:hint="cs"/>
        </w:rPr>
        <w:t>Beruri</w:t>
      </w:r>
      <w:proofErr w:type="spellEnd"/>
      <w:r>
        <w:rPr>
          <w:rFonts w:hint="cs"/>
        </w:rPr>
        <w:t xml:space="preserve">/AM, 05 de </w:t>
      </w:r>
      <w:r>
        <w:t>março</w:t>
      </w:r>
      <w:r w:rsidR="00C42746" w:rsidRPr="000919DA">
        <w:rPr>
          <w:rFonts w:hint="cs"/>
        </w:rPr>
        <w:t xml:space="preserve"> de 2026.</w:t>
      </w:r>
    </w:p>
    <w:p w14:paraId="7762CB0E" w14:textId="7FB9B8E9" w:rsidR="00500FA4" w:rsidRPr="00FD15D1" w:rsidRDefault="00500FA4" w:rsidP="002E37EC">
      <w:pPr>
        <w:pStyle w:val="p2"/>
        <w:spacing w:before="0" w:beforeAutospacing="0"/>
      </w:pPr>
    </w:p>
    <w:p w14:paraId="459BF4EC" w14:textId="77777777" w:rsidR="00C42746" w:rsidRDefault="00C42746" w:rsidP="00500FA4">
      <w:pPr>
        <w:pStyle w:val="p2"/>
      </w:pPr>
    </w:p>
    <w:p w14:paraId="79CF0EED" w14:textId="77777777" w:rsidR="00C42746" w:rsidRDefault="00C42746" w:rsidP="00500FA4">
      <w:pPr>
        <w:pStyle w:val="p2"/>
      </w:pPr>
    </w:p>
    <w:p w14:paraId="2637CDFD" w14:textId="0B0FD79B" w:rsidR="00500FA4" w:rsidRPr="00FD15D1" w:rsidRDefault="007033FE" w:rsidP="00500FA4">
      <w:pPr>
        <w:pStyle w:val="p2"/>
      </w:pPr>
      <w:r w:rsidRPr="00FD15D1">
        <w:rPr>
          <w:rFonts w:hint="cs"/>
          <w:noProof/>
          <w:sz w:val="20"/>
          <w:szCs w:val="20"/>
        </w:rPr>
        <w:drawing>
          <wp:anchor distT="0" distB="0" distL="114300" distR="114300" simplePos="0" relativeHeight="251652608" behindDoc="0" locked="0" layoutInCell="1" allowOverlap="1" wp14:anchorId="4211A331" wp14:editId="06009C42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1514650" cy="920103"/>
            <wp:effectExtent l="0" t="0" r="0" b="0"/>
            <wp:wrapNone/>
            <wp:docPr id="191787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506" name="Imagem 1" descr="Text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7" t="39273" r="22700" b="35399"/>
                    <a:stretch/>
                  </pic:blipFill>
                  <pic:spPr bwMode="auto">
                    <a:xfrm>
                      <a:off x="0" y="0"/>
                      <a:ext cx="1514650" cy="92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CAF02" w14:textId="14E7C9F6" w:rsidR="00500FA4" w:rsidRPr="00FD15D1" w:rsidRDefault="00500FA4" w:rsidP="00500FA4">
      <w:pPr>
        <w:pStyle w:val="p2"/>
      </w:pPr>
    </w:p>
    <w:p w14:paraId="56C52BAA" w14:textId="77777777" w:rsidR="00500FA4" w:rsidRPr="00FD15D1" w:rsidRDefault="00500FA4" w:rsidP="00500FA4">
      <w:pPr>
        <w:pStyle w:val="p3"/>
        <w:spacing w:before="0" w:beforeAutospacing="0" w:after="0" w:afterAutospacing="0"/>
        <w:jc w:val="center"/>
      </w:pPr>
      <w:r w:rsidRPr="00FD15D1">
        <w:rPr>
          <w:rFonts w:hint="cs"/>
          <w:b/>
          <w:bCs/>
        </w:rPr>
        <w:t>__________________________________________</w:t>
      </w:r>
    </w:p>
    <w:p w14:paraId="652901E1" w14:textId="77777777" w:rsidR="00500FA4" w:rsidRPr="00FD15D1" w:rsidRDefault="00500FA4" w:rsidP="00500FA4">
      <w:pPr>
        <w:pStyle w:val="p3"/>
        <w:spacing w:before="0" w:beforeAutospacing="0" w:after="0" w:afterAutospacing="0"/>
        <w:jc w:val="center"/>
      </w:pPr>
      <w:proofErr w:type="spellStart"/>
      <w:r w:rsidRPr="00FD15D1">
        <w:rPr>
          <w:rFonts w:hint="cs"/>
          <w:b/>
          <w:bCs/>
        </w:rPr>
        <w:t>Eloi</w:t>
      </w:r>
      <w:proofErr w:type="spellEnd"/>
      <w:r w:rsidRPr="00FD15D1">
        <w:rPr>
          <w:rFonts w:hint="cs"/>
          <w:b/>
          <w:bCs/>
        </w:rPr>
        <w:t xml:space="preserve"> Picanço de Oliveira</w:t>
      </w:r>
    </w:p>
    <w:p w14:paraId="713A0EDE" w14:textId="77777777" w:rsidR="00500FA4" w:rsidRPr="00FD15D1" w:rsidRDefault="00500FA4" w:rsidP="00500FA4">
      <w:pPr>
        <w:pStyle w:val="p4"/>
        <w:spacing w:before="0" w:beforeAutospacing="0" w:after="0" w:afterAutospacing="0"/>
        <w:jc w:val="center"/>
      </w:pPr>
      <w:r w:rsidRPr="00FD15D1">
        <w:rPr>
          <w:rFonts w:hint="cs"/>
        </w:rPr>
        <w:t>Secretário Municipal de Educação e Cultura</w:t>
      </w:r>
    </w:p>
    <w:p w14:paraId="5B595DB2" w14:textId="177C8E17" w:rsidR="00500FA4" w:rsidRDefault="00500FA4" w:rsidP="00500FA4">
      <w:pPr>
        <w:pStyle w:val="p4"/>
        <w:spacing w:before="0" w:beforeAutospacing="0" w:after="0" w:afterAutospacing="0"/>
        <w:jc w:val="center"/>
      </w:pPr>
      <w:r w:rsidRPr="00FD15D1">
        <w:rPr>
          <w:rFonts w:hint="cs"/>
        </w:rPr>
        <w:t xml:space="preserve">SEMED – </w:t>
      </w:r>
      <w:proofErr w:type="spellStart"/>
      <w:r w:rsidRPr="00FD15D1">
        <w:rPr>
          <w:rFonts w:hint="cs"/>
        </w:rPr>
        <w:t>Beruri</w:t>
      </w:r>
      <w:proofErr w:type="spellEnd"/>
    </w:p>
    <w:p w14:paraId="2063C2BA" w14:textId="2E322027" w:rsidR="00C42746" w:rsidRDefault="00C42746" w:rsidP="00500FA4">
      <w:pPr>
        <w:pStyle w:val="p4"/>
        <w:spacing w:before="0" w:beforeAutospacing="0" w:after="0" w:afterAutospacing="0"/>
        <w:jc w:val="center"/>
      </w:pPr>
    </w:p>
    <w:p w14:paraId="5408560D" w14:textId="5EDA216A" w:rsidR="00C42746" w:rsidRDefault="00C42746" w:rsidP="00500FA4">
      <w:pPr>
        <w:pStyle w:val="p4"/>
        <w:spacing w:before="0" w:beforeAutospacing="0" w:after="0" w:afterAutospacing="0"/>
        <w:jc w:val="center"/>
      </w:pPr>
    </w:p>
    <w:p w14:paraId="7140C08A" w14:textId="77777777" w:rsidR="00C42746" w:rsidRPr="00FD15D1" w:rsidRDefault="00C42746" w:rsidP="00500FA4">
      <w:pPr>
        <w:pStyle w:val="p4"/>
        <w:spacing w:before="0" w:beforeAutospacing="0" w:after="0" w:afterAutospacing="0"/>
        <w:jc w:val="center"/>
      </w:pPr>
    </w:p>
    <w:p w14:paraId="07F36143" w14:textId="77777777" w:rsidR="00FD15D1" w:rsidRPr="008F715F" w:rsidRDefault="00FD15D1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</w:pPr>
      <w:r w:rsidRPr="008F715F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lastRenderedPageBreak/>
        <w:t>ANEXO I</w:t>
      </w:r>
    </w:p>
    <w:p w14:paraId="1EE70130" w14:textId="77777777" w:rsidR="00FD15D1" w:rsidRPr="008F715F" w:rsidRDefault="00FD15D1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</w:pPr>
    </w:p>
    <w:p w14:paraId="74ABF0AD" w14:textId="5398328F" w:rsidR="00FD15D1" w:rsidRPr="008F715F" w:rsidRDefault="00FD15D1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</w:pPr>
      <w:r w:rsidRPr="008F715F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t>RELAÇÃO DOS CANDIDATOS CLASSIFICADOS</w:t>
      </w:r>
    </w:p>
    <w:p w14:paraId="57D8ACC4" w14:textId="29938891" w:rsidR="00FD15D1" w:rsidRPr="008F715F" w:rsidRDefault="00FD15D1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</w:pPr>
      <w:r w:rsidRPr="008F715F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t>PROCESSO SELETIVO SIMPLIFICADO – MERENDEIRO</w:t>
      </w:r>
      <w:r w:rsidR="00791D66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t xml:space="preserve"> </w:t>
      </w:r>
      <w:r w:rsidRPr="008F715F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t>(A) INDÍGENA</w:t>
      </w:r>
    </w:p>
    <w:p w14:paraId="17622CB6" w14:textId="1BEADFBF" w:rsidR="00FD12DC" w:rsidRDefault="00FD15D1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D15D1">
        <w:rPr>
          <w:rFonts w:ascii="Times New Roman" w:eastAsiaTheme="majorEastAsia" w:hAnsi="Times New Roman" w:cs="Times New Roman"/>
          <w:b/>
          <w:bCs/>
          <w:sz w:val="28"/>
          <w:szCs w:val="28"/>
        </w:rPr>
        <w:t>EDITAL Nº 004/2026 – SEMED</w:t>
      </w:r>
    </w:p>
    <w:p w14:paraId="1C96574A" w14:textId="4E9F6E80" w:rsidR="00791D66" w:rsidRDefault="00791D66" w:rsidP="00FD15D1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tbl>
      <w:tblPr>
        <w:tblW w:w="10915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"/>
        <w:gridCol w:w="1111"/>
        <w:gridCol w:w="2045"/>
        <w:gridCol w:w="636"/>
        <w:gridCol w:w="4554"/>
        <w:gridCol w:w="934"/>
        <w:gridCol w:w="1326"/>
      </w:tblGrid>
      <w:tr w:rsidR="00791D66" w:rsidRPr="00791D66" w14:paraId="4B050B1F" w14:textId="77777777" w:rsidTr="00C42746">
        <w:trPr>
          <w:trHeight w:val="315"/>
        </w:trPr>
        <w:tc>
          <w:tcPr>
            <w:tcW w:w="10915" w:type="dxa"/>
            <w:gridSpan w:val="7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D798C37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Tabela 1- ESPECIALIDADE: MERENDEIRO INDIGENA</w:t>
            </w:r>
          </w:p>
        </w:tc>
      </w:tr>
      <w:tr w:rsidR="00791D66" w:rsidRPr="00791D66" w14:paraId="09A060CA" w14:textId="77777777" w:rsidTr="00903DFA">
        <w:trPr>
          <w:trHeight w:val="435"/>
        </w:trPr>
        <w:tc>
          <w:tcPr>
            <w:tcW w:w="0" w:type="auto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B8888BE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FF2AAC0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 de Inscrição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B8D7DC2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Nome do(a) Candidato(a)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1E7EE6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2F72E78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Escola Mun. / Comunidade/ Localidade (Inscrição)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FBEA79C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Pontuação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2030C272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Situação</w:t>
            </w:r>
          </w:p>
        </w:tc>
      </w:tr>
      <w:tr w:rsidR="00903DFA" w:rsidRPr="00791D66" w14:paraId="71F64BC4" w14:textId="77777777" w:rsidTr="00903DFA">
        <w:trPr>
          <w:trHeight w:val="465"/>
        </w:trPr>
        <w:tc>
          <w:tcPr>
            <w:tcW w:w="0" w:type="auto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A74F302" w14:textId="77777777" w:rsidR="00903DFA" w:rsidRPr="00791D66" w:rsidRDefault="00903DFA" w:rsidP="0090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39B4EB2" w14:textId="1CB9C23A" w:rsidR="00903DFA" w:rsidRPr="00791D66" w:rsidRDefault="00903DFA" w:rsidP="0090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826DAA1" w14:textId="0E25FA4B" w:rsidR="00903DFA" w:rsidRPr="00791D66" w:rsidRDefault="00903DFA" w:rsidP="00903D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REINALDO BRASIL RIBEIRO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59E35C5" w14:textId="2E5C282C" w:rsidR="00903DFA" w:rsidRPr="00791D66" w:rsidRDefault="00903DFA" w:rsidP="0090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18193E4" w14:textId="16F51E3B" w:rsidR="00903DFA" w:rsidRPr="00791D66" w:rsidRDefault="00903DFA" w:rsidP="00903D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SÃO FRANCISCO/ SÃO FRANCISCO DO MURA/ II LAGO DO JENIPAPO</w:t>
            </w:r>
          </w:p>
        </w:tc>
        <w:tc>
          <w:tcPr>
            <w:tcW w:w="934" w:type="dxa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3137D0D" w14:textId="77777777" w:rsidR="00903DFA" w:rsidRPr="00791D66" w:rsidRDefault="00903DFA" w:rsidP="0090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DB132CA" w14:textId="77777777" w:rsidR="00903DFA" w:rsidRPr="00791D66" w:rsidRDefault="00903DFA" w:rsidP="00903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791D66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Classificado (a)</w:t>
            </w:r>
          </w:p>
        </w:tc>
      </w:tr>
      <w:tr w:rsidR="00791D66" w:rsidRPr="00791D66" w14:paraId="032ABE9B" w14:textId="77777777" w:rsidTr="00903DFA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59CFC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42FEA" w14:textId="77777777" w:rsidR="00791D66" w:rsidRPr="00791D66" w:rsidRDefault="00791D66" w:rsidP="0079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ED89B" w14:textId="77777777" w:rsidR="00791D66" w:rsidRPr="00791D66" w:rsidRDefault="00791D66" w:rsidP="0079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89FC7" w14:textId="77777777" w:rsidR="00791D66" w:rsidRPr="00791D66" w:rsidRDefault="00791D66" w:rsidP="0079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67DAC" w14:textId="77777777" w:rsidR="00791D66" w:rsidRPr="00791D66" w:rsidRDefault="00791D66" w:rsidP="0079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FE3EF" w14:textId="77777777" w:rsidR="00791D66" w:rsidRPr="00791D66" w:rsidRDefault="00791D66" w:rsidP="0079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8275B" w14:textId="77777777" w:rsidR="00791D66" w:rsidRPr="00791D66" w:rsidRDefault="00791D66" w:rsidP="0079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</w:tbl>
    <w:p w14:paraId="555EFC51" w14:textId="77777777" w:rsidR="00791D66" w:rsidRPr="00FD15D1" w:rsidRDefault="00791D66" w:rsidP="00C42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sectPr w:rsidR="00791D66" w:rsidRPr="00FD15D1" w:rsidSect="007033FE">
      <w:headerReference w:type="default" r:id="rId9"/>
      <w:footerReference w:type="default" r:id="rId10"/>
      <w:pgSz w:w="12240" w:h="15840"/>
      <w:pgMar w:top="720" w:right="720" w:bottom="720" w:left="720" w:header="107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74E946" w14:textId="77777777" w:rsidR="00DA1091" w:rsidRDefault="00DA1091" w:rsidP="009F5AC4">
      <w:pPr>
        <w:spacing w:after="0" w:line="240" w:lineRule="auto"/>
      </w:pPr>
      <w:r>
        <w:separator/>
      </w:r>
    </w:p>
  </w:endnote>
  <w:endnote w:type="continuationSeparator" w:id="0">
    <w:p w14:paraId="28007593" w14:textId="77777777" w:rsidR="00DA1091" w:rsidRDefault="00DA1091" w:rsidP="009F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21181" w14:textId="13A7D2B9" w:rsidR="00F4740C" w:rsidRDefault="00F4740C">
    <w:pPr>
      <w:pStyle w:val="Rodap"/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284BB57C" wp14:editId="20FF9425">
              <wp:simplePos x="0" y="0"/>
              <wp:positionH relativeFrom="page">
                <wp:align>left</wp:align>
              </wp:positionH>
              <wp:positionV relativeFrom="paragraph">
                <wp:posOffset>11430</wp:posOffset>
              </wp:positionV>
              <wp:extent cx="7743825" cy="586007"/>
              <wp:effectExtent l="0" t="0" r="9525" b="508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825" cy="586007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8A5D4" id="Group 5" o:spid="_x0000_s1026" style="position:absolute;margin-left:0;margin-top:.9pt;width:609.75pt;height:46.15pt;z-index:251675136;mso-position-horizontal:left;mso-position-horizontal-relative:page;mso-width-relative:margin;mso-height-relative:margin" coordorigin=",15" coordsize="72746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9ro/nAwAA1AwAAA4AAABkcnMvZTJvRG9jLnhtbORX247bNhB9L9B/&#10;EPSe1d2ShfUGRdwsFijSRbNFn2mKsohSJEvSl/37DklRctYJkgYNkKIPlobicDhzeDgzvn19Hll0&#10;JEpTwTdxdpPGEeFYdJTvN/HvT29fNXGkDeIdYoKTTfxMdPz67scfbk+yJbkYBOuIisAI1+1JbuLB&#10;GNkmicYDGZG+EZJwmOyFGpGBodonnUInsD6yJE/TVXISqpNKYKI1fN36yfjO2e97gs2vfa+Jidgm&#10;Bt+Meyr33NlncneL2r1CcqB4cgN9hRcjohw2nU1tkUHRQdErUyPFSmjRmxssxkT0PcXExQDRZOmL&#10;aO6VOEgXy7497eUME0D7AqevNovfHR9VRLtNXMURRyMckds1qiw0J7lvQeNeyffyUU0f9n5koz33&#10;arRviCM6O1CfZ1DJ2UQYPtZ1WTQ5WMcwVzWrNK096niAo1mWZVVehImfw9q8LlfNalq7rvPCnVgS&#10;dk6sg7M/kuIWfhNMIF3B9Hk6wSpzUCSejIxfZGNE6s+DfAUnKpGhO8qoeXbshLOzTvHjI8WPyg8W&#10;xOuA+MOI9iRa2eitutWw+jBMrpbvGJVvKWMWditPjgKlX1DiI7F6um0FPoyEG39/FGHgs+B6oFLH&#10;kWrJuCNAB/XQZYA73F0DnJCKcuNPRxtFDB7s/j348RtcMesoaucJ5/Tipw1BA30+SZjl5GfOfObc&#10;USuVNvdEjJEVwFvwAsBGLTr+oid/gsqEonfB+QYeeaRB+M+wBRKpv5+eLe4SWWi/F7bk35wtebbO&#10;mjXsA4kky/I6yz0jA2vytEybZu2zRQGZo/owW/wfWQNoXLKm+d5yTPHtWbNOi4kz6boqpuITOJNl&#10;ZZGm0BnY6lQ0ZVa7wjdXmH+DMycJvY0OmRpGV7n6H5Xv9wOSBJKdNbsUkwxiCPXbdzPwxVVspzXX&#10;b/2pXFzWdZXWE1Jl3rwAKi+ruoQL5ct4ma+hpPu8H5oAfPAp+TINQ0PU+YQMqXkIEj7zINrEbXsz&#10;5nozAwUIknkcQW+285cbKqpdZ41aMTpt4tmVARoK74mdHsWRPAmnaJa2wimUk6uLCuOXqrNF26JY&#10;i2FBUAtv6SxfqocUEzTC22sCXmDyS3Q+ui1mQhOPsg3eldkZEODoJeSMO2yaChhsQdCC0S50Clrt&#10;d2+Yio4IsG7Sokq3EyQfqNmSuUV68HpualJjHDa3jPNl1Eo70T1D73iC5nkT678OyLZN7IEDvSFs&#10;EwQVhF0QlGFvhOvH3WHBnk/nP5CSUy03cDfficDyq5Lude1KLn46GNFTV+8XjyZH4cY5ybXODrmp&#10;zbe9+eXYaS1/Ru7+BgAA//8DAFBLAwQUAAYACAAAACEAoKYnq84AAAAsAgAAGQAAAGRycy9fcmVs&#10;cy9lMm9Eb2MueG1sLnJlbHO8kctqwzAQRfeF/IOYfSw/IIQSOZtQyLakHzBIY1mJ9UBSS/P3FRRK&#10;DSbZeTkz3HMPzOH4bSf2RTEZ7wQ0VQ2MnPTKOC3g4/K23QNLGZ3CyTsScKcEx37zcninCXMJpdGE&#10;xArFJQFjzuGV8yRHspgqH8iVy+CjxVzGqHlAeUNNvK3rHY//GdDPmOysBMSz6oBd7qE0P2f7YTCS&#10;Tl5+WnJ5oYIbW7oLEKOmLMCSMvi77KprIA18WaJdR6J9KNGsI9H8SfDZj/sfAAAA//8DAFBLAwQK&#10;AAAAAAAAACEA6PcnFk4SAABOEgAAFQAAAGRycy9tZWRpYS9pbWFnZTMuanBlZ//Y/+AAEEpGSUYA&#10;AQEBAGAAYAAA/9sAQwADAgIDAgIDAwMDBAMDBAUIBQUEBAUKBwcGCAwKDAwLCgsLDQ4SEA0OEQ4L&#10;CxAWEBETFBUVFQwPFxgWFBgSFBUU/9sAQwEDBAQFBAUJBQUJFA0LDRQUFBQUFBQUFBQUFBQUFBQU&#10;FBQUFBQUFBQUFBQUFBQUFBQUFBQUFBQUFBQUFBQUFBQU/8AAEQgAVAD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D6KKK+HP6oCiiigAooo&#10;oAKKKKACiiigAooooAKKKKACiiigAooooAKKKKACiiigAooooAKKKKACiiigAooooAKKKKACiiig&#10;Bc5NBxQDur7J/Y9/Yz1/xZ4j8L+NvFGk6TqXw/ubeeV7e4m3vJ+6dU/df722rhHnkedjsdSwNL2t&#10;U+OPmpBgV6p4m+Kcdn4j1WzTwP4Q+zwXUsKp/ZOz5Vf/AGXrOtvFHhPxLcLa33w9W3uJTtR/C19P&#10;FMzf9cp2nV/91dtFi44iXLz8p51S4NdZ4w8Hx+GtksFzM8Tf8ump2rWV9F/vRP8Ae/3kZv8AgNYl&#10;/oOq6Vbwz32m3dpby/6qW4gdFb/doNo1oTM2iiioOgKKKKBXsFFFFA7hRRRQLmXcKKKKAugooooC&#10;6ewUUUUBdMKKKKA5l3CiiigLoKKKKAuu4UUUUDCiiigAooooAVe/0r9p/wBjL/k1jwD6/wBnf+zN&#10;X4sL3+lftP8AsZf8mr/D/wD7B3/szV14b4j4biz/AHal/iPx+8RXK2PxE1a5a1ivFi1WWVre4+5L&#10;+9+43+zXrUH7W/iTSYXs/AfhTwp4Au7oeU19oemAXb/7Pmys22vJfESW0vxD1aO7na2tG1WVZ7hI&#10;9zxL5vzvt/ir1+z/AGavDfxKs7n/AIVR8Qrbxfrdqu9vD+q2n9nXsq/9MN7bZayjzfZParfVvZQ9&#10;v/8Aan1Xp99470OOw+HMsUXxb+L0TRX7avrViv8AZnhben3/AD2TdK3+f9ivCPjP+0D8Qvg18SdQ&#10;8LXHjX/hYsEcSJq9h4k0NUsmn/iVIm/5Zf7Sba8l8bfHn4w22lt4I8R+J9fs4rFkil0+7/cXC7fu&#10;rK/+tb/gb19A/CCXWvjf8OXn+O2k2Uvw+s4P9D8d6zN9i1CDrtWCXbuuf8/erbm5z536p9T/AH9b&#10;llD+vh/yR8t/FD4kWXxGfT5LTwX4f8Hm1MvmL4ftWhSfds+/uZvu7f8Ax6uCzXoPxW0D4f8Ah+/s&#10;l8BeLL7xTBKZftL3mnPa+R93ytv97+P/AL4rz6uaZ9nheX2X7o+3f2Bv2TPC/wAX9J1Dxt4zj/tX&#10;TrW8+x2elb9sTMqozPLt+999fkr6L+OPxU+Cv7Ler6boeofC4TLdQfaFl0nRLb7Oi7tv3m2bm+Wv&#10;j79kH9pHxr8B2u7G08I6l4t8I6jL58lraQSb4pfu7om2/wCx93/Yr7b0/wDbk+D/AIgkfS/E1xfe&#10;FdQbb5mm+JdKlhkXd/e+VlrtpcvKfnGZ08Z9elKpzSp/3ZE7eAf2e/j/APDux1w6J4ehsdUg3xXa&#10;RRWN3F/D99drblavza8R/DHT/hx+0zp/hCDULbxHokWtWaQXG5ZUuoJZU+R/4futtav051v9mr4H&#10;fHTw4mpWnh3Qr62vFzFrOgbYHf8A2vNi+9/wKvzy+KX7P0n7OP7T/hDQY719R0m81GwvNPuJfv8A&#10;l/aNux/9pWWlUia5LiY81WlGrLaXuyP1CT9nr4XRR7j8OfCZP/YFtf8A4ivAbn45fseWVzLBJp/h&#10;RZYm2Mv/AAiEv/yLX2ANvlfvPu4r4Z1Lx/8AsUJqFwtzY6X5/mv5v/Elv/vfx/8ALKtpHzGB5685&#10;Kpzy/wAJQ+MXxk/ZV1j4W+K7Hwta+GI/ENxplxFp/keGGt5fP2fJtb7Ou2sL/gmf8N/CXjzwn44l&#10;8R+GdH12W3vrdIH1OxineNfKb7u9a5P9pXxf+y7qnwj1i2+Gdpp8Xi5pYPsbW+mXVu+3zU8355U2&#10;/c316f8A8EpgD4N+IPp/aNr/AOimrH/l6fU1oPD5RVlHmj70fi+I+oNT/Zz+FWs2F/p48BeF4ZJI&#10;3iZ7fSbdJY9yfeVtnytX5S/CH4F3niH9qDSvhxqUPn/Y9aaHUPl+R4IGZpf++1i/8fr9LbL4lnRv&#10;20NU8FXMmy21nwra3lsj/wDPeKW43f8AfSO3/fqr3hX9nq28PftReLvieqqYtU0qC3gT+7P924/8&#10;dii/76erlHmPHwWPq5dCrCrL4480TqR8APhULow/8K+8J+Zs3bP7Ftfu/wDfFfnx/wAFK/A/h3wJ&#10;8QvClr4c0HTdCt7jSnlki0yzit0ZvN+82xa+0fhb8Sf+E5/ak+LWmwS79P8ADtjpemxf3PN3XDy/&#10;+PNs/wCAV8j/APBVbj4n+DM/9AiX/wBGtRV+E1yZ16ePjGpP7L/9JPtT4f8AwE+Gd34H8PXFx8Pv&#10;C808unwPIz6LbszN5S/7FeX+LPid+yV4G8TaloOs6T4Ts9U06dre6t/+EVZ/Kdf4d62+2voz4agj&#10;4eeGM9P7Ntf/AEUtfLfxP8bfsiWHxB1+DxfZ6bJ4nivHXUXl0i8lbz/4vnVNtXL4TzMO51684y55&#10;f4fUS4+PH7HZtnRLLwoJNvy/8UlL/wDItfNH/BOXwfoHjj42a1Za9o+na7YrosssdvqdtFcIrfaI&#10;vm2PXp/xF8cfseXXw+8SW/hqy0xPEMunzpp7ro94jef5T7PnaL+9XC/8Etwf+F8a3jj/AIkEuf8A&#10;wIt65ub3on1NKk6WX4mceeP+I+5viF8Pvgf8KvCl14l8U+CPCem6La7FluP7Bil27n2r8kUTN95q&#10;5f4f6X+zP8d4ri08K+H/AAZrE0a75be30iK1uFX+9s2LLUf/AAULA/4ZT8Wnv5lj/wClcVfAP7Bc&#10;17F+1X4KNo0m1vtSz7f+ef2eX71XKXLLlPHwWBlicvq4r2suaJ69+2v+xHpPwt8OzeOvAkU0GiwS&#10;quoaU8nm/ZkZtqyxM3zbd38H+1Xw4eea/cj9pdLZ/wBn74ifbNvkf2Fe7v8Av0+2vw4/grCvHlkf&#10;Y8MY2risNKFX7I2iiiuc+yCiiigBQflNftP+xjg/sxeAB/1Dv/Znr8Wk6mvrf9iT9qaz+Dmr6vD4&#10;68U6qPDcempBpmmEy3ESy+b/AMsovur/ABV00Jckj5LiPBVcVhE6X2T6l8Xf8E1Phf4kuL28tr7X&#10;9IvbqVpWeK6Vk3t/sslfPfxH/wCCZ3jvwfL/AGp4E8RQ6/5H72KJ/wDQr1X/ANh/u/8AjyV6V49/&#10;4KqaHaCWDwZ4PvdTk/hu9YnW3i/74Xezf+O181eOf2/vjP4zdlh8QQeG7V+Ps+j2yJ/4+++X/wAf&#10;q5OmeBgKGe7S+H+8M1T9pfxz4ZvLfRfiX4J0DxVr+jrtguPGGj772D+5ubcvmr/vV5X8UPjB4r+M&#10;Os/2h4q1eS+Zf9RaL8ttar/dii+6tU/GPxO8T/EJoW8Ua3ca7LAf3Vxet5kqf7Kv97b/ALNco23v&#10;xWDmfb4XA0qS5pwjzDaKKKyPUPv39hH9snw14I8IxfD3xzeppEVpKzabqsyfutjPvaKX+78zN81e&#10;4fGb4DfAr9pbVYPEl34xtbPVPIWJtQ0TVoP38S/d3bt61+SvGPevWdB+H3gzU9M0q4u9b+zSyQM8&#10;6S6naozS/Z5ZdipsfYvmoifP/f8Au10xq/ZZ8XjMljGv9aoVZRlL+U/TPwh4r+CH7I3w4XQrPxnY&#10;RWEDNcOk18t1dzyt/H5UX+7/AArXwF8Y/wBoWH49ftN+F/Eyx/2X4f0+/s7W0F2yoywrcb3ll/76&#10;auBh8CeEZJbVG1IJDLOy3FwNYtf9F/e7EXytn735fn3J/f8A9hqu/wDCB+AbmwmubbXXmlWJNtv/&#10;AGnFF83myq3zyxJ/ci/h/wCWtEqspCwWU0MLKVWcpSnL7R+vQ+OHw4lj2Hx94aH/AHF4P/iq+err&#10;9nH9ke9upZ5L7w20srb3b/hL5f8A5Ir8+9E8IeBtY0+xkutdbRZZrL5vtd2kuy8eaWJF2pF8sSrF&#10;5rP/ALaVNN4C8EyWkUVt4jQX/kLu828i8rzWsml/55L8vnosXys//Aav2vMedTyH2Ev3VeUf+3T7&#10;a+IX7PX7KmmeBfEF3otzoB1aDT55bTyvFMsreasTbPl+0fN81cl/wTL+IPhnwV4V8ax+IfEOmaLL&#10;cX0DRLf30UDSfI33dzV8mP4G8Ef8Jbb2sXi5JdFns5x9uzsaK6X5E3q6L+7dtjf7rbf4Kk1X4d+E&#10;Iri0Wx8TxXlvEv8AxMZftkSbf3X3ov7371G/vfwUc/vcx3PLHPDTw1WrKXMfQ/7Vvxn0rw3+2n4K&#10;8baDq9pqmn6ZYWf2i406dJ18rzZfNTcv/TJ6+6PEv7R3w60Dwrqmqr400G8ks7OW5W3t9TgeWXYm&#10;7ai7vvV+Tq/DnwB9rcp412WT3P2fLtFvi/exI7/7afPKysv93/ZaqVh4G8GOtzNqWqNpbxR7/sn9&#10;sQXW/wDdXDf62KL+9FEv3P8Alr/trR7WRjWyWhXp0oylL3P7p9Of8E5fihpFn41+KeteLvEem6Pd&#10;ay9rcPNqd5Fb+bK0twz7d7f7dcz/AMFM/F+heL/iN4Qn0LXLDXLaLSpUlm0+6iuERvN/2a8Og8Ae&#10;A9St4XtPFqLcTSeY1vdyIgSD7n3mRF3+b/5Cb7q1jeE/B2h6hZzLrepRWU8V8tvK0Op26pb2+3e9&#10;xt+fz/8AdiqOf3eU7o5bThjfr3N/27y+R+vfgD41/Dy38CeHre48c+HIZYtOgR0fV4FZW8pf9qvK&#10;vFnwX/ZV8c+JtS1/WNR8OXeqajO1xc3H/CVOm52/2FuNtfnRfeBvCMHijw7Yxav/AMSy9Zftl9/a&#10;MDbP3SN/d/dfN/fpzeBPCH2aeV9U8nZLOu7+2LV/IRbeJ4n8rbvl3yu6fJ/cq/anlU8hVKbq0q8o&#10;8x99v+zd+yEIzi68PFv+xul/+SK+ef2A/EvhrwN+0b4vmv8AV7DSNH/s66t7W4vbtIom/wBIi2Kr&#10;M3zfLXhD/D7wra/2lu1qK/mWef8As+0h1O1i+1W6y26RM0vzrE2yWV9j/wDPKrNv8PPBs8JEniuB&#10;L1Z5ZvsP2mL5rf51ii83b5Xms6xfP93ZLu2/LUc56EctfsKtKrXlLmP1a+I3iz4L/Fjwnd+G/FPi&#10;7w3qWjXTK09v/b0cW7a+5PnilRvvrXIfD+2/Zl/Z/afVPDeteEdIupYvKa6OtLc3G3+4rPK7f981&#10;+av/AAr3wvaW2sW2q6lbaJrDxKlnaXt59oe3lX55dzxfJ867FXd/E/8As1zfjvwzoOh2vmaVeieb&#10;7ZLbon26C6+0W6/cn/df6r/cb/2Wr9qedS4eXL7KNeXKfWf7av7cWk/Erw3deBPAMkl1pV0y/wBp&#10;aw0bKk6L83lRK3zbf7zV8K9KU4HWkrmnPnPs8Bl9LLqXsqQUUUVB6gUUUUAFFFFABRRRQAUUUUAF&#10;FFFABRRRQAUUUUAFFFFABRRRQAUUUUAFFFFABRRRQFgooooFYKKKKBhRRRQAUUUUAFFFFABRRRQA&#10;UUUUAFFFFABRRRQAUUUUAFFFFABRRRQAUUUUAFFFFABRRRQAUUUUAFFFFABRRRQAUUUUAFFFFAH/&#10;2VBLAwQKAAAAAAAAACEAtMS+tRk0AAAZNAAAFQAAAGRycy9tZWRpYS9pbWFnZTIuanBlZ//Y/+AA&#10;EEpGSUYAAQEBAGAAYAAA/9sAQwADAgIDAgIDAwMDBAMDBAUIBQUEBAUKBwcGCAwKDAwLCgsLDQ4S&#10;EA0OEQ4LCxAWEBETFBUVFQwPFxgWFBgSFBUU/9sAQwEDBAQFBAUJBQUJFA0LDRQUFBQUFBQUFBQU&#10;FBQUFBQUFBQUFBQUFBQUFBQUFBQUFBQUFBQUFBQUFBQUFBQUFBQU/8AAEQgAUQI3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EAUpFMBzVH&#10;UNUtdKi827uIbaLO1WlYKtKREpKGsi4o4ycfWmC4jBOZBXO3PxF8N2jBJte02MerXaAfzryG7uba&#10;+1yeeKSOa0nuWZZUbejqzffr8+4n4pjw9GlKEPac8uX4j0MuoU8xlKMJ/CfQfnIf4hR5yDuK5hPh&#10;9om0f6EP+/r/APxVSL4E0VPu2zL/ANt3/wDiq92FfNZwT9hH/wAC/wCATy0P5pfd/wAE6QOnqKC2&#10;fSuc/wCEHsR/q5LuL/cupf8A4uk/4RO4iH+ja1fQn/po/m/+hVaxWYw+PDf+AyRnyU/5jpFbI4Oa&#10;Qk1zDWfiaz/1F3aXy/8ATxH5bf8AjtKfFlxYoP7T0m7tP+mkS+ev/jlaQzWPNy16Uqf+L/NXJlSf&#10;2ZHU0Vm6VrlhrMReyuorlP4jE/3a0q9enUjVjzQkZD6KKStwFopM0tABRRRQAUUUUAFFFFABRRRQ&#10;AUUUUAFFFFABRRRQAUUmaWgAopM0ZoAWikzRmgBaKKKACiiigAooooAKKSjNAC0UlFAC0UUUAFFF&#10;FABRRSZoAWikzRmgBaKTNGaAFopM0ZoAWiikoAWiiigAopM0ZoAWikzRmgBaKKTNAC0UUUAFFFFA&#10;Da+ZP27f+SYaL/2GYv8A0RNX03XzJ+3b/wAkx0X/ALDMX/oiWvKzT/c6h85xDplVd/3T4aI4FfZ/&#10;w9/5Ezw1/wBg61/9FLXxmfuivszwD/yJPh3/ALB1r/6KSv5f4td/q/8AjX5nzfhFNvF4y7+z+p9X&#10;RfcX6VJ0qOL7i/SpK/q2h/Cj6L8kfpD3PJPHf7Tvwv8Ahp4gl0LxN430zSNYgVWlsZmYypuXcpbb&#10;/s1w/iT/AIKCfA3w5aGVfGiak/8Azy021lmf/wBBrq/iJ+yX8Jviz4ln8ReKfB1tqmtTqqy3Znni&#10;eQKm1d2x16LxVLQf2K/gl4cmE9j8O9IeVehvVa6/9Gs1EvbfZPXovLFCPtebm/7dPELj/gppB4qv&#10;Hsvhx8KfFHjK7/h3L5SfnEktY+oftW/tVWbven4Dxppf3lhS0uZplX/gL/8AslfcmkaFYeH7JbTT&#10;bG2sLZF+WG3hWNF/4CtfEX7Q3/BRtPDvia68E/C/RR4n8RJO1k1/KjPbpP8Ad2RRL80v/oP+9XNV&#10;TjDmqyPUwXs8VV9lhMLGX+KTM7wR/wAFI/B+r+I4bP4k+Cb/AMCazbvsOpWzM/lt/wBNV2pKq/7O&#10;162/iN/wVK8L2OrjSPh74V1LxrqDS+VFOx+zxS/9cl2tK/8A3wteSeFv2Ivi5+0r4hHjb41eIZfD&#10;lpKu7ZKq/bfK+9tWL/VQL/vf9813mpfHn9nv9ijT7rR/hzo8Hi7xgqeVPc2svmuzf9Nbw/8AoEX/&#10;AHytc1P2kYfynsVMFlsqvJQpe0q/yxl7n/gRbH7WP7Vmowte2XwKijsfvLHPaXPmlf8Av6v/AKDT&#10;bL/gpzr3gnUU0/4nfCPVfDz/AMU1u7K//fqVF/8AQ66j9lX49/tDfG7xrbarr3hPSNH+HM25pLl7&#10;aWCbbs+TyNz7pPm287dv3q+w9Y0TTtesns9Ssba/tn+9b3USyo3/AAFq6acas480ZHj4qrhsLV9h&#10;Xw0f+3ZM+evCP/BQr4H+KrBZpPF39jS7cvb6raywun47WX/x6vQvAf7Tfwu+JPiCPQ/DPjXTNY1i&#10;VXeOzikbe4X7xXd6Vha/+xR8EfEc/n33w70lJW72ata/+imWr3w8/ZL+FHwn8SweIfC/g620zWYF&#10;ZIrsTzyvGGTa23e7dV4rpj7bm948ut/Zkoy9lzc3yPaKWiiug8cKKKKAIiCBxz9aCcL0Fcj8Q/iR&#10;onw10CTV9auBBbr91fvPI391V7tXyB4+/bZ8Va5LLF4ctLfQ7T+GWRPOn/8AHvl/8dry8XmWGwX8&#10;aR83mmf4HKPdrz97+U+62mUdWApn2uIDmRP++q/LvVvjH4411na78Was277yQXLRJ/3wtYaalrms&#10;S/urzU72X/Ylllr518S0ubkhSbPiZcf0HK1GhKR+r41C2P8Ay3Q/8CpftMZ6Oh/4EK/J65TXtN+a&#10;5XUrb/rssqU+z8ZeIdOb/Q9c1K2/643kqUnxLyfHSM3x8ofxcK18/wDgH6xBgRxg/Q0nzdhivzP8&#10;O/tE/EPw7LE0Hia6ulX70V9+/Vv++q+jfg5+2Va+I7630fxbaJpl7J8kV/C+YJW/2l/g/GvTwue4&#10;bES5Je6fR5dxjluOn7KXuS/vH1SelMOO9JG4kQMDkGqmqOY7OZl+UiNsH8K+glK0bn2858kHMsb0&#10;/vil81f+ei1+VH/CzfGP/Q267/4M5f8A4uj/AIWb4x/6G3Xf/BnL/wDF18c+JaSdvZn5PPxBw8W1&#10;7CX3n6rb0/56LRvT/notflT/AMLN8Y/9DZrv/gzl/wDi6P8AhZvjH/obdd/8Gcv/AMXR/rLT/wCf&#10;YLxBw7/5h5fefqtvT/notG9P+ei1+VP/AAs3xj/0Nuu/+DOX/wCLo/4Wb4x/6G3Xf/BnL/8AF0f6&#10;y0/+fYf8RBof9A8vvP1XM8ecbxn60wzK4IyD64Nflb/wszxfsz/wl2u7vT+05f8A4qvTv2bPHPiX&#10;Wfjb4YtLzxHqt7bStOZLa5vpJUYiCXHylq2ocQ08RVhS9n8R3YTjijisTCh7CXvS5T9Cc4Q0xpxH&#10;94hfrS5Py18R/tleMde0H4n2Ftput6jptu+mRs8VndvCu7zZfnO2vfxuLjgqHtZH2ecZnHKMI8VO&#10;PMfbfmr/AM9BR5g/56Cvyp/4Wb4x/wCht13/AMGcv/xVH/CzPGP/AENuu/8Agzl/+Kr5n/Wal/z7&#10;Pz3/AIiFhv8AnxL7z9UxcIDkyKPoakV0dThsj1r8q/8AhZvjHb/yNmu/+DOX/wCKr6z/AGNvi5c+&#10;K9M1DwzrN7Nd6lZN59vNcy73lgb73zd9rf8AoSV6GBz2li63suXlPcyrjDDZriY4bl5XI+o8DA9K&#10;XjPrTcgED0Fcl8SfGlt4A8Garr92cRWcBcLuxub+FB/vNtWvo5yjCPPI+6q1Y0acqs/hidX5i/3g&#10;v1oEi/8APUV+WN78WPGWo311dyeJ9YjaeVpWSG+lRE3f3E3fdqA/Ezxj/wBDbrv/AIM5f/iq+Nlx&#10;LSTt7M/K5+IOGUrewl95+qvmJ/z0WgSD/nov6V+VQ+JnjE/8zbrv/gzl/wDiqns/ib4xe8tx/wAJ&#10;ZrePNX/mJy//ABdUuJaTdvZhDj/Dzmoewl/4EfqlnNRzFVjO44FRwMfssZ77BXln7T2qXukfBPxH&#10;d2FzPZ3cQgKXFvJ5Tp++T7rdq+srVfZUpVf5T9OxGJ9hh5Yh/ZjzHq+9P+ei0b0/56LX5U/8LN8Y&#10;/wDQ267/AODOX/4uj/hZvjH/AKG3Xf8AwZy//F18h/rPT/59n5f/AMRCw/8Az4l95+q29P8AnotG&#10;9P8AnotflT/ws3xj/wBDbrv/AIM5f/i6P+Fm+Mf+ht13/wAGcv8A8XT/ANZaf/Psf/EQcO/+YeX3&#10;n6rb0/56LRvT/notflT/AMLN8Y/9Dbrv/gzl/wDi6P8AhZvjH/obdd/8Gcv/AMXR/rLT/wCfYf8A&#10;EQaH/QPL7z9VTOoGSwH40qyqwymK/Kv/AIWZ4w/6G7Xf/BnL/wDFV9HfsU+Ldc8QeMNfi1XWdQ1O&#10;FbRGVLu5eVU+b/arswmeU8XWjS5PiPWyzjGhmeLjhY0pR5j7Izxk9RUTzIh2hgD6E1Irdj6V+fn7&#10;TfjrxJonxu8SWtjr+p2VrEYCtvaX0sSLmCLPyo1ermGNjl9L2s48x9JnWcQyXDxxE483vcp+gXmL&#10;/fWjzF/vrX5Wf8LQ8Yf9DZrv/gzl/wDi6P8AhaHjD/obNd/8Gcv/AMXXzv8ArNS/59nwn/EQsP8A&#10;8+Jfefqn5i/31o8xf761+Vn/AAtDxh/0Nmu/+DOX/wCLo/4Wh4w/6GzXf/BnL/8AF0/9ZqX/AD7H&#10;/wARBw//AEDy+8/VYSqe4P40pI/yK/LO0+Mfjezb914u1v8A4Heyt/6FXW6H+1l8S9Cdd2uR6jEv&#10;Hk6hbKw/76XY3/j1a0+JcLL4oyR2UeP8DPSrTlE/R/mgV8r/AA4/ba0nWJo7PxZY/wBiXL/L9shO&#10;+3b/AHv4k/8AHvrX03pupW2q2UdzazRzwSLuSSNtystfQ4bF0MXHnpSPuMBmmDzKPPhp8xo0UUV3&#10;nsDa+ZP27v8AkmOi/wDYYi/9ES19N18yft3f8kx0X/sMRf8AoiWvJzX/AHKp6HznEX/IqxH+E+HT&#10;90V9leAf+RJ8O/8AYOtf/RSV8an7or7K8A/8iT4d/wCwda/+ikr+X+K9sP8A41+Z8v4Rf73jP8P6&#10;n1hF9xfpUtRRfcX6VIehxX9XUP4cfRfkj9Me5C0gUDpj3peGXjjNfJXx5/Zd+K/xN+I994j8N/Gn&#10;UvCuk3EcSQaPD5qpa7UVW2+XKN25hu/4FXkWt/Ar9sD4Rj+0fC/xKPjaKP71pNc75X/7Z3K7P++X&#10;pzrSh9k9ijl9GrGNq8eY/RALvGOQMYI9a/Ov4jf8E4/HHg/4nt45+DniixtZ1vHvra11Bmils3bq&#10;iNtdZV+b+PbVnwT/AMFMPEPgTVU0D41+Ar7SL1Pla+06Fon/AN5reX/2Vv8AgNfYnws/aE+H/wAY&#10;7ZZvCfimx1OXbue0D+XOn+9E3zCsXKjitGdtOlmOSylUhH3Zf9vRkfGfi/8AZ4/a6+O8EOjeNfGW&#10;k6PoQbbPHb3KxJKP9tIE/e/7j/LWtc/8El/C0vhKO1t/GmqweIk+ZtQaCN7V/wDZ8j73/j9ff4Un&#10;7xDCguAMdBVfVaX2jH+3sbD3aHLCP92J+Zy+H/2tf2QDnT5h8Q/CNv8A8sU3X8Sr/u/LPH/wH5K9&#10;U+E3/BT/AMD+J5U03x5pd74E1VW2vK+64tD/AMC27l/75/4FX0n8Vf2hfh78G7R5PFvinT9Ml27k&#10;tC/mXD/7sS/Ma/Ob9o39o7wp+1DqU2hfDz4NPr+tS/LHrs1syXo/2lWD5v8Av6//AAGuap+4+CX/&#10;AG6e1hY/2s/9qoW/vR90/Ujwp400LxtpUWpaBq9lrGny8pcWU6yp+a1tqd2eQRX5S/BH/gnx8e7J&#10;f7Vh8Sx/DJpl+ZIL+X7U3+8sHy/+P19U/AP9mH4rfCz4hWniLxL8ZtT8W6TFHLFNo0/muk+5Nq/6&#10;yU7drfN/wGumlWqT+KJ42Oy7CYZy9liYyPreikHSlrrPngpD0paQ9KAPiP8Abvh1b/hJvDkj7v7F&#10;FuyRY+6s+75v/HdtfLe3D/NX6r+M/AujePtEl0rW7NL2zkH3HH3W/vK38NfKXjv9hfU4LmWbwnq8&#10;Vzbt9211EFWX/ga/e/8AHa+BznKMTWrSr0ve5j8S4o4Xx2JxcsZhvejL/wACPlPtX1v8HP2rPBfg&#10;/wAKadot9oF1pM1vGsUklnCssTtj75/i+br0rxDxD+z18Q/DLsLnwreSqv8AFYr56/8AkKuF1HRd&#10;Q0Z9t9p93Zv/AHLiBoq+ew08ZltTmjD/AMlPisDXzPIqkqkaXLL+9E/QS1/ad+FGtp5M2sxxK4w0&#10;d1aSqv57NteN/Ev4IeCPiX4lg1LwP4u8PaWZ1P2m1WZfnbsyqtfKRxSV31s4lXjy4qjGR6+I4qlj&#10;qfssfhYy/wDJT6gt/wBhTWbhQ3/CV6dt/wCmVuzf+z1ox/sC37IPM8Zwp/u6ezf+1q+adE8Y694a&#10;k3aVrN/pw/6d7llr2bwF+2V4x8NTRxa4I/EFh/FuTy51/wB1l4/76rTC18qnP97S5f8At42y/F8N&#10;1J8tehKD/wAXMfavw/0C+8JeEdN0jUtSGrXdpB5DXoi8ppQv3Tt3N/D71t6r/wAg25IHWNq5z4cf&#10;EXR/if4dt9Z0afzoX+V1YbWjb+JWXs1dHq7bdPuvTy2Ar9CUoOl7nwn7pGVKeE5qEvd5f0PyOooo&#10;r8VqfxGfyPV/iM6DwBbwXfjnw3a3qq9lLqdrFMkv3Gi81d26v0Bh+E/wjaJc6L4fVsc/uov5Yr84&#10;lV5HRAu92/gWro0TUu+nXf8A34evZy/GxwsJRlR5z67JM3jl1OUJYWNXm/rzP0U/4VR8IP8AoC+H&#10;f++IqP8AhVHwg/6Avh3/AL4ir86v7B1D/oH3f/fh6P7B1D/oH3f/AH4evX/tZf8AQLH+v+3T6X/W&#10;en/0LY/d/wDan6KL8KfhARzonh38UirY8L/CvwBpeoRaroOhaVDe2zN5d3aRKGjO3b1H+y1fmn/Y&#10;ep/9A67/AO/D19ofsMWVzaeBddW5glhlGpHHmpt/5ZR16WXY6OKrxp+wjE+hyPOaOY42NH6lGH96&#10;3/2p9PdDXwf+3N/yVrTv+wRF/wCjZa+7+/NfB/7dP/JWtO/7BEX/AKNlruz7/cZ/I9bjf/kUT/xR&#10;PnRRkNXRfD/wnJ458UWuhwv5c95FKYT/ANNUid1/8eSuc5UmvUv2Yl3fHXwoPWWYf+S8tfmmGpRr&#10;V4wkfgOX0I4jF0qMvhlKJ5nLDJbSyRTxNDNE+1kf76tXQfDfxtc/DrxvpfiC03P9jl/exf8APWL7&#10;rL/3zXqn7Xvwx/4Qn4hf2xZx7NK1sNP8i/cuf+Wv/fXyt/wJ68Fzxit69Opl2K5ftRO3F4etk2Yy&#10;pr4oSP1p0TWLXX9KtNRs5FuLa7hWeKRejKw3Ka+P/wBt34n/ANo6zZeC7GXMVnsvL7Z/FI3+qT/v&#10;nLf8CSr37Mvx9tfDnwt13TNZmAbQIXvLZdw3ywM33V/2vMbb/wBtEr5a8Q+IbvxTruoavfuGvL+d&#10;p5GA6M1fW5tmkauBhGG8j9M4i4jjXyelCg/eq/F/7cZ235sV0U3g+4t/AUXiaZWSC51D7HbD/nrt&#10;R2Z/0X/x+qHhvQb3xXr9hpFhH5t5fTrBGp7bv/Za+n/2tPB1n4C+EngXQ7FR5NnceVv2/eHlHc3+&#10;8zfN+dfMYXByq4eriH9k/O8vyp4nB18bL4acf/Jj5LqzY/8AH7b/APXRKrVZsf8Aj9t/+uiV5tP+&#10;IjwcP/Gh6o/XGDi2j/3a8l/ay/5IJ4m+kH/o+OvWof8Aj2T/AHa8l/ay/wCSB+JvpB/6UR1+yYz/&#10;AHWp/hkf1Zmn/Isrf4H/AOkn5v0UUV+Ln8lM9V/Zv0PSNc+K1jZ69b2t3pzQSu0d2AV3bfl619nD&#10;4UfCHH/IF8O/9+4q/OOC0muJvKiieZ/7iLvqz/YOof8AQPu/+/DV9Fl+PjhaXLKlzn3uS53DAYb2&#10;UsJGp/et/wAA/RX/AIVR8IP+gL4d/wC+IqX/AIVR8H/+gL4d/wC+Iq/On+wdQ/6B93/34ej+wdQ/&#10;6B93/wB+Hr0v7Wj/ANAsf6/7dPc/1np/9C2P3f8A2p+ib/Cn4QqMjRfDp/7ZxV1fg34eeEvC3mXv&#10;hzR7Cwkul2tLZRKu5fwr8wf7E1D/AKB13/34av0V/Zghlt/gb4YSWNoZFik3o3X/AFr17GV4yniq&#10;nL7HkPreHM1p5liZR+qRpcsebb/gHrP8Rr83v2sP+S+eKP8At2/9ERV+kJ+8a/N79rD/AJL54o/7&#10;dv8A0RFRxJ/ucf8AETx5/wAiyP8Ai/zPIqKKK/NOp/Pa3Puf4N/s5fD3xf8AC7w7q+q6AtxqN5aJ&#10;LPMLmVMt/wABeutvf2RPhlcxbI9Bktj/AH4ruUf+z1v/ALOX/JFPCfGf9BSvSgCCcciv17DYLDSo&#10;Q5qUfhP6lwGU5fWwNLnoR+GP2T4Y+N37Iz+BtCufEHhq9m1CwtFMtxZXXMqp/Gysv3j7V81HpX61&#10;63ZxX+k3NvKqtHJGwZW/ir8k+1fF5/gqWElCdL7R+T8Z5PhstrUquGjyxkL2r6X/AGOvi5d6H4qi&#10;8HalM02lagH+yGV/9RP97av+y3/oVfNHauq+F0skfxM8IvGP3q6vahf+/q14+XYmeHxUJRPk8jxt&#10;XBZhSnS/mP1XHQUVHH/qk+lFfsqP6tWquPr5k/bt/wCSY6L/ANhmL/0RLX03XzL+3b/yTDRf+wzF&#10;/wCiJq8rNNcHUPneIlfKsQl/KfDjDBr7J8CEf8IV4cPcada/+ikr4zznrXQW3j/xFZ28UEGuahDb&#10;xL5UUSTtsVa/nfPMprZpGlGlLlcJH5RwPxFDhmvVq16M580eX3U/8j9HIvi3Y+V89ldD/dCn+tXr&#10;f4q6PMF3LcRH/bi+7X5rn4u+I7b73ii5T/fno/4aB1qz+94xj/7ayxV7tLN+K6GiqU5f9un6nT4v&#10;y7EfDgq33f8AAP03tfH2i3Y4v40/67fu/wD0Kty2vYLqLdDPHKn95W3V+WkP7VGo2/8ArfFmlzf7&#10;D+RWnY/tnT2LIz6pokzL/Gsm1/8Ax1q+iw3EmfR/3rCxl/hco/melSzjCV/hoVo/9w5M/Rbxv8NP&#10;C3xN0dtO8TaHYa5ZD/lle26yBf8Adz92vjr4p/8ABLjQLq6/tf4aeJb3wdqafPFaTyPLbq3+xL/r&#10;Yv8Ax6szw7/wURt7DYl3cWcqe14rf+hf/F17b4B/bs+HPi1ooLvUP7NuG/jPzp/47X1uFzzD433M&#10;TSlTl/e/+SPdwucVsN/BlKMf70ZL/wBKR4DoF3+2t8D2fTW0a2+IelR/LFcXEsV1/wB8t5qS/wDf&#10;dM8Q3H7bPxwdNNGkW3w80qT5ZLi2nitSv+83mvL/AN8V+gui65Y+IdPS+069hvrWT7ksEm5G/KtA&#10;ngEHH4V9HGjzxtGfuntf21/y89hT5v5uU+EPhf8A8EttBsrxNY+JniS98Zak3zy2sDtFbs3+2/8A&#10;rJf/AB2vsbwN8MvDHw00ldN8M6DYaJZ/88bK3WMH/ex96urAGaD9a6KdGnT+E83E5hi8Z/GmPxS0&#10;UVseeFFFFABTZDhGPoKdSHoaAPi7x1+2H438GeK9V0K40HTIp7GdogWEnzpn5G+9/EnzVzM37cnj&#10;p/8AV2GjJ/2xl/8Aiq+hfjv+zlpvxbt0vrd00zxBEmxbtU3LIv8AdkH/ALNXxl42+BXjrwLPLHqP&#10;h67mgT7t3YxefE6/39y/c/4HX59mX9qUKt6cpch+J57LiLAV5ezqSlS/mieoaF+2z4wXW9PbV7XT&#10;P7K89PtS2lu5l8r+LbuevsrQPEWi+M9Hhv7Ge2v7SdcrLGQymvyldXRtjLsZa0tB8U6v4aleTSNV&#10;vdKZ/v8A2Sdot/8A3zXJgs7r4f3MSuY8rKuLsXg3KGPXtI/15H6Z618JvBviDeb7w3pl2XHzFrRN&#10;3/fWK+XP2ofgV4L8A+Gk1vRZBo995qhbBpdyT/3gu75vl614qPjr8QGXY3i7VMevnVymsa7qHiG8&#10;+16rqFzqVxt/1t3O0r/+PVvjc1wmIpShCj7x0ZxxJluYYadKlhfe/msZ9HStDR9D1XX7kw6Vpt3q&#10;Mo/5ZWsDSt/47XuHw1/Y88XeLrmK419R4e0r7zeYQ1xJ/ur/AAf8Cr5mhgMRiJ8tOB8Jgsnx2Ply&#10;0KVzu/2CYL4TeK5iT/ZzmBRn7vm4fp/wDZ+G2vrXV2IsLj0MbVi+BPAWkfD3w9baRpFulvZwjAA+&#10;8zd2b1atvVRjTLgdf3bfyr9WweGlhcH7KfY/o/K8BPLcrjhZy96Kf6n5HDmgjFFGc1+Q1IPnZ/Lt&#10;WnU9o9Op0nw1lWL4i+FpJSqxLq9mzM/8P71a/TaDxT4eMCg6jp/Tp5yZr8paK93Lcznl8JQcObmP&#10;tMgz+eS0pQdHm5v67H6v/wDCWeG/+gjp/wD3+Wj/AISzw3/0ENP/AO/yV+UPHpRx6GvY/wBZJf8A&#10;Pk+p/wBeqn/QJ/X3H6vDxf4cA/5CFh/39Sn23izQ5ZFSDUrMux2qqzL81fk7XS/DP/kpPhXHX+17&#10;X/0alaUuIpTny+xN8PxxUq1YwWGt/XofqsDnP4V8Jft0/wDJW9O/7BMX/o2WvumEHyUz12Cvhb9u&#10;n/krWnf9gmL/ANGy162fa4CX/bp9NxneWUSt/dPnIjk16n+zBx8ePCf/AF2m/wDSeWvLM816n+y/&#10;z8efCf8A12l/9J5a/O8CmsTS0+1E/Csmpz/tChp9qJ9u/H/4cJ8TvhrqOlRxo2oxAXVk7/wTr93/&#10;AL6+Zf8AgVfmi6PBK0cisjp8jI9fru5U5BHbFfnz+118MP8AhB/iQ+q2kZTS9c3XK7f4Z/8Alqv/&#10;ALP/AMCevs+IcF7SMcTA/VuOspdalDH0t4+7I8OR3RXVGZElXa3+1TPvvShsds1f0PRrvxHrFhpd&#10;lGJby8nW3jX/AGmr4GNOpUnyWPxeFCtWkoQgz6c/Yj+GH27Ur/xtexAQ2pazsd6/xf8ALV/++fl/&#10;4E9dT+3mf+KQ8NN/1EW/9Aavfvh34Ls/AXg3SdAshiGzh8vf03t/E3/Am3N+NeDft5jHgnw//s6m&#10;P/RT1+k1sJ9VymVJH71issjlnDc8Ml73L73+I+Je9WbH/j9t/wDrolVqs2Bze2//AF0SvzanF+0W&#10;h+DUKdT20NOqP1xt/wDj2i/3BXkv7WX/ACQPxN9IP/SiOvWoP+PaP/cFeS/tZf8AJBPFH0g/9Hx1&#10;+xYv/dp/4X+R/VOZ/wDIsrf4H/6Sfm/RRRX417N9j+UPZVL7Hsn7Jt3bWPxmsZrt444vs0+5pG+X&#10;7tffP/CVeHGYf8THT/xmSvyj7UcbfevpsBm88FS9l7HmPv8AJOJJ5Phfq7o83vdv+Afq/wD8JZ4b&#10;/wCgjp//AH+Sj/hLPDf/AEEdP/7/AC1+UHHpRx6GvS/1kl/z5PoP9eqn/QJ/X3H6t/8ACV+Gw+f7&#10;S08n1EyYq1Y+I9L1C4+z2d9bzS44jilVmr8mjjHA5r2j9kQCT466Lt6+RP8A+imrqwufSr140vY/&#10;Ed+X8ZVMXi6WH+r8vNL+uh+ifevzg/aw/wCS+eKP+3b/ANERV+kB+8a/N/8Aax/5L54o/wC3b/0R&#10;FXRxGm8HH/Eejx4m8tjb+b/M8iooor81s+x+AKnUWtj9G/2ffE2l2Pwg8Lwz6jawSixj3K8yrt4r&#10;vLv4leF7BC134h022X+/LdxqP/Qq/Knikr7anxDOlSjH2J+r4bjith6EKUcP8Pqfc/xy/aq8O6T4&#10;dv8ASPC1+ms6xcRtEk9of3UG4fe3fxH/AHa+GeMe9PRXZ1RF3N/cRa6LQPhr4r8Syqul+HNUvN38&#10;a2z7P++/u14GMxWKzKpzSgfI5rmWP4grxlOH+GMTms85Fezfst/Dm88dfE2wvzAx0zRpFvJpz9zz&#10;V/1S/wC9u/8AQK7P4a/sU+INZuIrjxZcrotn/FaW7LLO34/cT/x+vr7wb4E0bwBokOlaLZrZWkf8&#10;CDG5v7zf3mr2srySq6sa1f3Yo+p4b4TxUq8cVjI8sY/+BHUoMKB7UUo6Civ0U/dxtZWraBYa7AsN&#10;/Y21/Crb1S4iWVQ397DVqk8UnWgicYzXLI+Ef+CpOiab4b+Anh5tLsbbTZ5PEsCu1pEsTsv2W6+X&#10;K1+Wj3M0n355X/3mr+gr4gfDDwt8U9Kt9N8XaFaeILC3uVuore+TeiSqrIG/75dv++qy9D+APw18&#10;LTJPo/gLw3ps6/dmtdJgV/8AvrbXj18AqtTmifY5Pm+CyrDezeHU5ekf8j8JfDvgHxN4ymSPQPDu&#10;r65I33V0+wln/wDQFr2jwh+wH8cfGGx08GSaPbv/AMttVnig2f8AAN+//wAdr9r4raGCNRHEqov3&#10;VVelSn0yKI5dTXxSO+txbV/5cUIR+X/APy78I/8ABJPxXeFW8S+NtN0tR/Dptq1y3/j+yvbvC3/B&#10;Kj4W6SsT6xq3iDXpV++jTpBE3/fCbv8Ax6vtVVweAPzp5A712LCUI/ZPCrZ/mFf/AJecv+FJHz7o&#10;P7CPwN8PxIkHgHT7nb0e/eWdv/H2Ndrbfs0/CiziWKD4b+FVRf4f7Ht//iK9Jz7inAn1FbexpP7J&#10;49TFV6vxzZxugfCrw54QvEvPDelp4ecjbJb6b+4t5V/24vuf8C27q7bFAFLVRjGPwnOFFFFaAFFF&#10;FABRRRQAUUUUAFRmNHHKA/WpKKBWucF8RrSx0zwhq+rDwkniu7sbZ5YtMtoUea6Zf+Wabu5rxBdQ&#10;8GXV3Zrc+CvAf2u6liX+zJZ/sd8NzbfkS6t4t7f7Hy19G+J/Ddn4u0G90bUBP9ivF2SfZ5mif727&#10;5WXDK30rjfEPwQ0rxnpT6L4i1nXNd0ORlaXTb68HlSbXDKH2KrMvy/3qz9lSn8UDiqYPD1fihH/w&#10;E8p8Wr4C8O/FTUfB8XgXwZG9jpdpqX2nWHFv5vny3CbEVLeX7v2f/wAfrYn1XwJ4F+GviDxvqnhP&#10;wwum6Tt2r4djF08rOyosXzwxfOzOq/8AAq9N1L4UaZfeMLzxLa6jqmkatd2cFhM2n3WxGhieVosr&#10;9ZXqzc/C7S9Y8O6roOvzXnijSNUi8i5tNYl85SlR9XoR+wTHL8LD4aUf/ATHhuvH1jpJuYPB3h5W&#10;SPzU0qDV3WX/AHN/2fZu/wDHaxvGXx0m8Ka/4O0eXTNP0W78QaZdag3/AAk2qLZLa+Q1v+6ZlSXc&#10;/wDpH/jtdK/whil0xtKk8T+J30l4vKe0bU/mZdu3b523zf8AyJWlp3wv8O6VrXh3UrGxFpL4f06f&#10;StOSJsRRW8vlb12/9u8VdC5EdkIKn8CON8J/HRvEPxBsfCgt9F1f7TBLPLfeGtY/tBLHYP8Al4/d&#10;J5e/Py1gaH+0bc+I/wC1Xji8NWMVnqd7pph1DVZ0l/cXDxb2VLd1+bbu/wCBV6tL4A0f/hO4fFsM&#10;clrrQtjaTT2z7EuYv4VlUf6zbztz92sTRfgvp/h+G7h0nXdf0u3ury4v3t7a+xEss8ryy7Pl/vu1&#10;P3R+8Z3/AAjUmoaNYXmmeEPCF280e+TdcMsQ/ueU32X5/wAdtcv8M/EFl40+GukePta8H+FvD/hW&#10;90z+1JJftHmywRbN3zKbdV/8er23SdIOlaclm95c3xQf6+7l3yt+NcU/wR8Kt8NtE8CPa3E/hbSB&#10;CkVhLOzLPHF91Jf+eif7J+9isfZUv5Tl+q0f5EcB4M8Z6FrviTRdP134eW3hqx8TW7XHhy7uY4nN&#10;5s3N5UqbP3UvlbZVT5vlL/3GpniDxv4d0v4meIPCMeheCtO/seC0uPtGv6klk0/no5/dL5D/AHdm&#10;K7/xF8A/APiXTxaP4W03TZIZYriC+0u2S1uraWJt8UkUsfzKysvWuk0rwTpmjeKdb8Q2yN/ausRW&#10;0V5Iz/K4gVli+Xt99qPZUv5A+q0v5I/ceR+FPHHhrxDH412+E9BvofDVgt5/aWhyre2F022VngSX&#10;yl/ep5Q3L/trV7V/FHhTTvhT4c8Vr4QsbrVPENpa/wBlaFDCnnXN1PFvSBX2/Xc38KIzdq7y1+F2&#10;g2dz4qe1glt4PEoJ1K0inZIJZGUo8qoPuyOpAZl+9sXNZp+Bngy6uPD8l5pEWrx+H9OTS9NttS/0&#10;i3tohs+ZYm+XzNqJ8/3sCj2VL+Qr6tS/kj9xifDm88O+MdQ13Q9Y8I6b4f8AFWiTlLzTPLWVGif/&#10;AI97iKXYnmRSIP7v3ldf4KxfjH430j4N+I/DENp4CttbjvYLzUry4tFSOeztbVrfzpUTYfNZVn37&#10;cr/q6720+Cvg/TPFun+JNN0O10XVrGOS387S1Fqs8TfejlVOJFz83zd8Vu6n4J0zV/Fui+IriNn1&#10;PSba6tbY7/l2T+V5u5f4v9UlHsqX8g/q1JfYj9x5h8a/2l7D4WaPY3WjaeviyWWzi1SSO3utkUdg&#10;8qRLcebtf7zSrt/vVsy+KtJ8SfHSbwJfeHLS8nt/DMGvDUrhEdtkt1LF5W3b/wBMt3/AqZb/ALM/&#10;gS18JeIPDcOmzJpmtSxNcoLp9yRRy+bFBE2f3cSN92JflXccda6PXfhVo+u+JbPxKkl7pHiO2tPs&#10;CapplyYpXtt2/wAp/wCCRN/zfMtXJRnoaSgp6TRy1xqPhyL432vw8/4RLTn8/QH1z7d5KfLtn8ry&#10;9u38a5H4EfGrwv4+sPDupan4Mi8C3+tmU6PLMkTwX6q7LtiuEUYl+X/VNtb/AHq9a0D4W6RoPii4&#10;8SvNe6t4jntvsZ1PUrgyskG/f5Ua/cjXd2Var6L8G/CehfDOz8Arpa3fhm1i8qO0vW83+It97+9u&#10;b71R7Kl/IZrDUVqoI4Sx/adF58PvC3if/hH3Q694wi8Ji3+0/wCq33r2vn7tv+xu21uTeLr34jeK&#10;PEGg6J4a0zU7Pw5eJZX2oa9cbYvtXlJLtiiWJ921JU+b5fvVZ0n9nTwZpHgbw34Wt7W8/sfQNZi1&#10;6xjku5XlW6juGnRndjuf52PDGtmf4UaV/wAJLqWv6Tdaj4d1fUSrX82mXWxbplXarSRMGi3bcfPs&#10;3VtaJpKCmuSZxurSf8IpofivUNf+G+kwLommPqUVzZPFLa3m1HZog7RKyvlP7n8S1g6h8VtB8O3n&#10;w4a38PeHNHn8VaK+rre6veJYxW2yKFvK83ym3N+//wDHa9Jb4O6C8OvLqDX+r3evWJ02+vb28d53&#10;tsP+5XosS/O5+QL8zfSr+n/CzQNM1Pwtfw28n2rw3pr6RpxeTdtt3WJWDf3uIkrH2VL+QzjhaK+w&#10;cf4Z+PS6v4+tfDU1tpOoW89jcXsuseG9V+32lgsWz/j6fYnlb9/y/wC7WVafG7TPF+saA+teFo4f&#10;BHiK8kstB8QXzK6XE6/6rfEyfu1uP3vlN/Fs/wBtK9V8a+DdN8feF73QdUE/9mXvyTRW8rReavdS&#10;y/wtXN698Afhx4h8P3GjXPgrRYLaaHygbSwigli/2onRdysvGGWtJcptOCn7rMqK48My/Ga68Bnw&#10;np4EOhrrH2wwJ826fytm3b+NdyPh94cz/wAgLT//AAET/CucvPg1pV54mtvEMWqazZ61FpkekNe2&#10;98Q88CvvHm/3n3fxV2OgaK2haeLc315qJ3bvOvZd8n51n7Gl/KYfVaH8kfuPOPh78SPGXxF8LReI&#10;dJ8NaHHp1xLcRQw3esSpKfKmeL+G3df+Wdc14i/aT0u4+Gl/qsvh9GuLPxQvhHVNN1SfZDa3Xmqj&#10;u8qo+6Mb0bcq/wAVdxoPwT03wxpv9l6VrviGw01ZJZUtLfUSqIZZXlfb/F952on+BHhCTwhb+Hba&#10;zuNOtYNTXWVmt7l/tBvFl837Q8rZaR9/8T7u1be6dHL7tjk/C+qaZ4l16z05NE8DyNKx3fZLqR5t&#10;q/f2I1on/oVXvjRqnhz4R6Do+oHwxotz/aWr22l/6Wi28Ufm7vnZ1iduNv8AdruLL4fvZ3kNwPFH&#10;iC48qQP5U94ro3+yw2c1N49+Hum/ESx0+31N7qEWF9FqVrLaTeU8U8W7Y+f+BGsfZUv5Dl+q0f5E&#10;ea+FtS0vxHrtrpw0TwPKZD8/2K6klm2/xlUa1Qf+PVF4au5vGus+KoNE8CeFja6Fq8uku9/ctFJK&#10;yIjb9q274+/Xpdh4Aewu7e5/4SfX7nym3eVc3aujf73yVk23wZ03StS1q903Wdb0ttYvn1G7htL3&#10;ZE07bdzfd+X7go9lS/kD6rR/kX9fI8x1j4oeGfD/AIc+IdxqPgCztvEPgdIJb7TNsbRTrP8A6mWK&#10;fZ91sP8Aw7vlr0H4kweGfAPwu8S+Lx4V067Oj6Tcar9l8hF83yoml2btv+zV+2+CnhGLQ/EWlSaV&#10;/aEHiIY1ie+nkuLi++XYvmSs2/5Vxt5+T+Gqmo/BXTtc0N9B1bXNf1TQpY/Jk064v/kli6eW8qqJ&#10;WXH95/mo9lS/kK+q0f5I/ccrf65o9541sPCHhvwZo2oa/NpC61dG9KwW9pbO21PnWJmZmf8AurXT&#10;aDYatovizT7a68A6PbWtysmda0K4Rhasq/dlV0jf5vu/Ju962fEHwp0XX9astbUXeka1ZW32SDUN&#10;Lm8iXyM58pv4WT/ZZajg+FWn/wBu2mtahqWr61q9mksdldX14f8ARvMXazRxJtiDbc/Nt3Ueypb8&#10;o44elDWMDkfGX7QL+HNZ1yXT/Ds+seFfDUkcXiTWreb/AI8933/Li2/vfKXa8vPyrUnxB8YeHoPF&#10;PhXRtO8O6b4l8TeKo5riwecotubeJFZ52n2P8m10+4G+9W9oPwC+Hvh/SE02HwjpN3GobzJr6zjn&#10;uLh2+80sj/M7Nnq1QW/7P/hLT9D0TTrGG808aDcy3Gj3MF5Kk+nCXl4omz/qsNs8r7u35cVclCeh&#10;pOlCpG00Zp0LVNJ1HSor/wCG+gX+n3dwsE91o0yM1nu6yvFLEm6L3Vt3+xXIfFa/h0/xNeaR4O8L&#10;DXL7StPbUNXtbG3tUW3i/g/1kTebOy7tkWV+7XdaF8Gbm41WK+8Y+Ir3xebDUE1DSoLmTyorV1+4&#10;zJFsSVl/hZlq/pPwN8EabcancXHhzT9Vv9RvJL271DVYEurieVifvSuM7VGFVf4VQVn7Kl/IYfVa&#10;P8iOO8QeNPAWl+DvB+t6J4fsfEzeLLyDTNFSG2ji+0yyqz/vW2fu1VIpGbjjYflqx4qTUfAHhnVP&#10;Ed/4B8L3ljplrLe3dtpl0TcCKNC7eX5luis20H5Ttrfh/Z78FQ6Fd6Nb6SbXSpdU/tm2tbeZ4006&#10;76+bZ7T/AKP82W/dbeXf++2bOr/Bmy8S6fLput694g1vSJ1ZJtPub7ZFIp/gfylRmX/ZZqfsqX8h&#10;X1Wj/JH7joPBF1oXinwto+v6HDCdJ1W0iv7OVYRHvikTeh2/7rV0scEaD5UQfQVV0/T7fS7OCztY&#10;I7e1gjWKKKJdqRqvCqtXqfLDsbRowh8KHYAopaKs1CiiigBB0paKKBdRD0pD0FFFMXUU9KbRRWZQ&#10;4UjdaKKsSEooooGPooopIAooopgFFFFABRRRQAUUUUAFFFFABRRRQA1qF60UUmA6kNFFMBaKKKAC&#10;iiigAooooICiiigAooooAKKKKSKE702iiqKQ5elLRRSJ6iHpTaKKZSHdqWiipYhtL3ooqjMWkHSi&#10;ikaC0UUUAFFFFABRRRQQFIeooooLFooopITCiiimMKKKKCBBQaKKRYtFFFMAooooA//ZUEsDBAoA&#10;AAAAAAAAIQCTguspLkcAAC5HAAAVAAAAZHJzL21lZGlhL2ltYWdlMS5qcGVn/9j/4AAQSkZJRgAB&#10;AQEAVAAvAAD/2wBDAAMCAgMCAgMDAwMEAwMEBQgFBQQEBQoHBwYIDAoMDAsKCwsNDhIQDQ4RDgsL&#10;EBYQERMUFRUVDA8XGBYUGBIUFRT/2wBDAQMEBAUEBQkFBQkUDQsNFBQUFBQUFBQUFBQUFBQUFBQU&#10;FBQUFBQUFBQUFBQUFBQUFBQUFBQUFBQUFBQUFBQUFBT/wAARCABHAe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039jj9jr4SfFr9nfwx4p8&#10;U+GG1HXb1rrz7j+0LqLdsuJUT5El2/dUV7Yf+CdnwE/6EqT/AMG15/8AHaT/AIJ1nH7Ifgg4/ivf&#10;x/02at747/tJx/C7VrDwh4X0mTxj8StWUmw8P2jYEaf89bh/+WUXv/8AtVwUqVL2UZSifVY3GY+p&#10;mFWlRqy+KX2jltR/YE/Z60exlu7/AMLLaW0S7pZbjWbpFX/ebza8U8SeEv2FfC179mu7yzuJf+of&#10;qOo3qf8AfUTuteu6J+yJq3xSng8Q/HrxRc+MdQ/10Xhmxle10eybH3di/wCt/wB4/wDj1dFqXxk/&#10;Zv8AgSP7GXVfCmgvG3lPY6TbLK6f76QK3/j1KVKP8sYjp4uvzcvtalSX9083+Gv7Nv7IfxdRv+ER&#10;tbHWZVXc9rDrV6s6f9sml3Cu/H/BOv4Ch+fBkhH/AGFbz/47Ufjr9n/4cftDeGLPxj8Pr2y0PxKh&#10;8/SPGHhpvKdZV7SGP76/wsrfN9K6X9lr4yav8T/C2qaV4tt0tPHfhW+fSdbiiX5GlX7syf7Drz/3&#10;1VxpU78somVfGYv2cqtGvP3fijKXvRPGf2h/2H/g14B+BnjjxFonhRrTWNN0qe7tbk6hdP5bqnHy&#10;tLiua1f9j34SWX7Hlx46i8MyJ4nTwb/ay3f9oXOPtX2Pzd2zzdv36+n/ANr0Y/Zk+JXOf+JFdf8A&#10;oFcV4i5/4J6XvH/NO/8A3H1MqdPml7v2TfD5jjJ0aUpVZfxP5vQ4T4GfsL/BTxn8GvBOvax4Sa51&#10;bUdHtbq5uP7Ruk8yV4kZm2LLtruv+HdfwC8vP/CENnHX+1bz/wCO16R+zBz+zx8Nu2PD1h+P+jpX&#10;pjgjLe3StI0KXL8J52JzPGxrzjGrL4v5j89v2Zf2PvhP8Qde+LVtr/hhr6HQfF93penj+0LqLyrd&#10;Nm1fll+b/gVe8H/gnd8BWXK+CpD7/wBrXn/x2vEPgb+1N4J+BnxH+NGl+NJdR0pbzxtf3EeopYyz&#10;2vZdjNGD83yf3a9U1H9vDRvFKf2Z8JPCuvfEnX5vki+zWMsFlA396eaXGxaypqhy+8evjamaTrfu&#10;5y5fd+17vwo8e/aE/Zg+FHhLxL4c+H3w9+HsGp/EHxJve3+36reG1061T791LiX/AL5/3fbaeE8Y&#10;f8E8NX+COgHxneSad8T9N0yIz6v4feOexk8heXaCWOXO9Uz+X3Wr7I/Z2+Auu+Fda1f4g/EXUI9d&#10;+JevRiO5mh/49tPts5S1t/8AZB5/yWb36SCOaF1ZQyMMMrUfV4T96UTneeYnCuNCnV5o/a/vHyR8&#10;Of2Lf2cfif4J0TxRo3hKSbTdTtkuoXOq3m5dw+63737y/drpX/4J3fAXBx4LkDf9ha8P/tWuXPhH&#10;x/8Ase+INSvfAvh+68efCTUbh7yfwzZN/wATDRZG+99lT/lrF/sf/tV0MX/BQ/4OLbsmp6lq2i6i&#10;vD6ZqOjXSzq3935EZf8Ax6qcKMf4kTOpWzGbcsNVlKL/AL35kx/4J4fAYRZfwWyf9xW8/wDjtfKM&#10;P7IHhr9pDxpr1v8ACvR7LwP4C0G+fT28TTzXV7Pqd0v3/IjeXZ5SV9B+IPif8R/2q7ZvDXwz8Oav&#10;4H8F3WY9R8b6/D9nleA/eWzi+827+/8A+g19JfC74caP8J/A2j+FNBtBa6XpsHlRgfeb+8zH+8zf&#10;NT9hSq/Z90uOZY7L4806v7z+Xm+E/Pzwl+yZ4M+DfxX0XwF8X/Dll4j03xIzRaH4xs7u6tN1wvP2&#10;W4i83YrP/Bj/AMe/g+nv+Hd/wFU5PguQoe/9q3n/AMdr0z45/BPSfjr8Przwzq0klq7Ms9pfwf66&#10;zuV+5Kn0rxDRf2jvHn7P0a6B8a/COqanaWf7qHx14ctftVrdRZ+V54l+aJuv/wATSVKnS3j7o55l&#10;jsfH2tOrL2n2o83/AJNE8r+H/wCx58J9b/aq+KHg688MNJ4d0Ow06eytBf3SeW0sW5/m83c1eh6j&#10;+y1+yJpNy9tfPoFpdxfehn8Vyq6f8B+0V83eJvjBbfHP9rzWvD/gjxDNY+GviFLplhf6rDG8Fx5E&#10;EP72JN33d/3a+6dF/Yv+C+k6dFZx/DvRbkRpt866h8+Vv953yx/OsqcYT5uWJ34+tiMIqUq9eUea&#10;Mfdj/wC3HkH/AAzZ+xx/z++Gf/Ctf/5IoP7Nn7HP/P74Z/8ACtf/AOSK9x/4Y8+C/wD0TXw7/wCA&#10;KUf8MefBf/omvh3/AMAUrf2K/kieT/ab/wCgip/XzPkP4cfsufBf4q/tSeKdF0PSoNQ+HvhzQ4Ay&#10;WWrTyxT387lg/mrLu+VFZcbv4a7/APaI/Y9+A/wf+Cvi7xbB4NZLzTrFvshbVLtv37fuov8Alr/e&#10;dK+qPh/8IvB3wtN8PCXhvT/D8d8ENwbGAR+aVzt3f99N+deJ/wDBQn/TPgjpmmMdlvqniTTLKc/7&#10;Hnb/AP2SlKjCFOXum9PM8RicZTjGrLl937RynwY/4J5/CiX4VeGZvF/huTUvEs2nxT38/wBuuov3&#10;rruZNiy7fl3bf+A13I/4J3fAMn/kS5P/AAa3v/x2voy3RVgjVRjavSpuTxyMVr7Cl/KeXVzbHSnK&#10;XtZf+BHzd/w7t+Af/QlSf+Da8/8AjtH/AA7t+Af/AEJUn/g2vP8A47X0pn2/WjJ9Kfsaf8pn/amO&#10;/wCf8v8AwI/PHxL+x/8ACXTv2v8Awd4Ig8MsnhnUfDt1e3Vp/aF1l7hH+Rt/m7692/4d3/AMlceD&#10;JOf+oref/HaqeMuP+Cgvw94/5lK//wDRtfUGfb/61Z06NL3vdPQxWZYyMaXLVl8P83qfNx/4J2fA&#10;T/oS5P8AwbXn/wAdph/4J2/Abt4Kk/8ABtef/Ha+j3kES7ncInvXlXiz9q74R+CLprbWfH+h290p&#10;2tbxXInlQ/7SRbjVSp0YfFE5KePzKr/Dqyl95wo/4J2/Afv4Kf8A8G15/wDHaeP+CdnwF7+DJP8A&#10;wa3n/wAdroNE/bX+COu3UUFt8RNIjlf7v2tmt0/76lVa9e0fX9N8SWEV7pWo22pWcq5juLSZZIm+&#10;jLQqdGRU8XmdLWpOUfvPAf8Ah3Z8A/8AoSpP/Btef/HaP+HdnwD/AOhKk/8ABtef/Ha+lM+360mT&#10;1OMVfsaf8ph/amO/5/y/8CPmz/h3Z8BP+hKk/wDBtef/AB2lP/BOz4B/9CVJ/wCDa8/+O16r41+N&#10;3gH4b/L4o8Y6Poku3cILq8RJWH+596uEh/bh+B08whX4iaYGbozLKqn/AIFtrHkox/lOyOKzapHm&#10;jOp+J80/tC/sd/CnwL8TPg3pGjeGWs9P8Q689lqcR1C5fz4tmdvzS/L/AMBr3lv+CdfwGI+XwZIP&#10;+4ref/Ha5D9oTx94b+IXxT/Z3vfDeu6dr1p/wlD7ptPukuEX90v92vqvxD4n0rwjpM+p61qVppWn&#10;QLukur2dYokHuzVMadLml7pviMdmEaVBe1lze93/AJjwNf8AgnX8BAPm8FSH/uK3n/x2mv8A8E7f&#10;gQ33PBsij31W8/8AjtVdQ/bYt/Fd/NpXwh8D638U9Qiby2vbSP7Hpkbf7d1LxVY+BP2mPigC3iLx&#10;xonwx0qT/mH+GbT7VdbP7rTy/db/AGkajko/ZjzCVXMUv39dx9Zf+27lm7/4J/8A7Pml27z3vhVL&#10;W3T70kmsXSKv/kavLPFPwp/Yg8GBl1O90fzV+9DZa7eXT/8AfEUrNXZ67+yb8FfCGzU/iv451HxT&#10;cr832jxp4kZU/wCArvSqGn/Hj9lT4az/AGTwfoWmaxqcX3IvDfh9rq4b/trs+b/vuolCP8sYnTSr&#10;138NWpL/AA+7+Z47Np/7JGpuy+F/hT408Zf3X0O11J0b/vuVKjPwo+H+oBpdN/ZJ8eS2qru33uoz&#10;2kv/AHx51fR6ftceKtaAXwf+z945vl/hl1eCLS0/8f3VJN8Yv2k5beS9i+Bmk2NpAnmta3HiaKWe&#10;X/ZXYn3qn2cf6idX1vErT/0qoeR/B34Nfss/FfX7jw1P4A1Xwl4xgTfJ4e8RXl7aXe3++o835hXt&#10;f/Du34CDr4Lk/wDBref/AB2uT+Lf9h/tTfsywfFfwzFJovi/w/by6vpd42Eu7C5tmLSwM393KN/4&#10;61fQfwW8fH4m/Cnwn4raNY5dW0yC6kjXosjIN6/g26tqdKm/dlE83FY3GU4e0pVZR97llHm+GR8b&#10;/ti/sdfCX4T/AAXl8QeFvDTadqq6lZ2/nfbrqb5JbhUf5Wl/269uT/gnd8A/IH/FGSdOv9q3n/x2&#10;m/8ABQz/AJNyuffWNN/D/Skr6UhJaJD046U40KftJe6Z1cyxv1SlL2svil9r0PnH/h3b8A/+hKk/&#10;8G15/wDHaP8Ah3b8A/8AoSpP/Btef/Ha+lcn0/WkyfT9a29hT/lOD+1Md/z/AJf+BHzOf+Cd3wDB&#10;H/FGyY/7Ct5/8drwTwN+x98KLL9qzxx8N/EPhxr/AEqbSYNe8PD+0LhGt4N/lSxfLL8/z/3/AO7X&#10;6HkkHP6V8wfE+P8Asz9u/wCDd5E21tS0PVrKfb/EkSeav/jzVjUo0o8vuno4PMcZV9pCVWXwy+1/&#10;Lqee/tI/sEfCzw18EfGWteEfDcmn69pmnvfwXH9oXUuPK+dvkeXb91WrL+HPwL/ZI8UeBvD+r6kd&#10;Bsb6+0+C4ubS48TyxNFI6JuRla4+X5q+6dR0211fT7mxu4FuLWaNo5onXKurcMteWH9kD4MD/mmf&#10;h0/9uKU5YeHNzRiZ0c2q+x9lWqy/7dPD/wDhmz9jj/n98M/+Fa//AMkUf8M2fscf8/vhn/wrX/8A&#10;kivcf+GPPgv/ANE18Of+AKUf8MffBf8A6Jr4d/8AAFKXsV/JE0/tN/8AP+p/XzPn74r/ALHX7P1l&#10;8DfGfijwnoltcXWn6LeXVne2us3FwiypC7r/AMtWWvyl85/77f8AfVfpF+2x8N9F/ZY0MeIfh5EN&#10;D0rxXDc+HNZ8NwzN9luVlt5dk6r/AAulfm3g15eJcKc+XlP0HIY4mrh5VYVJNSfXc/VL4AfGaL4H&#10;/wDBPjwnrq2v2/Wp5rqx0jTV+9eXkt7N5SD/ANC+i1658EfhXp37PngHWviB8QtTjuPG+qRNqviX&#10;xDdfN5X8X2eL0jT7oVfvf9818ofsK2q/GTxX8MdFm23OgfDfSrzVJYmGVbUbq8l8r/vlNrf8Br2z&#10;9tTSfHnx28YeHvhP4BsBJp1q8WqeIL+93JYxfNmCGVv4+7+V/uV20pfuuY+QxtCP1+eGnLl5pSlK&#10;X90o6lrPiD9p+wl8UeNfE0vwl+BG7/Q7FrlLK91pO0txK33Imz9z+L/vl6PC/wAav2fvAUT6J8I/&#10;hfqHju7jH2d5fDegtcZ/663EvzOv/fVdx4X/AGMPCemvH4o+LWu3PxI1q2UsZNbl8rSrNf7sVrny&#10;lj9mytaWpftk/CDwZMnhrwfFdeL723GyLR/BOmfalX/c27Yv++Wq+Xl9+RySqU2/Z4aMpRj/AC+7&#10;H/NmB+x14S8Y+HviB8S9UuvAVx8O/BXiCW1v9M0W5uon+z3GzZcbUT7u8jd93+7U3ij4IfGHQvj3&#10;428bfDPW/Culad4ntrNLmLW45pXEsEWwOqou2tH/AIaA+N3ipc+F/gHd2Nqw+S78UavFa4/3ofv0&#10;yS6/a01oLJHafDHw/A38Msl7cTL+Xy1fu8vL7xzylW9tKpLljze78XN/mYni74G/tHfEXwjqnhvx&#10;J8UvCyabqlu9rc29roW/5W/2vlr2nUfg/dXv7OMvwz/tJEun8N/2D/aPlfJu+z+V5mz9a8C+Lep/&#10;tQ/DP4ea/wCMdQ8ceCo7XSbZ7t7fTtJlZ2/2V8yvZPEvxJ1zRf2SLvx2J4l8SReEhqvmmJdn2r7L&#10;v3bf9+rjy80jOtGs40uSUbc32f5vuPOPCvwC/aG8F+GNK0LSvjRoltpumW0VnbQv4ZibbEibE+bf&#10;WufhP+0yAc/G/Rcf9ivFXNeBtD/ae8b+DtC8QwfFXw1bRavY29+sD6Eu6NZUV9v/AI9W+fhr+1KR&#10;/wAlc8Mf+CBazv8A3ZHTUlLm96pT/wDAf/tTF/YO0zUIR8abPxDcwazqUXja6iu7tIPKSeXYm99n&#10;8NfWtvbRW8IWGJI0/uqu2vzx/Zo8CfHPUNb+LcnhX4l6PpN7b+LLq31OK70VZYb26+TfcL/FF/uV&#10;7n/wpL9obxPCkOvfHa20eyP+sj8P6DEsr/8AbVtrLV0Ze78Isyw8ZYiUpV4/Z/m/lXkerfGP48eD&#10;fgZoR1DxTq8dvNKD9m0+L95dXjf3Yoh8zf8AoNeHeFv2xvFHhTW4Lj4zeBJvAPhLX336JrIV5EtV&#10;/hgvf+ecrAbv4en3a9J+FX7IvgX4Ya1/wkU0N74s8XyfM3iDxNdG8u93+yW+VP8AgOK9g13QdO8T&#10;6ZcaZq1jbalp86bJ7S7iWWKRf9pWHNXy1Je8eZ7TB0/3fLzf3tv/AAETSNXsNesIb3Tb23vrGdd8&#10;VxbSLJFIv+yynmrj2duzbmhjZx/Ftr5ou/2IbTwtfTX/AMKfH/iP4XSztvexspBdae7f9e8v/wAV&#10;R/wq79py1Kww/GXw/dQ4y1xceHFWX/vleKblJ/FEhYei/epV7f4rn0yzx26ZyEX1NfN/xd/awki1&#10;x/Anwh05PH/xEkDK8Nu26y0z/prdS/dH+5uzWfN+yP43+IR2/FH4z6/4j01v9bpGhwRaVby/7L7P&#10;vrXuXw1+EfhL4Q6AmkeD9CtdDshy4t0G+Vv7zt95292pfvJ/3SoxwtD3pS9pL/yU8z+C37VWk/EH&#10;Un8J+LLU+BfiTZsI7vw5qThfNb+/bsf9ajdf87q9+DLKmQEY/WvO/i18AvA3xw01bTxboMOozRD9&#10;xer+6uoP9yVfmWvHov2Xfij8PysXw9+O2tW2mLxHp3iaxi1NVX+75r//ABNFqkF73vDlHC1/fhL2&#10;cv5X8P8A4Eed+Ifgfp3xt/a2+M+ky3cmi6rYWWiahpet2S/6RYXSxfJKlehp4e/a00SJLSDxH8ON&#10;aijXat7e2t1FNJ/vIny1zf7LuleL9J/a7+MFr401q01/X10rS/tN7ZW32eKT5Pk+T/dr7LVdrcDH&#10;rWVOnGXvHfjcVUo1IU3yzjyx8/sny8LL9r3/AJ/vhaP+2d7R9j/a+A/5CHwt/wC/V7X1Jk+lU7/U&#10;LbS7Oa5u7iK3t4k3ySyvsVV/vM1b+z/vHnrHSk7KlH/wE+dv2dPi/wDEXXfix45+HnxNGh/23otn&#10;Z31pLoMcqRSxS79/+t+9/DUv7fnh241j9mXxBe2a/wCl6JcWurxf9spVL/8AjhevOLD4k2PxJ/be&#10;8N+I/hdb3vibSrXSbjQvE+r2se3T44t3mxFZW+V3V/8Ax37m6vsLxBoFn4n8P6lpGootzY39tLaz&#10;xH+NHXawrOPvRlE6a7+rYqlX5eX4ZcpV8G+I7Txh4T0bW7JhLa6lZxXkTr/ckTcP51u4Unr2r5X/&#10;AGPPFN34HuPEHwK8U3P/ABUHhCZ30maYbTqGks+6KVf9zdsx/D8lfVAx6HpWsZc0TzMVR9jWkv6s&#10;Sig9KBQa1OY+VPHl1HZ/t8eAJ7t1hii8H37NLI21F/e1p+Ov20NB/tuTwx8M9IvPip4u+6bTQubW&#10;D/aluvuItcH+0D8KfDnxf/bc8AaB4psTqOkv4XurhrUzvGGeOZtv3frX094b8I+D/g34We10bT9L&#10;8LaJbL5snkqkES/7bt/7M1csebmkfQ1vq8adCUo80uX4fs/Ez5/t/wBnT4l/HeX7X8bPGsunaK53&#10;L4J8Iytb2u3+5PP9+X/PzV7J4P8A2cvhl8PLaNNA8DaHYbOk72aSy/8Af19zfrXlviT9sn/hLdWu&#10;PDXwT8LXnxO12FvKl1SL/R9Hs3/27hvv/wDAP++qq2v7MfxS+Jkiah8UvjDrFmz/ADf2F4Jb+z7W&#10;D/Z8370v/A1pLl+zHmJn7aUf30/Zx/l/+1X6numvfB/wH4pt2g1jwjoWpRsu0i40+Jv/AGWvDfEf&#10;7F8HhC/l8RfBDxHf/DXxCvzfYFlafSrz/Zlt33fmPu/3aW5/Yr1Pw6Uu/Avxh8e6DqMfzL/aGpfb&#10;7Vj/ALcLbd350/wB+0V4r+Gvi+0+H3x3srbStUv22aP4vsPk03Vj/cb/AJ5S+3T/AHfl3uXL/wAv&#10;IkU/aRjzYerzf3f/ALUvfDD9rW2jk1Twx8XreL4d+O9Eha4vIbqTbZ3sC/8ALxaufvL/ALPX/erk&#10;YPFXxQ/bIu3PhG/vvhd8Ig21deSPZqutD1g/55Rf7f8A6Fyte9/Fb4D+CfjdHpQ8YaFDq/8AZlyt&#10;1bM42sp/u7sfcb+Je9S/FT4qeFfgD4Dl1zXbiLTtJtFWK3toFG+V8YSGFO7HHSq5Zfal7pKrUObm&#10;w9P95L/wGP8Ah/rQ4zwL+xf8IfAY81fCNrr1+7bpdS8QD7fPK/8AfJl+Uf8AAVFejXPwm8D3tp9m&#10;m8IaDLb/APPJtMhdf/Qa+ddL8OfHP9pnOra74hvvgz4Jn+ax0LR1T+1Z4/788/8AyyPP3R+K1sTf&#10;sKafFC8um/Fb4lafqn3lvF8Qu5L/AN5l2/NUxX8sQqL3v9pxPvfOR4/+138IvD3wY+J/wh8SfC/w&#10;NYxeLLrXHSOwsW+zxXjKi7VdfuJ838Vekwfs2w6xF/wn37SPi2HxHcWo+0DRZZvsuhaZ22bP+Wv+&#10;8/3v9qvE/wBom6+I37PPjr4T6n8SfFFt488J6RrUt7Y6hb2fkan8qfNFKg+Rv4fmr23wJ8BPEf7R&#10;eqWXjz46bzZH/SNG+H8UjLY2Ef8AA1wn/LWX/e/+xXmj71SUeU9ytKVPCUpTqe773vfal73wxLFv&#10;+1XP4mT+wPgB8Nbvxda237hdYeIadotvt7Izbd/+4u2rg+A3xs+KS+f8Rvi9L4cs5PvaH4Bt/sqr&#10;/s/an/e19L6bpVno2nw2VhbRWdtAnlxwW8exI19FUVbZAwAwT+Ndfs+b4pHzU8Yo/wACHL/e+KR4&#10;B4S/YZ+DvhW4N5ceFl8Sak3zS3/iCZr95f8AeV/k/wDHa9r0Hwvo/hm0FrpGlWWl2y/dis4FiX8l&#10;q7dXUNjBJNNIsUUa7mZ22qq18+Qft4/Ce48VppMeq350+S5+xJ4gaxb+ynn/ALn2jp/wL7vvVfu6&#10;RP8AtWM25pH0dtHoKyfEmrJonh7U9Rl/1VpbSzvu/wBld1awcEArzmvH/wBrTxR/wiH7OXxD1Its&#10;ZdHuIIm/25U8pP8Ax5xVylyx5jlow9pWhE8F+CM3/CHf8E09Y1WVVS4vNF1i8bd/E8r3Cp/7JX0D&#10;+yrox0L9nD4cWr/Ky6DayN/wKIN/7NXgfx0s5fAH/BOfRPDUA2ahe6ZpOlIv/TWV4t//ALNX1/4X&#10;0iPQPDuk6bF/qrK1it1/4Cm2ueEfe/7dPYx0+alKX81SX/kp8+f8FDf+TdLn/sMad/6VJX0tB/qU&#10;+gr5p/4KG/8AJulz/wBhjTv/AEqSvpeH/Up9BWsfjOKp/uVL/FL9CUdKWkHSg1seeQkqWGfqK+Wd&#10;RmHjj/goPosNu++28F+E5Z5nX+G4uX2bP+/TK1e9fEvx9o3wt8Fav4p1+5W10zTIGmkc/wAX91V/&#10;2mzt+teMfsZeDtVXQfEXxO8U232XxT8Qb3+05Ldx81rZoNtrF+Cc/wDAlrKXvSjE9HCx9lRqV5/4&#10;Y/8Abx678YvHJ+G/wp8V+KgqNLpOmT3kUcv3WdFOxfxbbXzp4K179rTx14T0fXrS4+GdpaarZxXk&#10;EV1BerKiyJvUN+ddP+3xB4k1T4GPpWi6PqGr6XeajbJrZ0uPzriCwR/NldU/i+4ten/BP4v+B/iv&#10;4PtZ/BOs2t7Z2sa272cZ2S2u1eFeL7y9qyn71Tl5jppXw+E9tGEZc0vXlPKvsf7X3/P98Lf+/V7S&#10;fYv2vj/y/fC3/v1e19R0vStPZ/3jD6//ANOo/wDgJ8OfFz9njxrrXgXxp4/+L3ifT/EGr6L4c1H+&#10;xtF0aB4tPsHa1bfL8/zvLX5R1++H7UI/4x0+Jn/Yuah/6TvX4H15eKhFTPvuHMXUnQnfv+h+l3/B&#10;IrTo00D4i32399Ld2cW7/ZVJWH/odfWfx5/aB0f4G6NZmSzm1vxJq0n2fSdA08brq/l9AOy/7VeS&#10;f8E2/CuneHf2WdM1iytWa/1e4uru7ZPvyusrxKv/AHxEleY/DL4s6b4G+PPiPxv8f9B13wl4rv5/&#10;sOiXeqWLy6bp1l/DFDKm5N/99/8A4pq6qUvZUIxPn8whHGZniKvxcv2f5j1LQ/2ZvF3xwuovEfx7&#10;1yS7t2bzbbwHpE7xaZZ/3fNdfmlkGfw/vNX0n4Q8D+H/AAHpK6d4c0Wx0axXpb2FusKD8Fq5oHiL&#10;TfFOmW+paRqNtqunzrviurSVZYpB/ssvWtU5wOcGuuNOMT5qvia0/clpH+UkAGKMcYoFLWpxnz5+&#10;3bqC6Z+yf8QpO0tpFb/9/J40/wDZqxv2lj/wjv7DXiGCQeT5XhmC02+m5I02/rVf/goNN/aHwV0z&#10;w0rfvPEviLTtKRN33t827/2SvaPiT4l8FeFPCufHV9pVhoErrA39sFBbyN95U+bg/dz/AMBrkl70&#10;pHtUZOlQoS5eb3pS/I4r9nr4seANa8AeEfDugeMdF1PU7HR7W3aztb2OSfMcSK3yZ3V7TubyycAn&#10;2r5rvf2f/gD+0XoV1eeFbXQUu43+TXvBzxW93ay/wtvi/i/3ql/Zg+Jnii38S+KfhJ8QbxNR8XeF&#10;Ckttqufm1PTm/wBVcN/t/d3+7VpGUorlkZV8PTqOVSlzc0fijIo/sXH/AIqb49f9j9f/APoCV9Qj&#10;gV8vfsXf8jN8ev8Asfr/AP8AQUr6g3BVJJwKdH4Scx/3mX/bv/pKKt5fQWFrLc3E8cNvGu55ZG2q&#10;q1yPhr4zeA/G2qvpugeMtC1vUE+9aWOoxSy/98q1fOPxFvIf2v8A46W/w50y9luvhn4T/wBK8UXN&#10;nI6Q6je/8srPzFPzBerj/e7rXbfFP9i7wB4h8Gyw+D/Dmn+DfFlhH5+ja1o0f2Wa3uUGYizJ95d3&#10;Zs0vaSl8I44WhT5Y15SjKX/kv+I+kc8Uv8VeD/sq/HN/i14Ol0zX8WPj/wAPP/Z3iDTZfllS4j+U&#10;y7f7r9a937VpGXNHmPPrUpUKns5DCvIyCcd65vxh4/8ADPgCyW88Sa/pugWrnasupXiW6sf9neag&#10;+JHxE0H4W+FNS8SeI75LHS7GIySu38XX5V/vM3Za+avgP8Cbf46T3/xf+LuhR6vqniCRn0XRdZj8&#10;+DStOz+4QRN8u5vvnjv/ALRpSk78sToo4eMqcq1b3Y/mfU3hfxlofjbS01DQNXsNasX+UXWn3STx&#10;f99qa23GRyMivjT4t/D21/ZG8baR8Wfh/pkun+EGl+x+MdA0xP8AR3tW+5dpF/C0Tf3PX/er628O&#10;eJdN8W6Laaxo99DqOm3cQlguYG3pIvqKUZc3uyFiMOqcY1aXvRkfO/wp/wCT7fjd/wBgjRv/AEVX&#10;067AE18xfCj/AJPs+OH/AGCNH/8ARVXv20vGOu6T4T8IeEfD+pSaFe+NPENroMmqwttktYJc+a6N&#10;/eqIvljKR2V6Mq+Ip04/yx/9JNT4u/tceGvh9rX/AAinh2zu/H3j2X5IfDmhL5sqN/03f7sS+5rh&#10;rD9nHx/8fryLV/jvrxtdCDrJB8P/AA9OyWif3ftUy/NK3+d1e3/CD4FeDPgdoZ0/who0ViJObm9Y&#10;brm6b+9LL956yfjT+0n4J+B8UVvrF61/r9wFFn4f01ftGoXTH7uyL/2ZqJR+1UHTqcsvZYKHvfzf&#10;a/4B3/hnwpovgXQ4NK0TT7XSNLtV2RWtrEsSJ+Arn/C/xi8F+M/Fur+GND8SafqmuaUFa8s7a4DP&#10;Fk/+Pf7X92vAR4E+M37Usnm+OL24+FHw8n+74b0mb/ia3sf/AE8T/wDLLr90fita3xC/Y30fwz4f&#10;0PWfg+lt4C8b+F1aXT72PiK8THzwXjdZUf8AvNT9pJfDEn6vRcuWvU9+X3fP/gHZftFfAC6+J40z&#10;xP4U1P8A4Rv4j+HmM2i6wo+Vv71vP/fif/P8QbnPhb+1xYXmtDwV8VLD/hXPxDg/dtaag+2zv/8A&#10;praz/ddWx93r/vV2P7Mfx1l/aA+F0Xia60iXRryO5ksblSytbyyx4DSQP/HH15/3q7T4jfCzwl8W&#10;tC/snxboFpr1l1RbuIFo2/vI33lb3Wl8X7ymJ1PZ/wCzYuPw/wDgUTrIpkdQyurq3pUjMAa+XF/Y&#10;ln8IPj4a/Fjxj4Ft1b91pj3I1DT4v92GX/4qlPwE/aFeQwv+0Xts/wDnonhS182nzy/lI+q4eXwV&#10;/wDwJSON/aH0nxprX7a3ga28B65p/h/XH8K3W291C2+0JEnmtu+T+9XYWv7GE/jS7h1D4w/EXXPi&#10;YYm3rpR/0DTFb/r3i/xrz7wZ8MdV+Gf7c/gu11zxrrHjm/vPC97cPeasw/cnft2xIPurX3EVIA5+&#10;gHeopxjLmlI78biqmFjSp0JfZ+Ll9fmZXhrwtpPhDR4NK0PTbXSNNgXbHa2MCxRJ9FWtntmkAwMV&#10;yHxR+JOi/CbwRqnirxBdLa6Xp0W+RyfmZuiqv+0zELW/wngRUqsv70hvxN+J3h34R+DL/wATeKtQ&#10;i0/SrNfmdj80jfwxov8AEzf3a+cfBPw08R/tZ+LdO+InxUsJdJ8C6fL9o8N+Bp/+Wv8Acurz+83+&#10;x/7L9+f4VfCPX/2ivFOnfFj4uWxh06M/afDHgeTmCwi/guLhf452+97cf7q+wfHX4/aH8CvD0Vze&#10;LJquuX7/AGfSNBsRvu9Qn52oiemf4qw+L3pfCevCP1Z+ww/vVJfa/l/r+Yu/G342+G/gJ4P/ALb1&#10;6RmkkbyLHTbf5ri9n/hiiXua8i+EfwP8R/FLxbbfFj4y26HVYD5nh/wgfmttEj6q7r/HP7//AGOy&#10;78EvgF4h13xenxX+MDR6p47lX/iW6OvzWmgRf3IlPWT1f/8AarpP2gv2iP8AhWUlj4U8K2J8VfE3&#10;W/k0rQYD90f895/7kSf543Mp8XvSLhH2X+zYb3pS+KX9fmbvxm/aO8HfBJrCz1me8v8AW784s9D0&#10;e3+0310f9iIf+zVT+EP7UXhD4w67daBaRanoHiW2i86XQPEFobS9Ef8AfVD94fSsr9nz9nOT4cz3&#10;3jHxjfDxR8TNaAbUtZm+YQ/9O8H9yJemP9muA+Lmpab44/bL+E2keEttx4m8MvdXuu3tp/y5WbxY&#10;8qV/9v8Au/7X+1T5pfEJYfCycqMfe5Y/F0/4Y0v2xLG21L4w/s7213DHcW7eJ23RSpuVvkWvqgHr&#10;9K+Xf2tf+S1fs6/9jQ//AKKWvqEc5+lVD4pHPiv93oL+7L/0oa7/ACr8uc1Hc3UVlBJNPIsMMS7m&#10;d22qopt3cxWMEk88iw28S7mlZtqqtfIHiHxDrf7cPii68LeFrm40X4K6bN5WteIIfll12Vf+XW3b&#10;/nl/ferlLlOXD4d1/el7sY/FId4i8Sa3+234puvCvhK7udH+C+nT+VrfiO3O2XXGX/l1tX/55f33&#10;/wAtB+0PeaR4s0a3/Zn+FWg2t3qM8EUWoNEn+heH7NWVjLK3/PTp/tfN/ero/iX8TJ9BvNP+A/wG&#10;060TxTFAsV1dRJ/oXhq1/wCesv8A00/uJXrPwJ+A+hfAbwqdO0xpL/VbpvtGqazd/NdahPxuldvz&#10;+Wubl5/dPblWjQjGovd5fhj/AO3S/r8DvtD0z+yNFsNO81pjawJB5r/ebau3dXzn+31O2r/DXwx4&#10;Igf9/wCMvE2naQUX/nl5vmv/AOgLX1CBjmvlj4jMPiN+3D8N/DqkSWXg7SLrxDeL/D5sv7mH/wCK&#10;roqfDynmYD/ePay+zzSG/tbKviHx78BPh/AONQ8ULqksS/8APCzi3v8A+h19TgYRfpXy3a7viJ+3&#10;7fTr+80/wB4ZW3/3Ly8bf/6KH/jtfUgOSfpUU/ilIeN92FOk/wCXm/8AAj5o/wCChv8Ayblc/wDY&#10;Y07/ANKkr6TiI8qMAjbgd6+ZP+CisP2r9mm+h8xofN1XTk3o3zL/AKUlRJ+zV8ZdARE8M/tCauLU&#10;DKw67o9vqD/9/W5qFKUakvdOhUadXBUuapy+9L9D6lDAAnsK86+LPx58DfBXSTqHi3X7bTWb/VWu&#10;d9xOf7qRL8z15D/wzN8YPEa+T4r/AGhtdmtGH7yLw/pVvprn/tqnNdj8Mf2P/ht8M9UXWodKn1/x&#10;Lu3vr2v3DXt2W/vfN8qt/uKKvmqS+GJz+xwtJ/vKnN/h/wCCeZaH4K8YftgeLtL8VeP9IufCvws0&#10;yZbvRvCN22bjUpV+7cXq/wB3/pkf/sn+ovFXinSPAvhu/wBa1q9i0vR9Pi82e6l+VIkFbTbYI+Bw&#10;B0FfFegf2r+3R8Q9UPiBW0L4TeD9Ye1fwxI3+mapexf8/S/wRrn7n/7VH8P/ABSNI/7Z70vdp0/6&#10;+9n1l4L8e+HviNoEGteG9WtNZ0q4+7cWku9T0+X/AGW/2a8l+K/7Ivhzxxr3/CW+E7y8+Hvj2Jt8&#10;fiDQj5Zlb0ni+7Kv1rA8Z/sgf8I1rk/i74J663w38UP88+nxJv0q/wD9mWD+H/gH/fNN8I/td3Ph&#10;HXrfwj8cNAPw78SSt5VvrJy+j6j/ALUU/wDyz7/K/wD31Tb+zUNKdOUf3uClzf3ftf8AgP2jLsP2&#10;l/HXwGv4NG+POhH+zC/lwePfD8DS2Ev/AF3iX5om6/8AxNfTnhnxJpPi/R7fVdE1G21fTLhd8N3Z&#10;yrLE4/2WWpLqDTvEmlPHOtvqVjdRfMrBZYpI2H/jy18kap4Ls/2Vf2kvAH/CCu+neFPH13cabqnh&#10;gSbreK4RN8VxAn8HvS96n/hIcaOL2jy1P/Jf/tT3z9p//k3P4m/9i5f/APpO9fghX73ftOHP7OXx&#10;LP8A1Ll9/wCk71+CNedjfiR9xwl/u9X/ABfofpv+z3+0JqPwd/Ze+DGjeH/CUnjXxD4ku9Tii0u3&#10;ufIl8qK4meV1+Xt8v517n4U/ay+HHxMvn8GeM9NuvBuv3X7uXw74zsTALj2Rm/dv37/NXy5/wTux&#10;42+J3gpXHmWvgvwnebf9i6ub+X/2k1fcfxz8J/DDxd4ZNh8TV0OOwm+SGXVp44GR/wDplI3zK3+7&#10;XTQ5pUuc8HNoYejjpUpRlzS97mj8W55H4o/Zd1/4R6pP4x/Z/wBU/sO6ZvOvfBd7Ju0nUf8Ac/55&#10;N/n5a9Q+AX7RGkfG/TL62+xz6B4v0lvI1nw7qHy3FnL/AOzL/tV4hpfibxN+xpqOnwaxrd145+A+&#10;oSpFZa+7/aLvQg33FlZf9bB/t/8A7Ldr+0b8Ir/UJNN+Mvwtlij+IOiQidBaH9zrtn95reXb/rfl&#10;+5/+ztuMuX4f/ATz6lP2nLTrS5ub4Zf+2yPpsYINHQV598FPi5pHxx+HGk+LdJBSC8jHn27/AH7a&#10;ZfvxP/tK1djqerW2jaZc393OltbW8bSTSynaqqoyzV1c3NHmPBlTlCp7KXxHzN8fz/wsL9qz4KeB&#10;Yvnt9HkuvFeopj7qxJst3/7+7v8AvqsH9tjxL4Y1D4qfBXwZ4ov9NstAOrTa3qr6nKi2/lW8XyI+&#10;/wDhfe61s/slwXHxW8e/ED4430DxW2vzjS/DyTLh006A7PM/7auuf+AV2fjfxZ+zv4v1gz+LtW+H&#10;esanZDyN+r3NnPLBtf7vz/d+auW3NGUv5j6KMlQrRp8spezj9n+aR5P+zRbeHvFf7U/jDxh8L9Li&#10;0n4b2WiRaRcXNhbCCy1S/wDN374kGM7E/i/+KrqbKaPW/wDgojfyaYhxo/gpLTVpQflEktx5sKf7&#10;21s0vif9sHwR4esYPCPwe05fiB4nlUxWOkeGYM2luOzySqNiR/7v/jtdn+zJ8EtU+Fmh63rvi+9i&#10;1f4h+Kbr7frmoJ93f/yygT/YiXj86I/yxCtKUHKvVjy80eWMZfF/iZ83/BjSPjWfiH8a7/4W654Z&#10;XT4vG1/Fc6T4jgl2Sy5HzpLEu77uK9Sufgv+0P8AFxBYfED4k6P4T8PNlbmx8D2ri5uU/u+fL9ys&#10;v9k34keE/CXjf456frPiPStIv7jx3fzQ2t7fRRSyp/eVGavdfE37Snwp8KW/nar8Q/D1uq9Y11CK&#10;R/8AvlCzUqcY8vvSKxtbERrclOl/L73L73wo3fhZ8KvDPwZ8IWvhrwppyadpsHzY+9JK38Ujt/Ex&#10;rropY5mcIyuyttbb/DXyjqX7TXjX46u2i/AfwvdvZS5jl8deILdrfT7Zf78CN80rdP8A4msyD9mH&#10;4m/AJh4u+GPjS78ZeIbr994j0XxLLiDWpf4pYm/5ZS/3f1atvafyx908/wCpynL/AGipyzl/N/7d&#10;/Keo/Gb9lrSfiP4kt/GXh7WL7wL8Q7OPZBr+j/flT+5PF/y1T2Nccvhv9rPRtlja+Lfh5rtui7Rq&#10;epWdxDcN/tNFF8lafhb9ujwLPdro3j621L4W+J0/1un+I7d4oi3/AEyuNux1/wBr5a9ZtPjv8OLy&#10;0+0wePPDU1v/ABSpqsG3/wBCqf3cvejItSxmHXJOnzf4o8x494a/ZG1XxX4l0/xJ8avG0/xGvbB/&#10;PstES1S10q1l/v8AlJ/rW/36+lmaOzgZnZYokXv8qrXhHjj9tr4R+DD5EXiqPxPqrnbBpnhxft8s&#10;rf3F8r5f++mFed3XhP4q/tgsYvF9rd/Cj4Tt8zaIsmNX1ZfSf/nlH/sf+hcNVc0Y+7EU6WIr/vMT&#10;7sf6+GJ9ZahY2ur2clrcwRXFtMuySKVdyuv9018z3H7Kfi/4U6rcah8DvHzeE9OuZXll8K63B9s0&#10;zc3/ADy/ji/CsfT9X+Lf7JDf2dqOl6h8XfhbEwWz1LT/AJ9a02L+7LF/y1VfUf8Ajv3a9P8ABX7Z&#10;Xwe8c2ym38dabpV10ax1mX7BcK393ZLtqOaM/i92QQp4nCx5qHvU5f8Aby/8BPIf2WV8aRftcfGF&#10;PHs2kzeJBpWl/an0RJRbt8nybd/+zX0L8ePgtpvx18CzeH7+6n024imS8sNSt/8AW2dzGfklT6f1&#10;rxr4H69pviT9tn40X2l39pqVlLpGkeXcWk6So37r+8tfV49PSrprmjyizCpKliYVI+7Llj+R8oHw&#10;J+1Tqtmvhu98eeDdN0sfuZPFGn2Uzaq8f94RP+6V69H+DP7Lvgz4NyS6laW0+veK7r5rzxJrUv2i&#10;+uH/AIjvb7v/AAGvaVFNIwegrSNOMTlqYypOPLH3f8IrYAAIr5k/a+8fanrMWi/B3wdKU8X+N5Db&#10;SzL/AMuOnf8ALxcN/wAA3L/31Xv/AI28XaZ4D8K6p4h1m4W00vToHubmZ/4EWvnb9kbwpqfjTVvE&#10;Hxz8V27wa94ubytHtJeun6Sv+qRf9/7/AP3z/eon73ul4SMacZYmp9n4f8X9anvfw78DaR8MvBWj&#10;+F9EtxbaXplsttCp9E/ib/ab71fOWtftGfFTxl8VvFVr8J/Bul+L/CHhV102/N1efZZru86yrbyl&#10;tnyfd57/AO9Xd/tYfF3UPh34DtdA8LDz/iB4vuRpOhW6HDJK/wB+c/7MS87v92u1+A/wi034HfDD&#10;RvCVgwnltYw93dn791ct/rZX/wB5+azlrLliaU3GnTeJrx5pS+Hm/GR5f4W/bKS78Y6B4R8ZfDrx&#10;Z4E1/Wbn7FbNqFqr2Usv+xcA/N/3zX0nJJsjLdhXy3+1uqx/G39nUjj/AIqeUn/vha+oLzmymx12&#10;NVrm94zxNOny0qlOPLzf/JHwz4B+Oui/H39uLwjrOg6fqlpptp4cvrJLjUrbyvtTLK25ovmbctfd&#10;yndivzK/Yj4+L3wg/wCwH4g/9OEtfpmG2nAHArHCylOPNI787oww9eFKn8MYoUkBvrXyl+0Zbx/F&#10;L9pX4P8AwxupFk0K3afxRqto6bluPs//AB7q/wDs79/y19W4BYe1fKnxvuk+G/7Yfwi8aXj+Vomu&#10;Wd14Wnnb7sU7fvLcN/vs3/jtaVvhOHLv40v5uWXL/wCAnsHx++L9t8C/hVrXiua1a+ks1WO0tEP+&#10;vuJHCRJ+LMted/s/fs/6npmuy/FH4oXa+IPibqcQ2bh/o2ixH/l3t1/h/wBpv/smfsv2l/g/efGv&#10;4S6p4b0y7TTtU3x3un3Tn5UuYm3xFv8AZzXkc3xn/aL1fRz4Wsfg2NE8Yuv2eXxFd6hE+lQdmuE/&#10;v/3tn/oVRL4veOjDxlLD8tKUYyl8XvW907n9oL9ou88E6vY/D/4f6evib4p6wubTTlOYrCL/AJ+r&#10;r+6laH7Pn7PEHwhgvde1u+bxR8Qdbbzdb8RXXzPK/wDzyi/uRr6f7P8A3zc+AX7PWm/BPSLy7uLy&#10;TX/Gert5+s+I735ri8l9j/DH/s1Fa/tY/DO6+LU3w3TxJCviONtgZh/o7Tf8+6y/d83/AGf+A/e4&#10;q7faqESclGVDBx5or4pfzf8A2pxHx8/aE1vVviHH8F/hVLAfiBeR7r/Vbn/j30S327ml/wBuXa3C&#10;16d8DPgP4e+BHheTTtK82/1K7fz9U1q7+a61C4P3pZX/APZazvjl+zl4c+ONtZ3cjz6F4r04+bpf&#10;ibS28q9s3524b+Jf9k/+O15r4N/aK8UfBXxFZ+Bfj1ClobhvI0nx3bLs0/UfRJ/+eUv+f9po+Gp+&#10;8NeX2+GjSw3/AG9H7Uv67Fz9rNj/AMLo/Z1x1HieU/8AkJa+l7q8t9Pt5J7mVIYY13SSu21VWvl7&#10;9rrVrOz+LH7O99Ndww2aeJZXed5dq7fJ/vVg67r2tftxeKbnw54bubnRPgjpc/lavrsR2y6/KvW3&#10;tz/zy/vPR7TllIp4f2mHoSl7sYxlzS/7e/MXX9f1z9t/xRdeGfDN1c6N8EtMn8rV/EEBZJdflX/l&#10;3tz/AM8v7710HxL+Jtzo15ZfAn4D2NrD4njgWK5u4E/0Lw1a/wDPWXH/AC0/uJTfiZ8TLnSL+w+B&#10;HwGsbWLxNDAsV1exJmy8NWv9+XH/AC0/uJXrnwM+Beg/Ajwr/ZekiS91C6f7RqWsXbbrvUbj+KWV&#10;/wD2WlGMpyNKlSnSpxlKP+GP/t0v6/AZ8CfgRofwJ8LHS9LaTUNRumNxqesXfzXN/cN9+WVv/Za9&#10;SUYHWhcYyKUYxXQo8vwnz9SpKrLmqfEV7i5W1geaRgkaLuZm/hr5W/ZMvovFOo/Fn45ao/k2HiHU&#10;5I9OuJeNul2a7Ef/AND/AO+a6D9sz4g6jZ+D9P8Ahz4Wbd418ez/ANkWKI3zQQN/x8XDf7KRZ/76&#10;/wBmuT/aQs1+GvwO8GfAjwOWTWfFrReHrEp99bVNv2q4f/gH3v8Afauecry/wnt4Wi1R5ftVP/SY&#10;/Ebn7C2n3Gt+FPF/xN1CJo73x7r1xqkW/wC8lmreVbp+Qb86+ocVz/gfwjp/gXwnovh/TIvKsNMt&#10;IrWBB2RE2iugzk4ropx5Y8p5eJq+2rSnE+Xf+Cisv2X9mvUJfLeYR6rpr7E+83+lJXp/wI+OmifH&#10;vw7qOp6NZanpp0u+fTby01e38i4guEVSylNzf3q85/4KGc/s5XJ/6jGm/wDpUlUP2EhiX43e3xB1&#10;L/2Sufn/AH3Kev7KnPK/ay+KMv8AI9Q+OP7QOifAXSNHu9Z07VtXl1a8Wws7HRbUXFxLMVLBdu5a&#10;8c8Q/tBfH/xjoeoXngP4NnQbS2gadbvxdc7J5dq7tiWq7X3fjWr+2eB/wm37P4OM/wDCd2ecV9Q7&#10;QiLgds4q/elKUeY5oyo4WjSq+z5pS/m9TgPgb8WdN+N/wy0Txdpx2LeRfv7Qt89tOvyyxN/utmvC&#10;Pisr/sv/ALQ+m/E60zD4D8ZyxaR4qhXhLa6/5d73/wBlb/gX96izLfso/tOS2bMYfhr8T7rzbfn9&#10;1p+t/wAa/wCysw/X/dr6L+Jvw+0n4qeBda8K61EJtO1S2aCTj5l/usv+0rYb8KPelH+9Er93hq3N&#10;/wAu6n9f+SnWRSrJGrL8ytWH4y8EaF4/0KfR/EWlWusaVccS2l3F5qNXg/7H3xA1S3sta+EvjGbf&#10;4y8DSfYvOb/l+sf+Xe4X/gG1f++a+mO1bRlzRPPqwlhq1kz5Q/4Zq+JPwNv2l+B3jG1/4R6VtzeD&#10;/GRluLK3/wCuEqfvU/3P/Hq3fhr8AfGes/EyD4lfGDXtO1vxFpkDW2jaPosTpp+mB/vyrv8AneVx&#10;6/8AxOz6SxxQo2rUeyjzG0sdWnG32v5vtHl/7Tox+zn8TB6eHL//ANJ3r8EK/e/9qD/k3T4m/wDY&#10;uX//AKTvX4IV5eN+JH6Bwl/u9X/F+h+if7Ivww+OP7L9z4qli+Elv4lk1byEZ38SWdt9nWLfn+/u&#10;3b//AB2tnWvAnxY+IHxe8QeNPHnwFsfGImhistL0e98VWnkaVGi/OF/vM7/NuoorKN1Tirnk1cc6&#10;uIqV5wjzNef+Zd+FXhz4yfDnQvGvhH/hRttrXgjV7lpbbw9feLbVo9OilT97bqzbtyVtfAPV/wBo&#10;b4JeFJvB7fCWLxJpFrPJNpX2nxXaxS2do/zJAzfP5u31+WiiulN+7qYzxEKikpUo9+vl5lf4Un48&#10;fCP4heN9X0f4M258O+J511M6GPFFmqWdyMiaaN/SXByu3stS/HrXP2ifjj4Xj8Ip8KYvDekXEqtq&#10;/wBn8U2rS3lsv34Eb/llu9fmooptvktcarQdV1fZR5l6/wCZv6543+Pll8M28J+EfgXY+FAtkum6&#10;fdw+K7SYWK7disq/L91eleffDz4NeJfCXhPStKuv2UvDvie9tIRHc6tqPiKwknupv4pWLJ3aiik7&#10;9zJYj2NOXJFavz/zPW/CXjT4ueCLc23h/wDZj0PQ4O8On+KbC3T/AMcireb46/H7BB+AFmP+5ytf&#10;/iKKKrnlfc5pSpTlzSpL8f8AM+cfCvwZ8eLrnjfUfFH7NeieMLvXNcuNVDXniOyV7JJfm8hWx8y8&#10;f+PV3Hh/wR4j8M3YutN/Y88KQzr92ZvEdhKy/wDfSUUU4wR1VcZKejiunWXb1PUofjb8ereKNY/2&#10;frKOILtCr4ytfl/8cqT/AIXr8fv+iA2f/hZWv/xFFFP2k+5y/uXvSj+P+Zi+IviH8XvGWnva63+z&#10;PomtWR/5Y3niyymT/vl4q8zm+FWqXU/nn9jjwsW9U8T2Sp/3zsoopW59zaNf2HwRS+cv8ztvBur/&#10;ABI+HAKeHP2VfDmgyD5c2Hiawhdv+BLFXXf8L1+PwH/JALP/AMLK1/8AiKKKUG0tzOUqU7SlTX4/&#10;5jv+F5/H5hz8ALM/Xxla/wDxFcJ41fx58QpHn8Sfso+GdWlb/l5u/Elg8n/fflbqKKJtuO46c6dO&#10;Scaa/H/M4r4Q+EPi58HPiz4u8R+GfgDYWFjrVpa28eiWvieyijtTF99t38W6vcD8ePj2vB+ANn/4&#10;WVr/APEUUUoXjHRl1K0MRPmq0ovRd/8AMP8Ahe3x+/6IDZ/+Fla//EUf8L2+P3/RAbP/AMLK1/8A&#10;iKKKv2k+5hah/wA+o/j/AJnlPx9vfj18ddE0XwzefB2HTNETUorzVbKDxXayHUoom3m33fLtVm2/&#10;lXptj8Zvjvp1pBa2/wCz5ZJCgWONE8ZWqqq/98UUVlGcuaWp0TnSdONP2Ubb9f8AM8nsz8dtT+Ps&#10;/wAUdY+Ddrqs1vY/2doWlP4ptYl01M4mcN8++VzvG/5flbFevn46fHzH/JAbQf8Ac52v/wARRRTj&#10;OfcdadKbjelHT1/zPKfi5dfHj4m+Nvhxr0vwXttOl8Jak2oi2/4Su1f7TuVflLfwfd/2q9Tm+N/x&#10;9lt2j/4UDZ4ZOv8Awmdr/wDEUUUuefNLUU50nCmvZR09f8z5n+CHwx+O/wAJvGPhDV1+FMOqvoNj&#10;fWKwP4js4jcfarh5d27c+3bur6e/4Xr8fgP+SAWf/hZWv/xFFFOldRsmaYyvDEVFKpSje3n/AJh/&#10;wvX4/bf+SA2ef+xztf8A4ivP/jZe/GX44/D/AFDwvrXwDitYZ9kkF7B4ys/NtbhfuSp8nVaKKHOX&#10;c5ac6VKalGlH8f8AMufDf4tftMeD/Clho/iX4S2nizU7YeUdW/4Si1tzcAfd3L83zf7Vdp/wvf4/&#10;Ff8AkgFn/wCFla//ABFFFKM58u5pVVBu/so/j/meefF74jftNfEjwndeHvDnwut/BtxcfurnU4vE&#10;9rcSiP8AiWL7m1/9quTg+Ffi5fhHH8P5P2YLGfQkXzzdP40tftTTf8/Pm7N3m+//AAH7lFFEXKct&#10;WbVMQsPBKlTS+/8AzN74LeKv2ofhPozaPrXw2Tx1psTbdPnvPElnFeQRf3Zpd37367a7Dxl41+MX&#10;xC8PXWg+I/2bNM1bSLpdk9pd+L7N0b2+597/AGqKKanLl3MalWm6ntfZR5vn/mfJXjL9nD43ajHo&#10;Gg6v4Hvbn4c6fqizadoFx4ns5Z7VJvkMC3X3th7fL8tfSuveM/2hNO+G/wDwiHgP4I6f4GkSD7LZ&#10;XkPiaznSzXH8KfJ83+1RRWFO6lLU9CrjPbwp89OOl+j/AMyp8Do/i58BvDH9l6T8Are9vLthc6lq&#10;154ytWutRnb700rbP975a9LPx0+PrDH/AAoCzH08ZWv/AMRRRXXTclHRnm1Z0qsvaSpRv8/8xR8d&#10;vj9/0QCz/wDCytf/AIiop/jz8fYY8v8AAG0C/wCz4ytf/iKKKPaT7kxVByX7qP4/5njXgKz+Pej/&#10;ABd174neJfhHa+KPEeoKlnpu7xPa28Wk2mX3QxL8/PB+bvg/3jVvSB8eZvjvf/FbWvg1baxci0XT&#10;dG09/FVrEmlRf8tdn397v/e+X7zUUVnFvudksRHX93H+Xrt23PXv+F7fH7/ogNn/AOFla/8AxFH/&#10;AAvb4/f9EBs//Cytf/iKKK09pPucNqP/AD6j+P8AmeX/ALRGpfHn44/DeXw3J8F7fR0e6tbv7Uni&#10;u1mH7qVX27fk/u1D8CLn48/B+fxy0XwYttVHiHxDda2wfxXaw/ZzLj91/Fu6feoorLX217ncq8Fh&#10;nS9lHl+f+Ynxpvfjx8Udd8AX83wZttL/AOEY16HWFQ+KrWX7UU/5Zf7P+9Xq6/HP4/FB/wAWBsyP&#10;X/hMrX/4iiihzkpS1MKk6UqVNOlHS/fv6nnnx31D4z/HH4cal4S1X4D21h5+x7S9j8YWjPZ3C/cl&#10;X5Oq10ngT4v/ALRukeFtOstV+CdrrWpWsKQXGonxZaQi6df4wmG25ooo55c97lOdJ0OT2UbfP/M4&#10;PxzH8dtZ+NHg34k6d8FoNA1vSVksr5F8U2cq6paMebdv7uw7mVvevWz8dfj8B/yQCz+v/CZWv/xF&#10;FFOM5XlqZznSqwg5Uo6ev+YD47fH7/ogNn/4WVr/APEUv/C9vj9/0QGz/wDCytf/AIiiiq55dzO1&#10;H/n1H8f8zlvid47+PXxF+H/iXwy/wLtNPXV9PuNPa7HjC1cQ+ajJu27Pm+9Xwh/w72+Ov/Qowf8A&#10;g1s//jtFFZSbm9WehhMwlhYctKEUn6/5n//ZUEsDBBQABgAIAAAAIQAJlD5b3QAAAAYBAAAPAAAA&#10;ZHJzL2Rvd25yZXYueG1sTI/BbsIwEETvlfoP1lbqrTimpSohDkKo7QlVAipV3JZ4SSLidRSbJPx9&#10;zak97sxo5m22HG0jeup87ViDmiQgiAtnai41fO8/nt5A+IBssHFMGq7kYZnf32WYGjfwlvpdKEUs&#10;YZ+ihiqENpXSFxVZ9BPXEkfv5DqLIZ5dKU2HQyy3jZwmyau0WHNcqLCldUXFeXexGj4HHFbP6r3f&#10;nE/r62E/+/rZKNL68WFcLUAEGsNfGG74ER3yyHR0FzZeNBriIyGqEf9mTtV8BuKoYf6iQOaZ/I+f&#10;/wIAAP//AwBQSwECLQAUAAYACAAAACEAihU/mAwBAAAVAgAAEwAAAAAAAAAAAAAAAAAAAAAAW0Nv&#10;bnRlbnRfVHlwZXNdLnhtbFBLAQItABQABgAIAAAAIQA4/SH/1gAAAJQBAAALAAAAAAAAAAAAAAAA&#10;AD0BAABfcmVscy8ucmVsc1BLAQItABQABgAIAAAAIQAgva6P5wMAANQMAAAOAAAAAAAAAAAAAAAA&#10;ADwCAABkcnMvZTJvRG9jLnhtbFBLAQItABQABgAIAAAAIQCgpierzgAAACwCAAAZAAAAAAAAAAAA&#10;AAAAAE8GAABkcnMvX3JlbHMvZTJvRG9jLnhtbC5yZWxzUEsBAi0ACgAAAAAAAAAhAOj3JxZOEgAA&#10;ThIAABUAAAAAAAAAAAAAAAAAVAcAAGRycy9tZWRpYS9pbWFnZTMuanBlZ1BLAQItAAoAAAAAAAAA&#10;IQC0xL61GTQAABk0AAAVAAAAAAAAAAAAAAAAANUZAABkcnMvbWVkaWEvaW1hZ2UyLmpwZWdQSwEC&#10;LQAKAAAAAAAAACEAk4LrKS5HAAAuRwAAFQAAAAAAAAAAAAAAAAAhTgAAZHJzL21lZGlhL2ltYWdl&#10;MS5qcGVnUEsBAi0AFAAGAAgAAAAhAAmUPlvdAAAABgEAAA8AAAAAAAAAAAAAAAAAgpUAAGRycy9k&#10;b3ducmV2LnhtbFBLBQYAAAAACAAIAAMCAACM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6DBB1" w14:textId="77777777" w:rsidR="00DA1091" w:rsidRDefault="00DA1091" w:rsidP="009F5AC4">
      <w:pPr>
        <w:spacing w:after="0" w:line="240" w:lineRule="auto"/>
      </w:pPr>
      <w:r>
        <w:separator/>
      </w:r>
    </w:p>
  </w:footnote>
  <w:footnote w:type="continuationSeparator" w:id="0">
    <w:p w14:paraId="4A54871B" w14:textId="77777777" w:rsidR="00DA1091" w:rsidRDefault="00DA1091" w:rsidP="009F5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F04D3" w14:textId="05F2A328" w:rsidR="00F4740C" w:rsidRDefault="00F4740C" w:rsidP="009F5AC4">
    <w:pPr>
      <w:pStyle w:val="Cabealho"/>
      <w:ind w:left="4680" w:hanging="4680"/>
    </w:pPr>
    <w:r>
      <w:rPr>
        <w:noProof/>
        <w:lang w:val="pt-BR" w:eastAsia="pt-BR"/>
      </w:rPr>
      <w:drawing>
        <wp:anchor distT="0" distB="0" distL="0" distR="0" simplePos="0" relativeHeight="251671040" behindDoc="1" locked="0" layoutInCell="1" allowOverlap="1" wp14:anchorId="19CA5163" wp14:editId="4869EB68">
          <wp:simplePos x="0" y="0"/>
          <wp:positionH relativeFrom="margin">
            <wp:align>right</wp:align>
          </wp:positionH>
          <wp:positionV relativeFrom="margin">
            <wp:posOffset>-725170</wp:posOffset>
          </wp:positionV>
          <wp:extent cx="1768475" cy="496570"/>
          <wp:effectExtent l="0" t="0" r="3175" b="0"/>
          <wp:wrapSquare wrapText="bothSides"/>
          <wp:docPr id="11" name="Imagem 11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0" distR="0" simplePos="0" relativeHeight="251672064" behindDoc="1" locked="0" layoutInCell="1" allowOverlap="1" wp14:anchorId="7E818D8E" wp14:editId="758B2BE8">
          <wp:simplePos x="0" y="0"/>
          <wp:positionH relativeFrom="margin">
            <wp:align>center</wp:align>
          </wp:positionH>
          <wp:positionV relativeFrom="topMargin">
            <wp:posOffset>109855</wp:posOffset>
          </wp:positionV>
          <wp:extent cx="591820" cy="389255"/>
          <wp:effectExtent l="0" t="0" r="0" b="0"/>
          <wp:wrapNone/>
          <wp:docPr id="13" name="Imagem 13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0" distR="0" simplePos="0" relativeHeight="251670016" behindDoc="1" locked="0" layoutInCell="1" allowOverlap="1" wp14:anchorId="1A8D9706" wp14:editId="7BBD9359">
          <wp:simplePos x="0" y="0"/>
          <wp:positionH relativeFrom="margin">
            <wp:posOffset>544195</wp:posOffset>
          </wp:positionH>
          <wp:positionV relativeFrom="topMargin">
            <wp:posOffset>87630</wp:posOffset>
          </wp:positionV>
          <wp:extent cx="1205865" cy="713740"/>
          <wp:effectExtent l="0" t="0" r="0" b="0"/>
          <wp:wrapSquare wrapText="bothSides"/>
          <wp:docPr id="12" name="Imagem 12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73088" behindDoc="1" locked="0" layoutInCell="1" allowOverlap="1" wp14:anchorId="38054233" wp14:editId="3CC96483">
              <wp:simplePos x="0" y="0"/>
              <wp:positionH relativeFrom="page">
                <wp:posOffset>2146088</wp:posOffset>
              </wp:positionH>
              <wp:positionV relativeFrom="page">
                <wp:posOffset>567055</wp:posOffset>
              </wp:positionV>
              <wp:extent cx="3147060" cy="473710"/>
              <wp:effectExtent l="0" t="0" r="0" b="0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31615" w14:textId="77777777" w:rsidR="00F4740C" w:rsidRPr="008F715F" w:rsidRDefault="00F4740C" w:rsidP="009F5AC4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PREFEITURA MUNICIPAL DE BERURI </w:t>
                          </w:r>
                        </w:p>
                        <w:p w14:paraId="39E2FFA4" w14:textId="77777777" w:rsidR="00F4740C" w:rsidRPr="008F715F" w:rsidRDefault="00F4740C" w:rsidP="009F5AC4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SECRETARIA</w:t>
                          </w:r>
                          <w:r w:rsidRPr="008F715F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MUNICIPAL</w:t>
                          </w:r>
                          <w:r w:rsidRPr="008F715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DE</w:t>
                          </w:r>
                          <w:r w:rsidRPr="008F715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EDUCAÇÃO</w:t>
                          </w:r>
                          <w:r w:rsidRPr="008F715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–</w:t>
                          </w:r>
                          <w:r w:rsidRPr="008F715F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8F715F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SEMED</w:t>
                          </w:r>
                        </w:p>
                        <w:p w14:paraId="54761284" w14:textId="77777777" w:rsidR="00F4740C" w:rsidRPr="002109AF" w:rsidRDefault="00F4740C" w:rsidP="009F5AC4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054233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left:0;text-align:left;margin-left:169pt;margin-top:44.65pt;width:247.8pt;height:37.3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0HLwQEAAG4DAAAOAAAAZHJzL2Uyb0RvYy54bWysU8Fu2zAMvQ/YPwi6L3baIhmMOEXXYsOA&#10;Yh3Q9gMUWYqFSaImKrGzrx+lOGnR3YZeaEp8It8j6dX16Czbq4gGfMvns5oz5SV0xm9b/vz09dNn&#10;zjAJ3wkLXrX8oJBfrz9+WA2hURfQg+1UZJTEYzOElvcphaaqUPbKCZxBUJ6CGqITiY5xW3VRDJTd&#10;2eqirhfVALELEaRCpNu7Y5CvS36tlUwPWqNKzLacuKViY7GbbKv1SjTbKEJv5ERD/AcLJ4ynoudU&#10;dyIJtovmn1TOyAgIOs0kuAq0NlIVDaRmXr9R89iLoIoWag6Gc5vw/dLKH/ufkZmu5QvOvHA0olth&#10;RsE6xZ7UmIAtco+GgA1BHwOB0/gFRpp10YvhHuQvJEj1CnN8gITOPRl1dPlLahk9pDEczq2nEkzS&#10;5eX8alkvKCQpdrW8XM7LbKqX1yFi+qbAsey0PNJoCwOxv8eU64vmBJnIHOtnWmncjJOKDXQHEkEr&#10;mx7IaAtDy6U1gbMe4p+3dwOtRsvx905ExZn97qn3eY9OTjw5m5MTk72Fsm1Zs4ebXQJtCsNM5Vh/&#10;YkhDLcSnBcxb8/pcUC+/yfovAAAA//8DAFBLAwQUAAYACAAAACEA+SoAHuAAAAAKAQAADwAAAGRy&#10;cy9kb3ducmV2LnhtbEyPwU7DMBBE70j8g7VI3KhDLUIa4lSoqOKAOLSAxNGNlzgitiPbTd2/ZznB&#10;cbVPM2+adbYjmzHEwTsJt4sCGLrO68H1Et7ftjcVsJiU02r0DiWcMcK6vbxoVK39ye1w3qeeUYiL&#10;tZJgUppqzmNn0Kq48BM6+n35YFWiM/RcB3WicDvyZVGU3KrBUYNRE24Mdt/7o5XwsZm2L/nTqNf5&#10;Tj8/Le9359BlKa+v8uMDsIQ5/cHwq0/q0JLTwR+djmyUIERFW5KEaiWAEVAJUQI7EFmKFfC24f8n&#10;tD8AAAD//wMAUEsBAi0AFAAGAAgAAAAhALaDOJL+AAAA4QEAABMAAAAAAAAAAAAAAAAAAAAAAFtD&#10;b250ZW50X1R5cGVzXS54bWxQSwECLQAUAAYACAAAACEAOP0h/9YAAACUAQAACwAAAAAAAAAAAAAA&#10;AAAvAQAAX3JlbHMvLnJlbHNQSwECLQAUAAYACAAAACEAIp9By8EBAABuAwAADgAAAAAAAAAAAAAA&#10;AAAuAgAAZHJzL2Uyb0RvYy54bWxQSwECLQAUAAYACAAAACEA+SoAHuAAAAAKAQAADwAAAAAAAAAA&#10;AAAAAAAbBAAAZHJzL2Rvd25yZXYueG1sUEsFBgAAAAAEAAQA8wAAACgFAAAAAA==&#10;" filled="f" stroked="f">
              <v:path arrowok="t"/>
              <v:textbox inset="0,0,0,0">
                <w:txbxContent>
                  <w:p w14:paraId="63331615" w14:textId="77777777" w:rsidR="00F4740C" w:rsidRPr="008F715F" w:rsidRDefault="00F4740C" w:rsidP="009F5AC4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PREFEITURA MUNICIPAL DE BERURI </w:t>
                    </w:r>
                  </w:p>
                  <w:p w14:paraId="39E2FFA4" w14:textId="77777777" w:rsidR="00F4740C" w:rsidRPr="008F715F" w:rsidRDefault="00F4740C" w:rsidP="009F5AC4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SECRETARIA</w:t>
                    </w:r>
                    <w:r w:rsidRPr="008F715F"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MUNICIPAL</w:t>
                    </w:r>
                    <w:r w:rsidRPr="008F715F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DE</w:t>
                    </w:r>
                    <w:r w:rsidRPr="008F715F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EDUCAÇÃO</w:t>
                    </w:r>
                    <w:r w:rsidRPr="008F715F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–</w:t>
                    </w:r>
                    <w:r w:rsidRPr="008F715F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8F715F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SEMED</w:t>
                    </w:r>
                  </w:p>
                  <w:p w14:paraId="54761284" w14:textId="77777777" w:rsidR="00F4740C" w:rsidRPr="002109AF" w:rsidRDefault="00F4740C" w:rsidP="009F5AC4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1D8EB5F" w14:textId="77777777" w:rsidR="00F4740C" w:rsidRDefault="00F474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22BA1"/>
    <w:multiLevelType w:val="multilevel"/>
    <w:tmpl w:val="15A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01A77"/>
    <w:multiLevelType w:val="multilevel"/>
    <w:tmpl w:val="FC0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C64F7"/>
    <w:multiLevelType w:val="multilevel"/>
    <w:tmpl w:val="40E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51996"/>
    <w:multiLevelType w:val="multilevel"/>
    <w:tmpl w:val="AC7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32550"/>
    <w:multiLevelType w:val="multilevel"/>
    <w:tmpl w:val="715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677A0"/>
    <w:multiLevelType w:val="multilevel"/>
    <w:tmpl w:val="1A8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27ECB"/>
    <w:multiLevelType w:val="multilevel"/>
    <w:tmpl w:val="27B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E1DA7"/>
    <w:multiLevelType w:val="hybridMultilevel"/>
    <w:tmpl w:val="97C85A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F5338"/>
    <w:multiLevelType w:val="multilevel"/>
    <w:tmpl w:val="A91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B7BB4"/>
    <w:multiLevelType w:val="multilevel"/>
    <w:tmpl w:val="F57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F25BD"/>
    <w:multiLevelType w:val="multilevel"/>
    <w:tmpl w:val="0B4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74E11"/>
    <w:multiLevelType w:val="multilevel"/>
    <w:tmpl w:val="479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C5F79"/>
    <w:multiLevelType w:val="multilevel"/>
    <w:tmpl w:val="FEA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22239"/>
    <w:multiLevelType w:val="multilevel"/>
    <w:tmpl w:val="48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901B7"/>
    <w:multiLevelType w:val="multilevel"/>
    <w:tmpl w:val="E3F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80D91"/>
    <w:multiLevelType w:val="multilevel"/>
    <w:tmpl w:val="529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53057"/>
    <w:multiLevelType w:val="multilevel"/>
    <w:tmpl w:val="687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27DE9"/>
    <w:multiLevelType w:val="multilevel"/>
    <w:tmpl w:val="3FC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4602F"/>
    <w:multiLevelType w:val="multilevel"/>
    <w:tmpl w:val="748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11"/>
  </w:num>
  <w:num w:numId="13">
    <w:abstractNumId w:val="22"/>
  </w:num>
  <w:num w:numId="14">
    <w:abstractNumId w:val="20"/>
  </w:num>
  <w:num w:numId="15">
    <w:abstractNumId w:val="14"/>
  </w:num>
  <w:num w:numId="16">
    <w:abstractNumId w:val="25"/>
  </w:num>
  <w:num w:numId="17">
    <w:abstractNumId w:val="9"/>
  </w:num>
  <w:num w:numId="18">
    <w:abstractNumId w:val="26"/>
  </w:num>
  <w:num w:numId="19">
    <w:abstractNumId w:val="12"/>
  </w:num>
  <w:num w:numId="20">
    <w:abstractNumId w:val="24"/>
  </w:num>
  <w:num w:numId="21">
    <w:abstractNumId w:val="10"/>
  </w:num>
  <w:num w:numId="22">
    <w:abstractNumId w:val="13"/>
  </w:num>
  <w:num w:numId="23">
    <w:abstractNumId w:val="21"/>
  </w:num>
  <w:num w:numId="24">
    <w:abstractNumId w:val="19"/>
  </w:num>
  <w:num w:numId="25">
    <w:abstractNumId w:val="15"/>
  </w:num>
  <w:num w:numId="26">
    <w:abstractNumId w:val="23"/>
  </w:num>
  <w:num w:numId="27">
    <w:abstractNumId w:val="2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36A"/>
    <w:rsid w:val="0000725F"/>
    <w:rsid w:val="00034616"/>
    <w:rsid w:val="0006063C"/>
    <w:rsid w:val="00085AD3"/>
    <w:rsid w:val="000E5327"/>
    <w:rsid w:val="000F0119"/>
    <w:rsid w:val="000F7F3E"/>
    <w:rsid w:val="001015EC"/>
    <w:rsid w:val="00114B86"/>
    <w:rsid w:val="0015074B"/>
    <w:rsid w:val="001F78CF"/>
    <w:rsid w:val="00222CA0"/>
    <w:rsid w:val="00226FAE"/>
    <w:rsid w:val="00241120"/>
    <w:rsid w:val="00266875"/>
    <w:rsid w:val="0029639D"/>
    <w:rsid w:val="002E37EC"/>
    <w:rsid w:val="003075F1"/>
    <w:rsid w:val="00326F90"/>
    <w:rsid w:val="003364B1"/>
    <w:rsid w:val="00385162"/>
    <w:rsid w:val="003A3AD3"/>
    <w:rsid w:val="003B192B"/>
    <w:rsid w:val="003F2DD2"/>
    <w:rsid w:val="00465D35"/>
    <w:rsid w:val="00500FA4"/>
    <w:rsid w:val="00501352"/>
    <w:rsid w:val="00551836"/>
    <w:rsid w:val="0056188B"/>
    <w:rsid w:val="005E0581"/>
    <w:rsid w:val="006D235E"/>
    <w:rsid w:val="00701221"/>
    <w:rsid w:val="007033FE"/>
    <w:rsid w:val="00710731"/>
    <w:rsid w:val="00710DE8"/>
    <w:rsid w:val="00753903"/>
    <w:rsid w:val="00791D66"/>
    <w:rsid w:val="007E4EC2"/>
    <w:rsid w:val="00802199"/>
    <w:rsid w:val="00803306"/>
    <w:rsid w:val="00820F00"/>
    <w:rsid w:val="00860108"/>
    <w:rsid w:val="00893882"/>
    <w:rsid w:val="008C581D"/>
    <w:rsid w:val="008C6D7F"/>
    <w:rsid w:val="008F715F"/>
    <w:rsid w:val="00903DFA"/>
    <w:rsid w:val="00933A2E"/>
    <w:rsid w:val="0096149E"/>
    <w:rsid w:val="00970B88"/>
    <w:rsid w:val="009A740D"/>
    <w:rsid w:val="009F5AC4"/>
    <w:rsid w:val="00A43843"/>
    <w:rsid w:val="00A96100"/>
    <w:rsid w:val="00AA1D8D"/>
    <w:rsid w:val="00AA270D"/>
    <w:rsid w:val="00AF789B"/>
    <w:rsid w:val="00B47730"/>
    <w:rsid w:val="00B90E78"/>
    <w:rsid w:val="00BB4FB1"/>
    <w:rsid w:val="00BE0DA0"/>
    <w:rsid w:val="00C16201"/>
    <w:rsid w:val="00C35CF3"/>
    <w:rsid w:val="00C42746"/>
    <w:rsid w:val="00C76A03"/>
    <w:rsid w:val="00CA74FF"/>
    <w:rsid w:val="00CB0664"/>
    <w:rsid w:val="00D0128C"/>
    <w:rsid w:val="00D23590"/>
    <w:rsid w:val="00D92B0A"/>
    <w:rsid w:val="00D96E45"/>
    <w:rsid w:val="00DA1091"/>
    <w:rsid w:val="00DA292E"/>
    <w:rsid w:val="00DE3C5D"/>
    <w:rsid w:val="00DE5F2E"/>
    <w:rsid w:val="00DF2AE8"/>
    <w:rsid w:val="00DF6EF1"/>
    <w:rsid w:val="00E2058B"/>
    <w:rsid w:val="00E8620F"/>
    <w:rsid w:val="00ED12B2"/>
    <w:rsid w:val="00F4740C"/>
    <w:rsid w:val="00FC4429"/>
    <w:rsid w:val="00FC693F"/>
    <w:rsid w:val="00FD12DC"/>
    <w:rsid w:val="00FD15D1"/>
    <w:rsid w:val="00FE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9EACE9"/>
  <w14:defaultImageDpi w14:val="300"/>
  <w15:docId w15:val="{9ED48DAC-40A1-6A4A-9E3B-585E18A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C76A03"/>
  </w:style>
  <w:style w:type="paragraph" w:customStyle="1" w:styleId="p1">
    <w:name w:val="p1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1">
    <w:name w:val="s1"/>
    <w:basedOn w:val="Fontepargpadro"/>
    <w:rsid w:val="00500FA4"/>
  </w:style>
  <w:style w:type="paragraph" w:customStyle="1" w:styleId="p2">
    <w:name w:val="p2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2">
    <w:name w:val="s2"/>
    <w:basedOn w:val="Fontepargpadro"/>
    <w:rsid w:val="00500FA4"/>
  </w:style>
  <w:style w:type="paragraph" w:customStyle="1" w:styleId="p4">
    <w:name w:val="p4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3">
    <w:name w:val="s3"/>
    <w:basedOn w:val="Fontepargpadro"/>
    <w:rsid w:val="00500FA4"/>
  </w:style>
  <w:style w:type="paragraph" w:styleId="Textodebalo">
    <w:name w:val="Balloon Text"/>
    <w:basedOn w:val="Normal"/>
    <w:link w:val="TextodebaloChar"/>
    <w:uiPriority w:val="99"/>
    <w:semiHidden/>
    <w:unhideWhenUsed/>
    <w:rsid w:val="00F47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74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6DBE8A-4A0A-4730-97A6-DAE780238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458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SEMED</cp:lastModifiedBy>
  <cp:revision>5</cp:revision>
  <cp:lastPrinted>2026-02-25T23:55:00Z</cp:lastPrinted>
  <dcterms:created xsi:type="dcterms:W3CDTF">2026-03-03T20:49:00Z</dcterms:created>
  <dcterms:modified xsi:type="dcterms:W3CDTF">2026-03-05T22:19:00Z</dcterms:modified>
  <cp:category/>
</cp:coreProperties>
</file>