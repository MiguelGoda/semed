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C3CD" w14:textId="77777777" w:rsidR="0081154D" w:rsidRPr="0081154D" w:rsidRDefault="0081154D" w:rsidP="0081154D">
      <w:pPr>
        <w:pStyle w:val="Ttulo1"/>
        <w:jc w:val="center"/>
        <w:rPr>
          <w:rFonts w:ascii="Times New Roman" w:hAnsi="Times New Roman" w:cs="Times New Roman" w:hint="cs"/>
          <w:sz w:val="24"/>
          <w:szCs w:val="24"/>
        </w:rPr>
      </w:pPr>
      <w:r w:rsidRPr="0081154D">
        <w:rPr>
          <w:rFonts w:ascii="Times New Roman" w:hAnsi="Times New Roman" w:cs="Times New Roman" w:hint="cs"/>
          <w:sz w:val="24"/>
          <w:szCs w:val="24"/>
        </w:rPr>
        <w:t>PREFEITURA MUNICIPAL DE BERURI</w:t>
      </w:r>
    </w:p>
    <w:p w14:paraId="510E7CA4" w14:textId="77777777" w:rsidR="0081154D" w:rsidRPr="0081154D" w:rsidRDefault="0081154D" w:rsidP="0081154D">
      <w:pPr>
        <w:jc w:val="center"/>
        <w:rPr>
          <w:rFonts w:ascii="Times New Roman" w:hAnsi="Times New Roman" w:cs="Times New Roman" w:hint="cs"/>
          <w:sz w:val="24"/>
          <w:szCs w:val="24"/>
        </w:rPr>
      </w:pPr>
      <w:r w:rsidRPr="0081154D">
        <w:rPr>
          <w:rFonts w:ascii="Times New Roman" w:hAnsi="Times New Roman" w:cs="Times New Roman" w:hint="cs"/>
          <w:sz w:val="24"/>
          <w:szCs w:val="24"/>
        </w:rPr>
        <w:t>SECRETARIA MUNICIPAL DE EDUCAÇÃO – SEMED</w:t>
      </w:r>
      <w:r w:rsidRPr="0081154D">
        <w:rPr>
          <w:rFonts w:ascii="Times New Roman" w:hAnsi="Times New Roman" w:cs="Times New Roman" w:hint="cs"/>
          <w:sz w:val="24"/>
          <w:szCs w:val="24"/>
        </w:rPr>
        <w:br/>
      </w:r>
    </w:p>
    <w:p w14:paraId="33D0925F" w14:textId="77777777" w:rsidR="0081154D" w:rsidRPr="0081154D" w:rsidRDefault="0081154D" w:rsidP="0081154D">
      <w:pPr>
        <w:jc w:val="center"/>
        <w:rPr>
          <w:rFonts w:ascii="Times New Roman" w:hAnsi="Times New Roman" w:cs="Times New Roman" w:hint="cs"/>
          <w:sz w:val="24"/>
          <w:szCs w:val="24"/>
        </w:rPr>
      </w:pPr>
      <w:r w:rsidRPr="0081154D">
        <w:rPr>
          <w:rFonts w:ascii="Times New Roman" w:hAnsi="Times New Roman" w:cs="Times New Roman" w:hint="cs"/>
          <w:sz w:val="24"/>
          <w:szCs w:val="24"/>
        </w:rPr>
        <w:t>PROCESSO SELETIVO SIMPLIFICADO</w:t>
      </w:r>
    </w:p>
    <w:p w14:paraId="638C047A" w14:textId="78259A52" w:rsidR="0081154D" w:rsidRPr="0081154D" w:rsidRDefault="0081154D" w:rsidP="0081154D">
      <w:pPr>
        <w:jc w:val="center"/>
        <w:rPr>
          <w:rFonts w:ascii="Times New Roman" w:hAnsi="Times New Roman" w:cs="Times New Roman" w:hint="cs"/>
          <w:sz w:val="24"/>
          <w:szCs w:val="24"/>
        </w:rPr>
      </w:pPr>
      <w:r w:rsidRPr="0081154D">
        <w:rPr>
          <w:rFonts w:ascii="Times New Roman" w:hAnsi="Times New Roman" w:cs="Times New Roman" w:hint="cs"/>
          <w:sz w:val="24"/>
          <w:szCs w:val="24"/>
        </w:rPr>
        <w:t>EDITAL Nº 001</w:t>
      </w:r>
      <w:r w:rsidR="00350067">
        <w:rPr>
          <w:rFonts w:ascii="Times New Roman" w:hAnsi="Times New Roman" w:cs="Times New Roman"/>
          <w:sz w:val="24"/>
          <w:szCs w:val="24"/>
        </w:rPr>
        <w:t>, 002, 003 e 004</w:t>
      </w:r>
      <w:r w:rsidRPr="0081154D">
        <w:rPr>
          <w:rFonts w:ascii="Times New Roman" w:hAnsi="Times New Roman" w:cs="Times New Roman" w:hint="cs"/>
          <w:sz w:val="24"/>
          <w:szCs w:val="24"/>
        </w:rPr>
        <w:t>/2026 – SEMED</w:t>
      </w:r>
      <w:r w:rsidRPr="0081154D">
        <w:rPr>
          <w:rFonts w:ascii="Times New Roman" w:hAnsi="Times New Roman" w:cs="Times New Roman" w:hint="cs"/>
          <w:sz w:val="24"/>
          <w:szCs w:val="24"/>
        </w:rPr>
        <w:br/>
      </w:r>
    </w:p>
    <w:p w14:paraId="0D949E7B" w14:textId="77777777" w:rsidR="0081154D" w:rsidRPr="00350067" w:rsidRDefault="0081154D" w:rsidP="0081154D">
      <w:pPr>
        <w:pStyle w:val="Ttulo2"/>
        <w:jc w:val="center"/>
        <w:rPr>
          <w:rFonts w:ascii="Times New Roman" w:hAnsi="Times New Roman" w:cs="Times New Roman"/>
          <w:sz w:val="28"/>
          <w:szCs w:val="28"/>
        </w:rPr>
      </w:pPr>
      <w:r w:rsidRPr="00350067">
        <w:rPr>
          <w:rFonts w:ascii="Times New Roman" w:hAnsi="Times New Roman" w:cs="Times New Roman" w:hint="cs"/>
          <w:sz w:val="28"/>
          <w:szCs w:val="28"/>
        </w:rPr>
        <w:t>COMUNICADO</w:t>
      </w:r>
    </w:p>
    <w:p w14:paraId="12334842" w14:textId="77777777" w:rsidR="0081154D" w:rsidRPr="0081154D" w:rsidRDefault="0081154D" w:rsidP="0081154D"/>
    <w:p w14:paraId="4AA1C5D7" w14:textId="09EF777E" w:rsidR="0081154D" w:rsidRPr="0081154D" w:rsidRDefault="0081154D" w:rsidP="0081154D">
      <w:pPr>
        <w:spacing w:line="360" w:lineRule="auto"/>
        <w:ind w:firstLine="851"/>
        <w:jc w:val="both"/>
        <w:rPr>
          <w:rFonts w:ascii="Times New Roman" w:hAnsi="Times New Roman" w:cs="Times New Roman" w:hint="cs"/>
          <w:sz w:val="24"/>
          <w:szCs w:val="24"/>
        </w:rPr>
      </w:pPr>
      <w:r w:rsidRPr="0081154D">
        <w:rPr>
          <w:rFonts w:ascii="Times New Roman" w:hAnsi="Times New Roman" w:cs="Times New Roman" w:hint="cs"/>
          <w:sz w:val="24"/>
          <w:szCs w:val="24"/>
        </w:rPr>
        <w:t xml:space="preserve">A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Comissão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Organizadora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do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Processo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Seletivo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Simplificado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,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instituída</w:t>
      </w:r>
      <w:proofErr w:type="spellEnd"/>
      <w:r w:rsidR="00C57E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EF4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="00C57E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EF4">
        <w:rPr>
          <w:rFonts w:ascii="Times New Roman" w:hAnsi="Times New Roman" w:cs="Times New Roman"/>
          <w:sz w:val="24"/>
          <w:szCs w:val="24"/>
        </w:rPr>
        <w:t>meio</w:t>
      </w:r>
      <w:proofErr w:type="spellEnd"/>
      <w:r w:rsidR="00C57EF4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="00C57EF4">
        <w:rPr>
          <w:rFonts w:ascii="Times New Roman" w:hAnsi="Times New Roman" w:cs="Times New Roman"/>
          <w:sz w:val="24"/>
          <w:szCs w:val="24"/>
        </w:rPr>
        <w:t>Portaria</w:t>
      </w:r>
      <w:proofErr w:type="spellEnd"/>
      <w:r w:rsidR="00C57EF4">
        <w:rPr>
          <w:rFonts w:ascii="Times New Roman" w:hAnsi="Times New Roman" w:cs="Times New Roman"/>
          <w:sz w:val="24"/>
          <w:szCs w:val="24"/>
        </w:rPr>
        <w:t xml:space="preserve"> nº 015/2025 – SEMED,</w:t>
      </w:r>
      <w:r w:rsidRPr="0081154D">
        <w:rPr>
          <w:rFonts w:ascii="Times New Roman" w:hAnsi="Times New Roman" w:cs="Times New Roman" w:hint="cs"/>
          <w:sz w:val="24"/>
          <w:szCs w:val="24"/>
        </w:rPr>
        <w:t xml:space="preserve"> para a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execução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do</w:t>
      </w:r>
      <w:r w:rsidR="00C57EF4">
        <w:rPr>
          <w:rFonts w:ascii="Times New Roman" w:hAnsi="Times New Roman" w:cs="Times New Roman"/>
          <w:sz w:val="24"/>
          <w:szCs w:val="24"/>
        </w:rPr>
        <w:t>s</w:t>
      </w:r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certame</w:t>
      </w:r>
      <w:r w:rsidR="00C57EF4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regido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pelo</w:t>
      </w:r>
      <w:r w:rsidR="00C57EF4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Edita</w:t>
      </w:r>
      <w:r w:rsidR="00C57EF4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nº 001</w:t>
      </w:r>
      <w:r w:rsidRPr="0081154D">
        <w:rPr>
          <w:rFonts w:ascii="Times New Roman" w:hAnsi="Times New Roman" w:cs="Times New Roman" w:hint="cs"/>
          <w:sz w:val="24"/>
          <w:szCs w:val="24"/>
        </w:rPr>
        <w:t>, 002, 003 e 004</w:t>
      </w:r>
      <w:r w:rsidRPr="0081154D">
        <w:rPr>
          <w:rFonts w:ascii="Times New Roman" w:hAnsi="Times New Roman" w:cs="Times New Roman" w:hint="cs"/>
          <w:sz w:val="24"/>
          <w:szCs w:val="24"/>
        </w:rPr>
        <w:t xml:space="preserve">/2026 – SEMED, no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uso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de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suas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atribuições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legais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, e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em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observância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ao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princípio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da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publicidade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,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previsto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no art. 37, caput, da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Constituição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Federal,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vem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r w:rsidRPr="00350067">
        <w:rPr>
          <w:rFonts w:ascii="Times New Roman" w:hAnsi="Times New Roman" w:cs="Times New Roman" w:hint="cs"/>
          <w:b/>
          <w:bCs/>
          <w:sz w:val="24"/>
          <w:szCs w:val="24"/>
        </w:rPr>
        <w:t>TORNAR PÚBLICO</w:t>
      </w:r>
      <w:r w:rsidRPr="0081154D">
        <w:rPr>
          <w:rFonts w:ascii="Times New Roman" w:hAnsi="Times New Roman" w:cs="Times New Roman" w:hint="cs"/>
          <w:sz w:val="24"/>
          <w:szCs w:val="24"/>
        </w:rPr>
        <w:t xml:space="preserve"> que,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por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motivos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de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ordem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técnica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>/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administrativa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,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não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foi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possível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realizar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a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publicação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do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Resultado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Preliminar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na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r w:rsidRPr="0081154D">
        <w:rPr>
          <w:rFonts w:ascii="Times New Roman" w:hAnsi="Times New Roman" w:cs="Times New Roman" w:hint="cs"/>
          <w:sz w:val="24"/>
          <w:szCs w:val="24"/>
        </w:rPr>
        <w:t>data</w:t>
      </w:r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inicialmente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prevista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>.</w:t>
      </w:r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</w:p>
    <w:p w14:paraId="19908637" w14:textId="44A009B9" w:rsidR="0081154D" w:rsidRPr="0081154D" w:rsidRDefault="0081154D" w:rsidP="0081154D">
      <w:pPr>
        <w:spacing w:line="360" w:lineRule="auto"/>
        <w:ind w:firstLine="851"/>
        <w:jc w:val="both"/>
        <w:rPr>
          <w:rFonts w:ascii="Times New Roman" w:hAnsi="Times New Roman" w:cs="Times New Roman" w:hint="cs"/>
          <w:sz w:val="24"/>
          <w:szCs w:val="24"/>
        </w:rPr>
      </w:pPr>
      <w:r w:rsidRPr="0081154D">
        <w:rPr>
          <w:rFonts w:ascii="Times New Roman" w:hAnsi="Times New Roman" w:cs="Times New Roman" w:hint="cs"/>
          <w:sz w:val="24"/>
          <w:szCs w:val="24"/>
        </w:rPr>
        <w:t xml:space="preserve">Dessa forma, </w:t>
      </w:r>
      <w:r w:rsidRPr="00350067">
        <w:rPr>
          <w:rFonts w:ascii="Times New Roman" w:hAnsi="Times New Roman" w:cs="Times New Roman" w:hint="cs"/>
          <w:b/>
          <w:bCs/>
          <w:sz w:val="28"/>
          <w:szCs w:val="28"/>
        </w:rPr>
        <w:t>COMUNICA-SE</w:t>
      </w:r>
      <w:r w:rsidRPr="0081154D">
        <w:rPr>
          <w:rFonts w:ascii="Times New Roman" w:hAnsi="Times New Roman" w:cs="Times New Roman" w:hint="cs"/>
          <w:sz w:val="24"/>
          <w:szCs w:val="24"/>
        </w:rPr>
        <w:t xml:space="preserve"> que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o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Resultado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Preliminar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do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Processo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Seletivo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Simplificado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será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publicado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no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dia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r w:rsidRPr="00350067">
        <w:rPr>
          <w:rFonts w:ascii="Times New Roman" w:hAnsi="Times New Roman" w:cs="Times New Roman" w:hint="cs"/>
          <w:b/>
          <w:bCs/>
          <w:sz w:val="24"/>
          <w:szCs w:val="24"/>
        </w:rPr>
        <w:t xml:space="preserve">28 de </w:t>
      </w:r>
      <w:proofErr w:type="spellStart"/>
      <w:r w:rsidRPr="00350067">
        <w:rPr>
          <w:rFonts w:ascii="Times New Roman" w:hAnsi="Times New Roman" w:cs="Times New Roman" w:hint="cs"/>
          <w:b/>
          <w:bCs/>
          <w:sz w:val="24"/>
          <w:szCs w:val="24"/>
        </w:rPr>
        <w:t>janeiro</w:t>
      </w:r>
      <w:proofErr w:type="spellEnd"/>
      <w:r w:rsidRPr="00350067">
        <w:rPr>
          <w:rFonts w:ascii="Times New Roman" w:hAnsi="Times New Roman" w:cs="Times New Roman" w:hint="cs"/>
          <w:b/>
          <w:bCs/>
          <w:sz w:val="24"/>
          <w:szCs w:val="24"/>
        </w:rPr>
        <w:t xml:space="preserve"> de 2026</w:t>
      </w:r>
      <w:r w:rsidRPr="0081154D">
        <w:rPr>
          <w:rFonts w:ascii="Times New Roman" w:hAnsi="Times New Roman" w:cs="Times New Roman" w:hint="cs"/>
          <w:sz w:val="24"/>
          <w:szCs w:val="24"/>
        </w:rPr>
        <w:t xml:space="preserve">,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nos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meios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oficiais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do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Município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de Beruri.</w:t>
      </w:r>
    </w:p>
    <w:p w14:paraId="5879A1ED" w14:textId="666C49BF" w:rsidR="0081154D" w:rsidRDefault="0081154D" w:rsidP="0081154D">
      <w:pPr>
        <w:jc w:val="right"/>
        <w:rPr>
          <w:rFonts w:ascii="Times New Roman" w:hAnsi="Times New Roman" w:cs="Times New Roman"/>
          <w:sz w:val="24"/>
          <w:szCs w:val="24"/>
        </w:rPr>
      </w:pPr>
      <w:r w:rsidRPr="0081154D">
        <w:rPr>
          <w:rFonts w:ascii="Times New Roman" w:hAnsi="Times New Roman" w:cs="Times New Roman" w:hint="cs"/>
          <w:sz w:val="24"/>
          <w:szCs w:val="24"/>
        </w:rPr>
        <w:br/>
        <w:t xml:space="preserve">Beruri/AM, 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81154D">
        <w:rPr>
          <w:rFonts w:ascii="Times New Roman" w:hAnsi="Times New Roman" w:cs="Times New Roman" w:hint="cs"/>
          <w:sz w:val="24"/>
          <w:szCs w:val="24"/>
        </w:rPr>
        <w:t xml:space="preserve"> de </w:t>
      </w:r>
      <w:proofErr w:type="spellStart"/>
      <w:r w:rsidRPr="0081154D">
        <w:rPr>
          <w:rFonts w:ascii="Times New Roman" w:hAnsi="Times New Roman" w:cs="Times New Roman" w:hint="cs"/>
          <w:sz w:val="24"/>
          <w:szCs w:val="24"/>
        </w:rPr>
        <w:t>janeiro</w:t>
      </w:r>
      <w:proofErr w:type="spellEnd"/>
      <w:r w:rsidRPr="0081154D">
        <w:rPr>
          <w:rFonts w:ascii="Times New Roman" w:hAnsi="Times New Roman" w:cs="Times New Roman" w:hint="cs"/>
          <w:sz w:val="24"/>
          <w:szCs w:val="24"/>
        </w:rPr>
        <w:t xml:space="preserve"> de 2026.</w:t>
      </w:r>
      <w:r w:rsidRPr="0081154D">
        <w:rPr>
          <w:rFonts w:ascii="Times New Roman" w:hAnsi="Times New Roman" w:cs="Times New Roman" w:hint="cs"/>
          <w:sz w:val="24"/>
          <w:szCs w:val="24"/>
        </w:rPr>
        <w:br/>
      </w:r>
    </w:p>
    <w:p w14:paraId="07FFC83E" w14:textId="77777777" w:rsidR="00C57EF4" w:rsidRPr="0081154D" w:rsidRDefault="00C57EF4" w:rsidP="0081154D">
      <w:pPr>
        <w:jc w:val="right"/>
        <w:rPr>
          <w:rFonts w:ascii="Times New Roman" w:hAnsi="Times New Roman" w:cs="Times New Roman" w:hint="cs"/>
          <w:sz w:val="24"/>
          <w:szCs w:val="24"/>
        </w:rPr>
      </w:pPr>
    </w:p>
    <w:p w14:paraId="4D45F8E8" w14:textId="77777777" w:rsidR="0081154D" w:rsidRPr="0081154D" w:rsidRDefault="0081154D" w:rsidP="0081154D">
      <w:pPr>
        <w:jc w:val="center"/>
        <w:rPr>
          <w:rFonts w:ascii="Times New Roman" w:hAnsi="Times New Roman" w:cs="Times New Roman" w:hint="cs"/>
          <w:sz w:val="24"/>
          <w:szCs w:val="24"/>
        </w:rPr>
      </w:pPr>
      <w:r w:rsidRPr="0081154D">
        <w:rPr>
          <w:rFonts w:ascii="Times New Roman" w:hAnsi="Times New Roman" w:cs="Times New Roman" w:hint="cs"/>
          <w:sz w:val="24"/>
          <w:szCs w:val="24"/>
        </w:rPr>
        <w:t>WALDECILHA MATOS DA SILVA</w:t>
      </w:r>
    </w:p>
    <w:p w14:paraId="106AC722" w14:textId="0D0B0A60" w:rsidR="0081154D" w:rsidRPr="0081154D" w:rsidRDefault="00C57EF4" w:rsidP="0081154D">
      <w:pPr>
        <w:jc w:val="center"/>
        <w:rPr>
          <w:rFonts w:ascii="Times New Roman" w:hAnsi="Times New Roman" w:cs="Times New Roman" w:hint="cs"/>
          <w:sz w:val="24"/>
          <w:szCs w:val="24"/>
        </w:rPr>
      </w:pPr>
      <w:r w:rsidRPr="006B1FE3"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249FEAEC" wp14:editId="371E3F91">
            <wp:simplePos x="0" y="0"/>
            <wp:positionH relativeFrom="column">
              <wp:posOffset>1948176</wp:posOffset>
            </wp:positionH>
            <wp:positionV relativeFrom="paragraph">
              <wp:posOffset>267832</wp:posOffset>
            </wp:positionV>
            <wp:extent cx="1514650" cy="920103"/>
            <wp:effectExtent l="0" t="0" r="0" b="0"/>
            <wp:wrapNone/>
            <wp:docPr id="19178750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7506" name="Imagem 1" descr="Texto&#10;&#10;O conteúdo gerado por IA pode estar incorreto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17" t="39273" r="22700" b="35399"/>
                    <a:stretch/>
                  </pic:blipFill>
                  <pic:spPr bwMode="auto">
                    <a:xfrm>
                      <a:off x="0" y="0"/>
                      <a:ext cx="1514650" cy="920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154D" w:rsidRPr="0081154D">
        <w:rPr>
          <w:rFonts w:ascii="Times New Roman" w:hAnsi="Times New Roman" w:cs="Times New Roman" w:hint="cs"/>
          <w:sz w:val="24"/>
          <w:szCs w:val="24"/>
        </w:rPr>
        <w:t xml:space="preserve">Presidente da </w:t>
      </w:r>
      <w:proofErr w:type="spellStart"/>
      <w:r w:rsidR="0081154D" w:rsidRPr="0081154D">
        <w:rPr>
          <w:rFonts w:ascii="Times New Roman" w:hAnsi="Times New Roman" w:cs="Times New Roman" w:hint="cs"/>
          <w:sz w:val="24"/>
          <w:szCs w:val="24"/>
        </w:rPr>
        <w:t>Comissão</w:t>
      </w:r>
      <w:proofErr w:type="spellEnd"/>
      <w:r w:rsidR="0081154D" w:rsidRPr="0081154D">
        <w:rPr>
          <w:rFonts w:ascii="Times New Roman" w:hAnsi="Times New Roman" w:cs="Times New Roman" w:hint="cs"/>
          <w:sz w:val="24"/>
          <w:szCs w:val="24"/>
        </w:rPr>
        <w:t xml:space="preserve"> do </w:t>
      </w:r>
      <w:proofErr w:type="spellStart"/>
      <w:r w:rsidR="0081154D" w:rsidRPr="0081154D">
        <w:rPr>
          <w:rFonts w:ascii="Times New Roman" w:hAnsi="Times New Roman" w:cs="Times New Roman" w:hint="cs"/>
          <w:sz w:val="24"/>
          <w:szCs w:val="24"/>
        </w:rPr>
        <w:t>Processo</w:t>
      </w:r>
      <w:proofErr w:type="spellEnd"/>
      <w:r w:rsidR="0081154D"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="0081154D" w:rsidRPr="0081154D">
        <w:rPr>
          <w:rFonts w:ascii="Times New Roman" w:hAnsi="Times New Roman" w:cs="Times New Roman" w:hint="cs"/>
          <w:sz w:val="24"/>
          <w:szCs w:val="24"/>
        </w:rPr>
        <w:t>Seletivo</w:t>
      </w:r>
      <w:proofErr w:type="spellEnd"/>
      <w:r w:rsidR="0081154D" w:rsidRPr="0081154D">
        <w:rPr>
          <w:rFonts w:ascii="Times New Roman" w:hAnsi="Times New Roman" w:cs="Times New Roman" w:hint="cs"/>
          <w:sz w:val="24"/>
          <w:szCs w:val="24"/>
        </w:rPr>
        <w:t xml:space="preserve"> </w:t>
      </w:r>
      <w:proofErr w:type="spellStart"/>
      <w:r w:rsidR="0081154D" w:rsidRPr="0081154D">
        <w:rPr>
          <w:rFonts w:ascii="Times New Roman" w:hAnsi="Times New Roman" w:cs="Times New Roman" w:hint="cs"/>
          <w:sz w:val="24"/>
          <w:szCs w:val="24"/>
        </w:rPr>
        <w:t>Simplificado</w:t>
      </w:r>
      <w:proofErr w:type="spellEnd"/>
      <w:r w:rsidR="0081154D" w:rsidRPr="0081154D">
        <w:rPr>
          <w:rFonts w:ascii="Times New Roman" w:hAnsi="Times New Roman" w:cs="Times New Roman" w:hint="cs"/>
          <w:sz w:val="24"/>
          <w:szCs w:val="24"/>
        </w:rPr>
        <w:br/>
      </w:r>
    </w:p>
    <w:p w14:paraId="4FD09184" w14:textId="0C35F52A" w:rsidR="00C76A03" w:rsidRPr="0081154D" w:rsidRDefault="00C76A03" w:rsidP="0081154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 w:hint="cs"/>
          <w:color w:val="000000"/>
          <w:sz w:val="24"/>
          <w:szCs w:val="24"/>
          <w:lang w:val="pt-BR" w:eastAsia="pt-BR"/>
        </w:rPr>
      </w:pPr>
    </w:p>
    <w:p w14:paraId="5F6A061A" w14:textId="77777777" w:rsidR="00C76A03" w:rsidRPr="0081154D" w:rsidRDefault="00C76A03" w:rsidP="0081154D">
      <w:pPr>
        <w:spacing w:after="0" w:line="240" w:lineRule="auto"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pt-BR" w:eastAsia="pt-BR"/>
        </w:rPr>
      </w:pPr>
    </w:p>
    <w:p w14:paraId="4858781E" w14:textId="795F7DCC" w:rsidR="00C76A03" w:rsidRPr="0081154D" w:rsidRDefault="00C76A03" w:rsidP="0081154D">
      <w:pPr>
        <w:spacing w:after="0" w:line="240" w:lineRule="auto"/>
        <w:jc w:val="center"/>
        <w:rPr>
          <w:rFonts w:ascii="Times New Roman" w:eastAsia="Times New Roman" w:hAnsi="Times New Roman" w:cs="Times New Roman" w:hint="cs"/>
          <w:color w:val="000000"/>
          <w:sz w:val="24"/>
          <w:szCs w:val="24"/>
          <w:lang w:val="pt-BR" w:eastAsia="pt-BR"/>
        </w:rPr>
      </w:pPr>
      <w:r w:rsidRPr="0081154D">
        <w:rPr>
          <w:rFonts w:ascii="Times New Roman" w:eastAsia="Times New Roman" w:hAnsi="Times New Roman" w:cs="Times New Roman" w:hint="cs"/>
          <w:color w:val="000000"/>
          <w:sz w:val="24"/>
          <w:szCs w:val="24"/>
          <w:lang w:val="pt-BR" w:eastAsia="pt-BR"/>
        </w:rPr>
        <w:t>ELOI PICANÇO DE OLIVEIRA</w:t>
      </w:r>
    </w:p>
    <w:p w14:paraId="23B27281" w14:textId="50840847" w:rsidR="00C76A03" w:rsidRPr="0081154D" w:rsidRDefault="00C76A03" w:rsidP="0081154D">
      <w:pPr>
        <w:spacing w:after="0" w:line="240" w:lineRule="auto"/>
        <w:jc w:val="center"/>
        <w:rPr>
          <w:rFonts w:ascii="Times New Roman" w:eastAsia="Times New Roman" w:hAnsi="Times New Roman" w:cs="Times New Roman" w:hint="cs"/>
          <w:color w:val="000000"/>
          <w:sz w:val="24"/>
          <w:szCs w:val="24"/>
          <w:lang w:val="pt-BR" w:eastAsia="pt-BR"/>
        </w:rPr>
      </w:pPr>
      <w:r w:rsidRPr="0081154D">
        <w:rPr>
          <w:rFonts w:ascii="Times New Roman" w:eastAsia="Times New Roman" w:hAnsi="Times New Roman" w:cs="Times New Roman" w:hint="cs"/>
          <w:color w:val="000000"/>
          <w:sz w:val="24"/>
          <w:szCs w:val="24"/>
          <w:lang w:val="pt-BR" w:eastAsia="pt-BR"/>
        </w:rPr>
        <w:t>Secretário(a) Municipal de Educação e Cultura – SEMED</w:t>
      </w:r>
    </w:p>
    <w:sectPr w:rsidR="00C76A03" w:rsidRPr="0081154D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50364" w14:textId="77777777" w:rsidR="00D918A6" w:rsidRDefault="00D918A6" w:rsidP="009F5AC4">
      <w:pPr>
        <w:spacing w:after="0" w:line="240" w:lineRule="auto"/>
      </w:pPr>
      <w:r>
        <w:separator/>
      </w:r>
    </w:p>
  </w:endnote>
  <w:endnote w:type="continuationSeparator" w:id="0">
    <w:p w14:paraId="3A0F48A3" w14:textId="77777777" w:rsidR="00D918A6" w:rsidRDefault="00D918A6" w:rsidP="009F5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C1718" w14:textId="21DC32F4" w:rsidR="009F5AC4" w:rsidRDefault="009F5AC4">
    <w:pPr>
      <w:pStyle w:val="Rodap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79B7D08" wp14:editId="49BFBD58">
              <wp:simplePos x="0" y="0"/>
              <wp:positionH relativeFrom="page">
                <wp:posOffset>377613</wp:posOffset>
              </wp:positionH>
              <wp:positionV relativeFrom="paragraph">
                <wp:posOffset>-41650</wp:posOffset>
              </wp:positionV>
              <wp:extent cx="7275195" cy="598805"/>
              <wp:effectExtent l="0" t="0" r="1905" b="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75195" cy="598805"/>
                        <a:chOff x="0" y="1523"/>
                        <a:chExt cx="7274686" cy="597230"/>
                      </a:xfrm>
                    </wpg:grpSpPr>
                    <pic:pic xmlns:pic="http://schemas.openxmlformats.org/drawingml/2006/picture">
                      <pic:nvPicPr>
                        <pic:cNvPr id="7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523"/>
                          <a:ext cx="7274686" cy="597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91892" y="112712"/>
                          <a:ext cx="2040889" cy="3746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9032" y="109537"/>
                          <a:ext cx="1143000" cy="384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" name="Graphic 10"/>
                      <wps:cNvSpPr/>
                      <wps:spPr>
                        <a:xfrm>
                          <a:off x="4775072" y="14287"/>
                          <a:ext cx="245745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0" h="542925">
                              <a:moveTo>
                                <a:pt x="0" y="542924"/>
                              </a:moveTo>
                              <a:lnTo>
                                <a:pt x="2457450" y="542924"/>
                              </a:lnTo>
                              <a:lnTo>
                                <a:pt x="2457450" y="0"/>
                              </a:lnTo>
                              <a:lnTo>
                                <a:pt x="0" y="0"/>
                              </a:lnTo>
                              <a:lnTo>
                                <a:pt x="0" y="542924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0903735" id="Group 5" o:spid="_x0000_s1026" style="position:absolute;margin-left:29.75pt;margin-top:-3.3pt;width:572.85pt;height:47.15pt;z-index:251664384;mso-position-horizontal-relative:page" coordorigin=",15" coordsize="72746,5972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top:15;width:72746;height:59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">
                <v:imagedata r:id="rId4" o:title=""/>
              </v:shape>
              <v:shape id="Image 7" o:spid="_x0000_s1028" type="#_x0000_t75" style="position:absolute;left:21918;top:1127;width:20409;height:374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">
                <v:imagedata r:id="rId5" o:title=""/>
              </v:shape>
              <v:shape id="Image 8" o:spid="_x0000_s1029" type="#_x0000_t75" style="position:absolute;left:290;top:1095;width:11430;height:384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">
                <v:imagedata r:id="rId6" o:title=""/>
              </v:shape>
              <v:shape id="Graphic 10" o:spid="_x0000_s1030" style="position:absolute;left:47750;top:142;width:24575;height:5430;visibility:visible;mso-wrap-style:square;v-text-anchor:top" coordsize="2457450,5429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" path="m,542924r2457450,l2457450,,,,,542924xe" filled="f" strokecolor="#80350d" strokeweight="2.25pt">
                <v:path arrowok="t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C45D2" w14:textId="77777777" w:rsidR="00D918A6" w:rsidRDefault="00D918A6" w:rsidP="009F5AC4">
      <w:pPr>
        <w:spacing w:after="0" w:line="240" w:lineRule="auto"/>
      </w:pPr>
      <w:r>
        <w:separator/>
      </w:r>
    </w:p>
  </w:footnote>
  <w:footnote w:type="continuationSeparator" w:id="0">
    <w:p w14:paraId="1D34592F" w14:textId="77777777" w:rsidR="00D918A6" w:rsidRDefault="00D918A6" w:rsidP="009F5A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A1921" w14:textId="58DEAC29" w:rsidR="009F5AC4" w:rsidRDefault="0081154D" w:rsidP="009F5AC4">
    <w:pPr>
      <w:pStyle w:val="Cabealho"/>
      <w:ind w:left="4680" w:hanging="4680"/>
    </w:pPr>
    <w:r>
      <w:rPr>
        <w:noProof/>
      </w:rPr>
      <w:drawing>
        <wp:anchor distT="0" distB="0" distL="0" distR="0" simplePos="0" relativeHeight="251661312" behindDoc="1" locked="0" layoutInCell="1" allowOverlap="1" wp14:anchorId="6082CE65" wp14:editId="7C45A4B6">
          <wp:simplePos x="0" y="0"/>
          <wp:positionH relativeFrom="page">
            <wp:posOffset>3547607</wp:posOffset>
          </wp:positionH>
          <wp:positionV relativeFrom="page">
            <wp:posOffset>177165</wp:posOffset>
          </wp:positionV>
          <wp:extent cx="591820" cy="389255"/>
          <wp:effectExtent l="0" t="0" r="5080" b="4445"/>
          <wp:wrapNone/>
          <wp:docPr id="3" name="Imagem 3" descr="Imagem de desenho animad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Imagem de desenho animado&#10;&#10;O conteúdo gerado por IA pode estar incorreto.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1820" cy="389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715D63A" wp14:editId="4559C876">
              <wp:simplePos x="0" y="0"/>
              <wp:positionH relativeFrom="page">
                <wp:posOffset>1994590</wp:posOffset>
              </wp:positionH>
              <wp:positionV relativeFrom="page">
                <wp:posOffset>559104</wp:posOffset>
              </wp:positionV>
              <wp:extent cx="3147060" cy="473710"/>
              <wp:effectExtent l="0" t="0" r="0" b="0"/>
              <wp:wrapNone/>
              <wp:docPr id="4" name="Caixa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7060" cy="473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DC4DD0" w14:textId="77777777" w:rsidR="009F5AC4" w:rsidRPr="002109AF" w:rsidRDefault="009F5AC4" w:rsidP="009F5AC4">
                          <w:pPr>
                            <w:spacing w:after="0"/>
                            <w:ind w:left="20" w:firstLine="657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2109AF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PREFEITURA MUNICIPAL DE BERURI SECRETARIA</w:t>
                          </w:r>
                          <w:r w:rsidRPr="002109AF">
                            <w:rPr>
                              <w:rFonts w:ascii="Arial" w:hAnsi="Arial" w:cs="Arial"/>
                              <w:spacing w:val="-14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2109AF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MUNICIPAL</w:t>
                          </w:r>
                          <w:r w:rsidRPr="002109AF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2109AF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DE</w:t>
                          </w:r>
                          <w:r w:rsidRPr="002109AF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2109AF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EDUCAÇÃO</w:t>
                          </w:r>
                          <w:r w:rsidRPr="002109AF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2109AF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–</w:t>
                          </w:r>
                          <w:r w:rsidRPr="002109AF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2109AF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SEMED</w:t>
                          </w:r>
                        </w:p>
                        <w:p w14:paraId="11A1EDB2" w14:textId="77777777" w:rsidR="009F5AC4" w:rsidRPr="002109AF" w:rsidRDefault="009F5AC4" w:rsidP="009F5AC4">
                          <w:pPr>
                            <w:spacing w:before="12"/>
                            <w:ind w:left="20" w:firstLine="657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2109AF">
                            <w:rPr>
                              <w:rFonts w:ascii="Arial" w:hAnsi="Arial" w:cs="Arial"/>
                              <w:b/>
                              <w:spacing w:val="-4"/>
                              <w:sz w:val="16"/>
                              <w:szCs w:val="16"/>
                            </w:rPr>
                            <w:t>CNPJ:04.628.111/0001-</w:t>
                          </w:r>
                          <w:r w:rsidRPr="002109AF">
                            <w:rPr>
                              <w:rFonts w:ascii="Arial" w:hAnsi="Arial" w:cs="Arial"/>
                              <w:b/>
                              <w:spacing w:val="-5"/>
                              <w:sz w:val="16"/>
                              <w:szCs w:val="16"/>
                            </w:rPr>
                            <w:t>06</w:t>
                          </w:r>
                        </w:p>
                      </w:txbxContent>
                    </wps:txbx>
                    <wps:bodyPr vertOverflow="clip" horzOverflow="clip"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15D63A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style="position:absolute;left:0;text-align:left;margin-left:157.05pt;margin-top:44pt;width:247.8pt;height:37.3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" filled="f" stroked="f">
              <v:textbox inset="0,0,0,0">
                <w:txbxContent>
                  <w:p w14:paraId="0FDC4DD0" w14:textId="77777777" w:rsidR="009F5AC4" w:rsidRPr="002109AF" w:rsidRDefault="009F5AC4" w:rsidP="009F5AC4">
                    <w:pPr>
                      <w:spacing w:after="0"/>
                      <w:ind w:left="20" w:firstLine="657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2109AF">
                      <w:rPr>
                        <w:rFonts w:ascii="Arial" w:hAnsi="Arial" w:cs="Arial"/>
                        <w:sz w:val="16"/>
                        <w:szCs w:val="16"/>
                      </w:rPr>
                      <w:t>PREFEITURA MUNICIPAL DE BERURI SECRETARIA</w:t>
                    </w:r>
                    <w:r w:rsidRPr="002109AF">
                      <w:rPr>
                        <w:rFonts w:ascii="Arial" w:hAnsi="Arial" w:cs="Arial"/>
                        <w:spacing w:val="-14"/>
                        <w:sz w:val="16"/>
                        <w:szCs w:val="16"/>
                      </w:rPr>
                      <w:t xml:space="preserve"> </w:t>
                    </w:r>
                    <w:r w:rsidRPr="002109AF">
                      <w:rPr>
                        <w:rFonts w:ascii="Arial" w:hAnsi="Arial" w:cs="Arial"/>
                        <w:sz w:val="16"/>
                        <w:szCs w:val="16"/>
                      </w:rPr>
                      <w:t>MUNICIPAL</w:t>
                    </w:r>
                    <w:r w:rsidRPr="002109AF"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 w:rsidRPr="002109AF">
                      <w:rPr>
                        <w:rFonts w:ascii="Arial" w:hAnsi="Arial" w:cs="Arial"/>
                        <w:sz w:val="16"/>
                        <w:szCs w:val="16"/>
                      </w:rPr>
                      <w:t>DE</w:t>
                    </w:r>
                    <w:r w:rsidRPr="002109AF"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 w:rsidRPr="002109AF">
                      <w:rPr>
                        <w:rFonts w:ascii="Arial" w:hAnsi="Arial" w:cs="Arial"/>
                        <w:sz w:val="16"/>
                        <w:szCs w:val="16"/>
                      </w:rPr>
                      <w:t>EDUCAÇÃO</w:t>
                    </w:r>
                    <w:r w:rsidRPr="002109AF"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 w:rsidRPr="002109AF">
                      <w:rPr>
                        <w:rFonts w:ascii="Arial" w:hAnsi="Arial" w:cs="Arial"/>
                        <w:sz w:val="16"/>
                        <w:szCs w:val="16"/>
                      </w:rPr>
                      <w:t>–</w:t>
                    </w:r>
                    <w:r w:rsidRPr="002109AF"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 w:rsidRPr="002109AF">
                      <w:rPr>
                        <w:rFonts w:ascii="Arial" w:hAnsi="Arial" w:cs="Arial"/>
                        <w:sz w:val="16"/>
                        <w:szCs w:val="16"/>
                      </w:rPr>
                      <w:t>SEMED</w:t>
                    </w:r>
                  </w:p>
                  <w:p w14:paraId="11A1EDB2" w14:textId="77777777" w:rsidR="009F5AC4" w:rsidRPr="002109AF" w:rsidRDefault="009F5AC4" w:rsidP="009F5AC4">
                    <w:pPr>
                      <w:spacing w:before="12"/>
                      <w:ind w:left="20" w:firstLine="657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2109AF">
                      <w:rPr>
                        <w:rFonts w:ascii="Arial" w:hAnsi="Arial" w:cs="Arial"/>
                        <w:b/>
                        <w:spacing w:val="-4"/>
                        <w:sz w:val="16"/>
                        <w:szCs w:val="16"/>
                      </w:rPr>
                      <w:t>CNPJ:04.628.111/0001-</w:t>
                    </w:r>
                    <w:r w:rsidRPr="002109AF">
                      <w:rPr>
                        <w:rFonts w:ascii="Arial" w:hAnsi="Arial" w:cs="Arial"/>
                        <w:b/>
                        <w:spacing w:val="-5"/>
                        <w:sz w:val="16"/>
                        <w:szCs w:val="16"/>
                      </w:rPr>
                      <w:t>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0288" behindDoc="1" locked="0" layoutInCell="1" allowOverlap="1" wp14:anchorId="19943301" wp14:editId="2AB34088">
          <wp:simplePos x="0" y="0"/>
          <wp:positionH relativeFrom="margin">
            <wp:posOffset>4151906</wp:posOffset>
          </wp:positionH>
          <wp:positionV relativeFrom="margin">
            <wp:posOffset>-603553</wp:posOffset>
          </wp:positionV>
          <wp:extent cx="1768475" cy="496570"/>
          <wp:effectExtent l="0" t="0" r="0" b="0"/>
          <wp:wrapSquare wrapText="bothSides"/>
          <wp:docPr id="1" name="Imagem 1" descr="Desenho de personagem de desenhos animados com texto preto sobre fundo branc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Desenho de personagem de desenhos animados com texto preto sobre fundo branco&#10;&#10;O conteúdo gerado por IA pode estar incorreto.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8475" cy="4965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1154D">
      <w:drawing>
        <wp:anchor distT="0" distB="0" distL="114300" distR="114300" simplePos="0" relativeHeight="251665408" behindDoc="0" locked="0" layoutInCell="1" allowOverlap="1" wp14:anchorId="53D4B8A4" wp14:editId="5394FFCB">
          <wp:simplePos x="0" y="0"/>
          <wp:positionH relativeFrom="column">
            <wp:posOffset>-443230</wp:posOffset>
          </wp:positionH>
          <wp:positionV relativeFrom="paragraph">
            <wp:posOffset>-115321</wp:posOffset>
          </wp:positionV>
          <wp:extent cx="1764030" cy="461010"/>
          <wp:effectExtent l="0" t="0" r="1270" b="0"/>
          <wp:wrapThrough wrapText="bothSides">
            <wp:wrapPolygon edited="0">
              <wp:start x="0" y="0"/>
              <wp:lineTo x="0" y="20826"/>
              <wp:lineTo x="21460" y="20826"/>
              <wp:lineTo x="21460" y="0"/>
              <wp:lineTo x="0" y="0"/>
            </wp:wrapPolygon>
          </wp:wrapThrough>
          <wp:docPr id="1395928489" name="Imagem 4" descr="Desenho de rosto de pessoa visto de pert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4E2C0717-12F5-4855-9E99-A6761B6F029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5928489" name="Imagem 4" descr="Desenho de rosto de pessoa visto de perto&#10;&#10;O conteúdo gerado por IA pode estar incorreto.">
                    <a:extLst>
                      <a:ext uri="{FF2B5EF4-FFF2-40B4-BE49-F238E27FC236}">
                        <a16:creationId xmlns:a16="http://schemas.microsoft.com/office/drawing/2014/main" id="{4E2C0717-12F5-4855-9E99-A6761B6F029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764030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09ADF18" w14:textId="77777777" w:rsidR="009F5AC4" w:rsidRDefault="009F5AC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592177">
    <w:abstractNumId w:val="8"/>
  </w:num>
  <w:num w:numId="2" w16cid:durableId="1501844637">
    <w:abstractNumId w:val="6"/>
  </w:num>
  <w:num w:numId="3" w16cid:durableId="419331043">
    <w:abstractNumId w:val="5"/>
  </w:num>
  <w:num w:numId="4" w16cid:durableId="129321556">
    <w:abstractNumId w:val="4"/>
  </w:num>
  <w:num w:numId="5" w16cid:durableId="1284923920">
    <w:abstractNumId w:val="7"/>
  </w:num>
  <w:num w:numId="6" w16cid:durableId="444887071">
    <w:abstractNumId w:val="3"/>
  </w:num>
  <w:num w:numId="7" w16cid:durableId="1872376815">
    <w:abstractNumId w:val="2"/>
  </w:num>
  <w:num w:numId="8" w16cid:durableId="185366802">
    <w:abstractNumId w:val="1"/>
  </w:num>
  <w:num w:numId="9" w16cid:durableId="934093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25F"/>
    <w:rsid w:val="00034616"/>
    <w:rsid w:val="0006063C"/>
    <w:rsid w:val="000E5327"/>
    <w:rsid w:val="00114B86"/>
    <w:rsid w:val="0015074B"/>
    <w:rsid w:val="00222CA0"/>
    <w:rsid w:val="00241120"/>
    <w:rsid w:val="00266875"/>
    <w:rsid w:val="0029639D"/>
    <w:rsid w:val="00326F90"/>
    <w:rsid w:val="00350067"/>
    <w:rsid w:val="00385162"/>
    <w:rsid w:val="003A3AD3"/>
    <w:rsid w:val="003B192B"/>
    <w:rsid w:val="003F2DD2"/>
    <w:rsid w:val="00465D35"/>
    <w:rsid w:val="004741FE"/>
    <w:rsid w:val="006D235E"/>
    <w:rsid w:val="00803306"/>
    <w:rsid w:val="0081154D"/>
    <w:rsid w:val="00820F00"/>
    <w:rsid w:val="00893882"/>
    <w:rsid w:val="008C581D"/>
    <w:rsid w:val="008C6D7F"/>
    <w:rsid w:val="00933A2E"/>
    <w:rsid w:val="009F5AC4"/>
    <w:rsid w:val="00A43843"/>
    <w:rsid w:val="00A96100"/>
    <w:rsid w:val="00AA1D8D"/>
    <w:rsid w:val="00AA270D"/>
    <w:rsid w:val="00B47730"/>
    <w:rsid w:val="00BE0DA0"/>
    <w:rsid w:val="00C16201"/>
    <w:rsid w:val="00C57EF4"/>
    <w:rsid w:val="00C76A03"/>
    <w:rsid w:val="00CB0664"/>
    <w:rsid w:val="00D23590"/>
    <w:rsid w:val="00D918A6"/>
    <w:rsid w:val="00DE3C5D"/>
    <w:rsid w:val="00E205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09EACE9"/>
  <w14:defaultImageDpi w14:val="300"/>
  <w15:docId w15:val="{9ED48DAC-40A1-6A4A-9E3B-585E18A3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76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apple-converted-space">
    <w:name w:val="apple-converted-space"/>
    <w:basedOn w:val="Fontepargpadro"/>
    <w:rsid w:val="00C76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0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6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jpeg"/><Relationship Id="rId1" Type="http://schemas.openxmlformats.org/officeDocument/2006/relationships/image" Target="media/image5.jpeg"/><Relationship Id="rId6" Type="http://schemas.openxmlformats.org/officeDocument/2006/relationships/image" Target="media/image10.jpeg"/><Relationship Id="rId5" Type="http://schemas.openxmlformats.org/officeDocument/2006/relationships/image" Target="media/image9.jpeg"/><Relationship Id="rId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161</Words>
  <Characters>873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 Oliveira Picanço</cp:lastModifiedBy>
  <cp:revision>13</cp:revision>
  <dcterms:created xsi:type="dcterms:W3CDTF">2013-12-23T23:15:00Z</dcterms:created>
  <dcterms:modified xsi:type="dcterms:W3CDTF">2026-01-24T00:53:00Z</dcterms:modified>
  <cp:category/>
</cp:coreProperties>
</file>